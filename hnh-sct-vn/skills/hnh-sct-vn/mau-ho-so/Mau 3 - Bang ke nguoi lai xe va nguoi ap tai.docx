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Ind w:w="-284" w:type="dxa"/>
        <w:tblLayout w:type="fixed"/>
        <w:tblLook w:val="01E0" w:firstRow="1" w:lastRow="1" w:firstColumn="1" w:lastColumn="1" w:noHBand="0" w:noVBand="0"/>
      </w:tblPr>
      <w:tblGrid>
        <w:gridCol w:w="3545"/>
        <w:gridCol w:w="283"/>
        <w:gridCol w:w="5670"/>
      </w:tblGrid>
      <w:tr w:rsidR="00E832CB" w:rsidRPr="00AD6A56" w:rsidTr="00DB0607">
        <w:trPr>
          <w:trHeight w:val="426"/>
        </w:trPr>
        <w:tc>
          <w:tcPr>
            <w:tcW w:w="3545" w:type="dxa"/>
            <w:vMerge w:val="restart"/>
            <w:shd w:val="clear" w:color="auto" w:fill="auto"/>
            <w:vAlign w:val="center"/>
          </w:tcPr>
          <w:p w:rsidR="00E832CB" w:rsidRPr="00AD6A56" w:rsidRDefault="00AD6A56" w:rsidP="00AD6A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</w:rPr>
            </w:pPr>
            <w:r w:rsidRPr="00AD6A56">
              <w:rPr>
                <w:rFonts w:ascii="Times New Roman" w:hAnsi="Times New Roman" w:cs="Times New Roman"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7C4E1A9" wp14:editId="6711DF5E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448945</wp:posOffset>
                      </wp:positionV>
                      <wp:extent cx="10858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5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717FA2" id="Straight Connector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5.35pt" to="122.1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" strokecolor="#4579b8 [3044]"/>
                  </w:pict>
                </mc:Fallback>
              </mc:AlternateContent>
            </w:r>
            <w:r w:rsidRPr="00AD6A56">
              <w:rPr>
                <w:rFonts w:ascii="Times New Roman" w:hAnsi="Times New Roman" w:cs="Times New Roman"/>
                <w:b/>
                <w:color w:val="000000"/>
                <w:sz w:val="26"/>
              </w:rPr>
              <w:t xml:space="preserve">(TÊN TỔ CHỨC ĐỀ NGHỊ) </w:t>
            </w:r>
          </w:p>
          <w:p w:rsidR="00E832CB" w:rsidRPr="00AD6A56" w:rsidRDefault="00AD6A56" w:rsidP="00AD6A5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D6A56">
              <w:rPr>
                <w:rFonts w:ascii="Times New Roman" w:hAnsi="Times New Roman" w:cs="Times New Roman"/>
                <w:b/>
                <w:color w:val="000000"/>
                <w:sz w:val="26"/>
              </w:rPr>
            </w:r>
          </w:p>
        </w:tc>
        <w:tc>
          <w:tcPr>
            <w:tcW w:w="283" w:type="dxa"/>
          </w:tcPr>
          <w:p w:rsidR="00E832CB" w:rsidRPr="00AD6A56" w:rsidRDefault="00AD6A56" w:rsidP="00AD6A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  <w:vAlign w:val="center"/>
          </w:tcPr>
          <w:p w:rsidR="00E832CB" w:rsidRPr="00AD6A56" w:rsidRDefault="00AD6A56" w:rsidP="00AD6A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>C</w:t>
            </w: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>Ộ</w:t>
            </w: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>NG HÒA XÃ H</w:t>
            </w: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>Ộ</w:t>
            </w: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>I CH</w:t>
            </w: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>Ủ</w:t>
            </w: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 NGHĨA VI</w:t>
            </w: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>Ệ</w:t>
            </w:r>
            <w:r w:rsidRPr="00AD6A56">
              <w:rPr>
                <w:rFonts w:ascii="Times New Roman" w:hAnsi="Times New Roman" w:cs="Times New Roman"/>
                <w:b/>
                <w:sz w:val="26"/>
                <w:szCs w:val="24"/>
              </w:rPr>
              <w:t>T NAM</w:t>
            </w:r>
          </w:p>
        </w:tc>
      </w:tr>
      <w:tr w:rsidR="00E832CB" w:rsidRPr="00AD6A56" w:rsidTr="00DB0607">
        <w:trPr>
          <w:trHeight w:val="402"/>
        </w:trPr>
        <w:tc>
          <w:tcPr>
            <w:tcW w:w="3545" w:type="dxa"/>
            <w:vMerge/>
            <w:shd w:val="clear" w:color="auto" w:fill="auto"/>
          </w:tcPr>
          <w:p w:rsidR="00E832CB" w:rsidRPr="00AD6A56" w:rsidRDefault="00AD6A56" w:rsidP="00AD6A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83" w:type="dxa"/>
          </w:tcPr>
          <w:p w:rsidR="00E832CB" w:rsidRPr="00AD6A56" w:rsidRDefault="00AD6A56" w:rsidP="00AD6A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</w:tcPr>
          <w:p w:rsidR="00E832CB" w:rsidRPr="00AD6A56" w:rsidRDefault="00AD6A56" w:rsidP="00AD6A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0"/>
                <w:szCs w:val="26"/>
              </w:rPr>
            </w:pPr>
            <w:r w:rsidRPr="00AD6A56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893E7C8" wp14:editId="2D2F9B97">
                      <wp:simplePos x="0" y="0"/>
                      <wp:positionH relativeFrom="column">
                        <wp:posOffset>614680</wp:posOffset>
                      </wp:positionH>
                      <wp:positionV relativeFrom="paragraph">
                        <wp:posOffset>246397</wp:posOffset>
                      </wp:positionV>
                      <wp:extent cx="22193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219325" cy="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B0A31B" id="Straight Connector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4pt,19.4pt" to="223.1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"/>
                  </w:pict>
                </mc:Fallback>
              </mc:AlternateConten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>Đ</w: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>ộ</w: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>c l</w: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>ậ</w: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>p - T</w: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>ự</w: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 xml:space="preserve"> do - H</w: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>ạ</w:t>
            </w:r>
            <w:r w:rsidRPr="00AD6A56">
              <w:rPr>
                <w:rFonts w:ascii="Times New Roman" w:hAnsi="Times New Roman" w:cs="Times New Roman"/>
                <w:b/>
                <w:sz w:val="30"/>
                <w:szCs w:val="26"/>
              </w:rPr>
              <w:t>nh phúc</w:t>
            </w:r>
          </w:p>
        </w:tc>
      </w:tr>
      <w:tr w:rsidR="00E832CB" w:rsidRPr="00AD6A56" w:rsidTr="00DB0607">
        <w:trPr>
          <w:trHeight w:hRule="exact" w:val="462"/>
        </w:trPr>
        <w:tc>
          <w:tcPr>
            <w:tcW w:w="3545" w:type="dxa"/>
            <w:shd w:val="clear" w:color="auto" w:fill="auto"/>
            <w:vAlign w:val="center"/>
          </w:tcPr>
          <w:p w:rsidR="00E832CB" w:rsidRPr="00AD6A56" w:rsidRDefault="00AD6A56" w:rsidP="00AD6A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pacing w:val="-5"/>
                <w:szCs w:val="28"/>
                <w:lang w:val="nl-NL"/>
              </w:rPr>
            </w:pPr>
          </w:p>
        </w:tc>
        <w:tc>
          <w:tcPr>
            <w:tcW w:w="283" w:type="dxa"/>
            <w:vAlign w:val="center"/>
          </w:tcPr>
          <w:p w:rsidR="00E832CB" w:rsidRPr="00AD6A56" w:rsidRDefault="00AD6A56" w:rsidP="00AD6A5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  <w:vAlign w:val="center"/>
          </w:tcPr>
          <w:p w:rsidR="00E832CB" w:rsidRPr="00AD6A56" w:rsidRDefault="00AD6A56" w:rsidP="00AD6A5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6A56">
              <w:rPr>
                <w:rFonts w:ascii="Times New Roman" w:hAnsi="Times New Roman" w:cs="Times New Roman"/>
                <w:i/>
                <w:szCs w:val="28"/>
              </w:rPr>
              <w:t xml:space="preserve">           </w:t>
            </w:r>
            <w:r w:rsidRPr="00AD6A56">
              <w:rPr>
                <w:rFonts w:ascii="Times New Roman" w:hAnsi="Times New Roman" w:cs="Times New Roman"/>
                <w:i/>
                <w:sz w:val="28"/>
                <w:szCs w:val="28"/>
              </w:rPr>
              <w:t>Lào Cai, ngày       tháng 6 n</w:t>
            </w:r>
            <w:r w:rsidRPr="00AD6A56">
              <w:rPr>
                <w:rFonts w:ascii="Times New Roman" w:hAnsi="Times New Roman" w:cs="Times New Roman"/>
                <w:i/>
                <w:sz w:val="28"/>
                <w:szCs w:val="28"/>
              </w:rPr>
              <w:t>ă</w:t>
            </w:r>
            <w:r w:rsidRPr="00AD6A56">
              <w:rPr>
                <w:rFonts w:ascii="Times New Roman" w:hAnsi="Times New Roman" w:cs="Times New Roman"/>
                <w:i/>
                <w:sz w:val="28"/>
                <w:szCs w:val="28"/>
              </w:rPr>
              <w:t>m 2026</w:t>
            </w:r>
          </w:p>
        </w:tc>
      </w:tr>
    </w:tbl>
    <w:p w:rsidR="00DD46A3" w:rsidRDefault="00DD46A3"/>
    <w:p w:rsidR="00DD46A3" w:rsidRDefault="00AD6A56">
      <w:pPr>
        <w:spacing w:before="80" w:after="0" w:line="240" w:lineRule="auto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>BẢNG KÊ DANH SÁCH NGƯỜI LÁI XE</w:t>
      </w:r>
    </w:p>
    <w:p w:rsidR="00DD46A3" w:rsidRDefault="00AD6A56">
      <w:pPr>
        <w:spacing w:after="160" w:line="240" w:lineRule="auto"/>
        <w:jc w:val="center"/>
      </w:pPr>
      <w:r>
        <w:rPr>
          <w:rFonts w:ascii="Times New Roman" w:eastAsia="Times New Roman" w:hAnsi="Times New Roman"/>
          <w:i/>
          <w:color w:val="000000"/>
          <w:sz w:val="28"/>
        </w:rPr>
        <w:t>vận chuyển hàng hóa nguy hiểm</w:t>
      </w:r>
    </w:p>
    <w:p w:rsidR="00DD46A3" w:rsidRDefault="00AD6A56">
      <w:pPr>
        <w:spacing w:before="120" w:after="80" w:line="240" w:lineRule="auto"/>
        <w:ind w:firstLine="567"/>
        <w:jc w:val="both"/>
      </w:pPr>
      <w:r>
        <w:rPr>
          <w:rFonts w:ascii="Times New Roman" w:eastAsia="Times New Roman" w:hAnsi="Times New Roman"/>
          <w:color w:val="000000"/>
          <w:sz w:val="28"/>
        </w:rPr>
        <w:t>Đơn vị: (tên tổ chức đề nghị).</w:t>
      </w:r>
    </w:p>
    <w:p w:rsidR="00DD46A3" w:rsidRDefault="00AD6A56">
      <w:pPr>
        <w:spacing w:before="120" w:after="160" w:line="240" w:lineRule="auto"/>
        <w:ind w:firstLine="567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Địa chỉ: (địa chỉ trụ sở).</w:t>
      </w:r>
    </w:p>
    <w:p w:rsidR="00AD6A56" w:rsidRDefault="00AD6A56">
      <w:pPr>
        <w:spacing w:before="120" w:after="160" w:line="240" w:lineRule="auto"/>
        <w:ind w:firstLine="567"/>
        <w:jc w:val="both"/>
      </w:pPr>
      <w:r>
        <w:rPr>
          <w:rFonts w:ascii="Times New Roman" w:eastAsia="Times New Roman" w:hAnsi="Times New Roman"/>
          <w:color w:val="000000"/>
          <w:sz w:val="28"/>
        </w:rPr>
        <w:t>Danh sách người lái xe: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567"/>
        <w:gridCol w:w="2551"/>
        <w:gridCol w:w="2268"/>
        <w:gridCol w:w="2268"/>
        <w:gridCol w:w="1417"/>
      </w:tblGrid>
      <w:tr w:rsidR="00DD46A3">
        <w:tc>
          <w:tcPr>
            <w:tcW w:w="567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TT</w:t>
            </w:r>
          </w:p>
        </w:tc>
        <w:tc>
          <w:tcPr>
            <w:tcW w:w="2551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w="2268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Số định danh cá nhân</w:t>
            </w:r>
          </w:p>
        </w:tc>
        <w:tc>
          <w:tcPr>
            <w:tcW w:w="2268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Số giấy phép lái xe</w:t>
            </w:r>
          </w:p>
        </w:tc>
        <w:tc>
          <w:tcPr>
            <w:tcW w:w="1417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Hạng GPLX</w:t>
            </w:r>
          </w:p>
        </w:tc>
      </w:tr>
      <w:tr w:rsidR="00DD46A3">
        <w:tc>
          <w:tcPr>
            <w:tcW w:w="567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2551" w:type="dxa"/>
          </w:tcPr>
          <w:p w:rsidR="00DD46A3" w:rsidRDefault="00AD6A56">
            <w:pPr>
              <w:spacing w:before="40" w:after="4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(họ và tên)</w:t>
            </w:r>
          </w:p>
        </w:tc>
        <w:tc>
          <w:tcPr>
            <w:tcW w:w="2268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................</w:t>
            </w:r>
          </w:p>
        </w:tc>
        <w:tc>
          <w:tcPr>
            <w:tcW w:w="2268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................</w:t>
            </w:r>
          </w:p>
        </w:tc>
        <w:tc>
          <w:tcPr>
            <w:tcW w:w="1417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....</w:t>
            </w:r>
          </w:p>
        </w:tc>
      </w:tr>
    </w:tbl>
    <w:p w:rsidR="00DD46A3" w:rsidRDefault="00AD6A56">
      <w:pPr>
        <w:spacing w:before="80" w:after="40" w:line="240" w:lineRule="auto"/>
        <w:ind w:firstLine="567"/>
        <w:jc w:val="both"/>
      </w:pPr>
      <w:r>
        <w:rPr>
          <w:rFonts w:ascii="Times New Roman" w:eastAsia="Times New Roman" w:hAnsi="Times New Roman"/>
          <w:b/>
          <w:color w:val="000000"/>
          <w:sz w:val="28"/>
        </w:rPr>
        <w:t>Danh sách người áp tải: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786"/>
        <w:gridCol w:w="3686"/>
      </w:tblGrid>
      <w:tr w:rsidR="00DD46A3" w:rsidTr="00AD6A56">
        <w:tc>
          <w:tcPr>
            <w:tcW w:w="567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TT</w:t>
            </w:r>
          </w:p>
        </w:tc>
        <w:tc>
          <w:tcPr>
            <w:tcW w:w="4786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w="3686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Số định danh cá nhân</w:t>
            </w:r>
          </w:p>
        </w:tc>
      </w:tr>
      <w:tr w:rsidR="00DD46A3" w:rsidTr="00AD6A56">
        <w:tc>
          <w:tcPr>
            <w:tcW w:w="567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4786" w:type="dxa"/>
          </w:tcPr>
          <w:p w:rsidR="00DD46A3" w:rsidRDefault="00AD6A56">
            <w:pPr>
              <w:spacing w:before="40" w:after="4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(họ và tên người áp tải)</w:t>
            </w:r>
          </w:p>
        </w:tc>
        <w:tc>
          <w:tcPr>
            <w:tcW w:w="3686" w:type="dxa"/>
          </w:tcPr>
          <w:p w:rsidR="00DD46A3" w:rsidRDefault="00AD6A56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................</w:t>
            </w:r>
          </w:p>
        </w:tc>
      </w:tr>
    </w:tbl>
    <w:p w:rsidR="00DD46A3" w:rsidRDefault="00DD46A3">
      <w:bookmarkStart w:id="0" w:name="_GoBack"/>
      <w:bookmarkEnd w:id="0"/>
    </w:p>
    <w:p w:rsidR="00DD46A3" w:rsidRDefault="00AD6A56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Đơn vị cam kết người lái xe và người áp tải nêu trên có giấy phép lái xe phù hợp, còn hiệu lực (đối với</w:t>
      </w:r>
      <w:r>
        <w:rPr>
          <w:rFonts w:ascii="Times New Roman" w:eastAsia="Times New Roman" w:hAnsi="Times New Roman"/>
          <w:color w:val="000000"/>
          <w:sz w:val="28"/>
        </w:rPr>
        <w:t xml:space="preserve"> người lái xe) và đã được cấp Giấy chứng nhận hoàn thành chương trình tập huấn an toàn hàng hóa nguy hiểm phù hợp với loại hàng vận chuyển; kèm theo bản sao Giấy phép lái xe và các Giấy chứng nhận tập huấn khi nộp hồ sơ./.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4811"/>
      </w:tblGrid>
      <w:tr w:rsidR="00AD6A56" w:rsidTr="005C628A">
        <w:tc>
          <w:tcPr>
            <w:tcW w:w="4810" w:type="dxa"/>
          </w:tcPr>
          <w:p w:rsidR="00AD6A56" w:rsidRDefault="00AD6A56" w:rsidP="005C628A">
            <w:pPr>
              <w:spacing w:before="120" w:after="120"/>
              <w:jc w:val="both"/>
            </w:pPr>
          </w:p>
        </w:tc>
        <w:tc>
          <w:tcPr>
            <w:tcW w:w="4811" w:type="dxa"/>
          </w:tcPr>
          <w:p w:rsidR="00AD6A56" w:rsidRDefault="00AD6A56" w:rsidP="005C628A">
            <w:pPr>
              <w:spacing w:before="200" w:after="40"/>
              <w:jc w:val="center"/>
            </w:pPr>
            <w:r>
              <w:rPr>
                <w:rFonts w:ascii="Times New Roman" w:eastAsia="Times New Roman" w:hAnsi="Times New Roman"/>
                <w:i/>
                <w:color w:val="000000"/>
                <w:sz w:val="28"/>
              </w:rPr>
              <w:t>Lào Cai, ngày        tháng 6 năm 2026</w:t>
            </w:r>
          </w:p>
          <w:p w:rsidR="00AD6A56" w:rsidRDefault="00AD6A56" w:rsidP="005C628A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ĐẠI DIỆN ĐƠN VỊ</w:t>
            </w:r>
          </w:p>
          <w:p w:rsidR="00AD6A56" w:rsidRDefault="00AD6A56" w:rsidP="005C628A">
            <w:pPr>
              <w:jc w:val="center"/>
            </w:pPr>
          </w:p>
          <w:p w:rsidR="00AD6A56" w:rsidRDefault="00AD6A56" w:rsidP="005C628A">
            <w:pPr>
              <w:jc w:val="center"/>
            </w:pPr>
          </w:p>
          <w:p w:rsidR="00AD6A56" w:rsidRDefault="00AD6A56" w:rsidP="005C628A">
            <w:pPr>
              <w:jc w:val="center"/>
            </w:pPr>
          </w:p>
          <w:p w:rsidR="00AD6A56" w:rsidRDefault="00AD6A56" w:rsidP="005C628A">
            <w:pPr>
              <w:jc w:val="center"/>
            </w:pPr>
          </w:p>
          <w:p w:rsidR="00AD6A56" w:rsidRDefault="00AD6A56" w:rsidP="005C628A">
            <w:pPr>
              <w:jc w:val="center"/>
            </w:pPr>
          </w:p>
          <w:p w:rsidR="00AD6A56" w:rsidRDefault="00AD6A56" w:rsidP="005C628A">
            <w:pPr>
              <w:jc w:val="center"/>
            </w:pPr>
          </w:p>
          <w:p w:rsidR="00AD6A56" w:rsidRDefault="00AD6A56" w:rsidP="005C628A">
            <w:pPr>
              <w:jc w:val="center"/>
            </w:pPr>
          </w:p>
          <w:p w:rsidR="00AD6A56" w:rsidRDefault="00AD6A56" w:rsidP="005C628A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>(họ và tên)</w:t>
            </w:r>
          </w:p>
          <w:p w:rsidR="00AD6A56" w:rsidRDefault="00AD6A56" w:rsidP="005C628A">
            <w:pPr>
              <w:spacing w:before="120" w:after="120"/>
              <w:jc w:val="center"/>
            </w:pPr>
          </w:p>
        </w:tc>
      </w:tr>
    </w:tbl>
    <w:p w:rsidR="00AD6A56" w:rsidRDefault="00AD6A56" w:rsidP="00AD6A56">
      <w:pPr>
        <w:spacing w:before="120" w:after="120" w:line="240" w:lineRule="auto"/>
        <w:ind w:firstLine="567"/>
        <w:jc w:val="both"/>
      </w:pPr>
    </w:p>
    <w:sectPr w:rsidR="00AD6A56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6A56"/>
    <w:rsid w:val="00B47730"/>
    <w:rsid w:val="00CB0664"/>
    <w:rsid w:val="00DD4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6D401"/>
  <w14:defaultImageDpi w14:val="300"/>
  <w15:docId w15:val="{76E7AA42-4D5E-423A-BE9B-AB84F340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A66BA6-CB22-4716-A84D-7070E8507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2026-06-13T03:24:00Z</dcterms:modified>
  <cp:category/>
</cp:coreProperties>
</file>