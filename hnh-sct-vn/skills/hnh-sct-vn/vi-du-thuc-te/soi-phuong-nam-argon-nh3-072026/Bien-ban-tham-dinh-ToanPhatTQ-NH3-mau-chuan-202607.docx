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szCs w:val="28"/>
              </w:rPr>
            </w:pPr>
            <w:r w:rsidRPr="0079046F">
              <w:rPr>
                <w:szCs w:val="28"/>
              </w:rPr>
              <w:t>UBND TỈNH LÀO CAI</w:t>
            </w:r>
          </w:p>
          <w:p w14:paraId="6B8923F2" w14:textId="77777777" w:rsidR="00592526" w:rsidRPr="002B0616" w:rsidRDefault="001E0631" w:rsidP="000D06D8">
            <w:pPr>
              <w:widowControl w:val="0"/>
              <w:spacing w:after="0" w:line="360" w:lineRule="exact"/>
              <w:jc w:val="center"/>
              <w:rPr>
                <w:szCs w:val="28"/>
              </w:rPr>
            </w:pPr>
            <w:r>
              <w:rPr>
                <w:b/>
                <w:szCs w:val="28"/>
              </w:rPr>
              <w:t>SỞ CÔNG THƯƠNG</w:t>
            </w:r>
          </w:p>
          <w:p w14:paraId="0734F2CE" w14:textId="77777777"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sz w:val="26"/>
                <w:szCs w:val="28"/>
              </w:rPr>
            </w:pPr>
            <w:r>
              <w:rPr>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szCs w:val="28"/>
              </w:rPr>
            </w:pPr>
            <w:r>
              <w:rPr>
                <w:b/>
                <w:szCs w:val="28"/>
              </w:rPr>
              <w:t>Độc lập - Tự do - Hạnh phúc</w:t>
            </w:r>
          </w:p>
          <w:p w14:paraId="5208CCAE" w14:textId="1BF1F0A0"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i/>
                <w:szCs w:val="28"/>
              </w:rPr>
              <w:t>Lào Cai, ngày 20</w:t>
            </w:r>
            <w:r>
              <w:rPr>
                <w:i/>
                <w:szCs w:val="28"/>
              </w:rPr>
              <w:t xml:space="preserve"> tháng 7 năm 2026</w:t>
            </w:r>
          </w:p>
        </w:tc>
      </w:tr>
    </w:tbl>
    <w:p w14:paraId="59DF7529" w14:textId="77777777" w:rsidR="00592526" w:rsidRPr="002B0616" w:rsidRDefault="00592526" w:rsidP="000D06D8">
      <w:pPr>
        <w:widowControl w:val="0"/>
        <w:spacing w:after="0" w:line="360" w:lineRule="exact"/>
        <w:rPr>
          <w:szCs w:val="28"/>
        </w:rPr>
      </w:pPr>
    </w:p>
    <w:p w14:paraId="6C9E9D07" w14:textId="77777777" w:rsidR="00592526" w:rsidRPr="002B0616" w:rsidRDefault="001E0631" w:rsidP="000D06D8">
      <w:pPr>
        <w:widowControl w:val="0"/>
        <w:spacing w:after="0" w:line="360" w:lineRule="exact"/>
        <w:jc w:val="center"/>
        <w:rPr>
          <w:szCs w:val="28"/>
        </w:rPr>
      </w:pPr>
      <w:r>
        <w:rPr>
          <w:b/>
          <w:szCs w:val="28"/>
        </w:rPr>
        <w:t>BIÊN BẢN THẨM ĐỊNH HỒ SƠ</w:t>
      </w:r>
    </w:p>
    <w:p w14:paraId="1BFB0E68" w14:textId="77777777" w:rsidR="00592526" w:rsidRPr="002B0616" w:rsidRDefault="001E0631" w:rsidP="000D06D8">
      <w:pPr>
        <w:widowControl w:val="0"/>
        <w:spacing w:after="0" w:line="360" w:lineRule="exact"/>
        <w:jc w:val="center"/>
        <w:rPr>
          <w:szCs w:val="28"/>
        </w:rPr>
      </w:pPr>
      <w:r>
        <w:rPr>
          <w:b/>
          <w:szCs w:val="28"/>
        </w:rPr>
        <w:t>Phục vụ cấp Giấy phép vận chuyển hàng hóa nguy hiểm loại 2</w:t>
      </w:r>
    </w:p>
    <w:p w14:paraId="09645ED0" w14:textId="77777777" w:rsidR="00592526" w:rsidRPr="002B0616" w:rsidRDefault="001E0631" w:rsidP="000D06D8">
      <w:pPr>
        <w:widowControl w:val="0"/>
        <w:spacing w:after="0" w:line="360" w:lineRule="exact"/>
        <w:jc w:val="center"/>
        <w:rPr>
          <w:b/>
          <w:szCs w:val="28"/>
        </w:rPr>
      </w:pPr>
      <w:r>
        <w:rPr>
          <w:b/>
          <w:szCs w:val="28"/>
        </w:rPr>
        <w:t>của Công ty TNHH Vận tải Toàn Phát TQ</w:t>
      </w:r>
    </w:p>
    <w:p w14:paraId="6A95F96C" w14:textId="77777777" w:rsidR="00FF232D" w:rsidRPr="002B0616" w:rsidRDefault="00FF232D" w:rsidP="000D06D8">
      <w:pPr>
        <w:widowControl w:val="0"/>
        <w:spacing w:after="0" w:line="360" w:lineRule="exact"/>
        <w:jc w:val="center"/>
        <w:rPr>
          <w:szCs w:val="28"/>
        </w:rPr>
      </w:pPr>
    </w:p>
    <w:p w14:paraId="168E965A" w14:textId="77777777" w:rsidR="00592526" w:rsidRPr="002B0616" w:rsidRDefault="001E0631" w:rsidP="000D06D8">
      <w:pPr>
        <w:widowControl w:val="0"/>
        <w:spacing w:after="0" w:line="360" w:lineRule="exact"/>
        <w:ind w:firstLine="567"/>
        <w:jc w:val="both"/>
        <w:rPr>
          <w:szCs w:val="28"/>
        </w:rPr>
      </w:pPr>
      <w:r>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0D06D8">
      <w:pPr>
        <w:widowControl w:val="0"/>
        <w:spacing w:after="0" w:line="360" w:lineRule="exact"/>
        <w:ind w:firstLine="567"/>
        <w:jc w:val="both"/>
        <w:rPr>
          <w:szCs w:val="28"/>
        </w:rPr>
      </w:pPr>
      <w:r>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0D06D8">
      <w:pPr>
        <w:widowControl w:val="0"/>
        <w:spacing w:after="0" w:line="360" w:lineRule="exact"/>
        <w:ind w:firstLine="567"/>
        <w:jc w:val="both"/>
        <w:rPr>
          <w:szCs w:val="28"/>
        </w:rPr>
      </w:pPr>
      <w:r>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0D06D8">
      <w:pPr>
        <w:widowControl w:val="0"/>
        <w:spacing w:after="0" w:line="360" w:lineRule="exact"/>
        <w:ind w:firstLine="567"/>
        <w:jc w:val="both"/>
        <w:rPr>
          <w:szCs w:val="28"/>
        </w:rPr>
      </w:pPr>
      <w:r>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4A81D496" w:rsidR="00592526" w:rsidRPr="002B0616" w:rsidRDefault="00FF34A6" w:rsidP="000D06D8">
      <w:pPr>
        <w:widowControl w:val="0"/>
        <w:spacing w:after="0" w:line="360" w:lineRule="exact"/>
        <w:ind w:firstLine="567"/>
        <w:jc w:val="both"/>
        <w:rPr>
          <w:szCs w:val="28"/>
        </w:rPr>
      </w:pPr>
      <w:r>
        <w:rPr>
          <w:szCs w:val="28"/>
        </w:rPr>
        <w:t>Hôm nay, vào hồi</w:t>
      </w:r>
      <w:r w:rsidR="00DB555F">
        <w:rPr>
          <w:szCs w:val="28"/>
        </w:rPr>
        <w:t xml:space="preserve"> </w:t>
      </w:r>
      <w:r>
        <w:rPr>
          <w:szCs w:val="28"/>
        </w:rPr>
        <w:t xml:space="preserve">14 </w:t>
      </w:r>
      <w:r w:rsidR="00DB555F">
        <w:rPr>
          <w:szCs w:val="28"/>
        </w:rPr>
        <w:t xml:space="preserve">giờ  </w:t>
      </w:r>
      <w:r>
        <w:rPr>
          <w:szCs w:val="28"/>
        </w:rPr>
        <w:t>30</w:t>
      </w:r>
      <w:r w:rsidR="00DB555F">
        <w:rPr>
          <w:szCs w:val="28"/>
        </w:rPr>
        <w:t xml:space="preserve"> phút, ngày 20 tháng 7 năm 2026, tại Sở Công Thương tỉnh Lào Cai, Phòng Quản lý Công nghiệp tiến hành thẩm định, đối chiếu hồ sơ đề nghị cấp Giấy phép vận chuyển hàng hóa nguy hiểm loại 2 bằng phương tiện giao thông cơ giới đường bộ của Công ty TNHH Vận tải Toàn Phát TQ (hồ sơ nộp kèm Giấy đề nghị số 1407/26/TP ngày 14/7/2026; bổ sung, hoàn thiện ngày 20/7/2026). Kết quả như sau:</w:t>
      </w:r>
    </w:p>
    <w:p w14:paraId="7779B82B" w14:textId="77777777" w:rsidR="00592526" w:rsidRPr="002B0616" w:rsidRDefault="001E0631" w:rsidP="000D06D8">
      <w:pPr>
        <w:widowControl w:val="0"/>
        <w:spacing w:after="0" w:line="360" w:lineRule="exact"/>
        <w:ind w:firstLine="567"/>
        <w:rPr>
          <w:b/>
          <w:szCs w:val="28"/>
        </w:rPr>
      </w:pPr>
      <w:r>
        <w:rPr>
          <w:b/>
          <w:szCs w:val="28"/>
        </w:rPr>
        <w:t>I. THÀNH PHẦN</w:t>
      </w:r>
    </w:p>
    <w:p w14:paraId="139B4A5A" w14:textId="77777777" w:rsidR="00E13A17" w:rsidRPr="002B0616" w:rsidRDefault="00E13A17" w:rsidP="000D06D8">
      <w:pPr>
        <w:widowControl w:val="0"/>
        <w:spacing w:after="0" w:line="360" w:lineRule="exact"/>
        <w:ind w:firstLine="567"/>
        <w:rPr>
          <w:szCs w:val="28"/>
        </w:rPr>
      </w:pPr>
      <w:r>
        <w:rPr>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szCs w:val="28"/>
        </w:rPr>
      </w:pPr>
      <w:r>
        <w:rPr>
          <w:szCs w:val="28"/>
        </w:rPr>
        <w:t>- Ông Trần Trọng Trang, Phó Trưởng phòng - Phòng Quản lý Công nghiệp - Chủ trì.</w:t>
      </w:r>
    </w:p>
    <w:p w14:paraId="17A1EF85" w14:textId="3007F8F8" w:rsidR="0019632F" w:rsidRPr="002B0616" w:rsidRDefault="00E13A17" w:rsidP="000D06D8">
      <w:pPr>
        <w:widowControl w:val="0"/>
        <w:spacing w:after="0" w:line="360" w:lineRule="exact"/>
        <w:ind w:firstLine="567"/>
        <w:jc w:val="both"/>
        <w:rPr>
          <w:spacing w:val="-6"/>
          <w:szCs w:val="28"/>
        </w:rPr>
      </w:pPr>
      <w:r>
        <w:rPr>
          <w:spacing w:val="-6"/>
          <w:szCs w:val="28"/>
        </w:rPr>
        <w:t xml:space="preserve">- Ông </w:t>
      </w:r>
      <w:r w:rsidR="00027A7D">
        <w:rPr>
          <w:spacing w:val="-6"/>
          <w:szCs w:val="28"/>
        </w:rPr>
        <w:t>Trần Đăng Khôi</w:t>
      </w:r>
      <w:r>
        <w:rPr>
          <w:spacing w:val="-6"/>
          <w:szCs w:val="28"/>
        </w:rPr>
        <w:t>, Chuyên viên - Phòng Quản lý Công nghiệp - Thành viên.</w:t>
      </w:r>
    </w:p>
    <w:p w14:paraId="2EF574BF" w14:textId="77777777" w:rsidR="00592526" w:rsidRPr="002B0616" w:rsidRDefault="001E0631" w:rsidP="000D06D8">
      <w:pPr>
        <w:widowControl w:val="0"/>
        <w:spacing w:after="0" w:line="360" w:lineRule="exact"/>
        <w:ind w:firstLine="567"/>
        <w:rPr>
          <w:szCs w:val="28"/>
        </w:rPr>
      </w:pPr>
      <w:r>
        <w:rPr>
          <w:b/>
          <w:szCs w:val="28"/>
        </w:rPr>
        <w:t>II. NỘI DUNG VÀ KẾT QUẢ THẨM ĐỊNH</w:t>
      </w:r>
    </w:p>
    <w:p w14:paraId="198C937D" w14:textId="77777777" w:rsidR="00592526" w:rsidRPr="002B0616" w:rsidRDefault="001E0631" w:rsidP="000D06D8">
      <w:pPr>
        <w:widowControl w:val="0"/>
        <w:spacing w:after="0" w:line="360" w:lineRule="exact"/>
        <w:ind w:firstLine="567"/>
        <w:rPr>
          <w:szCs w:val="28"/>
        </w:rPr>
      </w:pPr>
      <w:r>
        <w:rPr>
          <w:b/>
          <w:szCs w:val="28"/>
        </w:rPr>
        <w:t>1. Thông tin về đơn vị đề nghị cấp phép:</w:t>
      </w:r>
    </w:p>
    <w:p w14:paraId="4102DC8E" w14:textId="77777777" w:rsidR="00592526" w:rsidRPr="002B0616" w:rsidRDefault="001E0631" w:rsidP="000D06D8">
      <w:pPr>
        <w:widowControl w:val="0"/>
        <w:spacing w:after="0" w:line="360" w:lineRule="exact"/>
        <w:ind w:firstLine="567"/>
        <w:jc w:val="both"/>
        <w:rPr>
          <w:szCs w:val="28"/>
        </w:rPr>
      </w:pPr>
      <w:r>
        <w:rPr>
          <w:szCs w:val="28"/>
        </w:rPr>
        <w:t>- Tên đơn vị: Công ty TNHH Vận tải Toàn Phát TQ.</w:t>
      </w:r>
    </w:p>
    <w:p w14:paraId="25D40BA1" w14:textId="77777777" w:rsidR="00C34E2A" w:rsidRPr="002B0616" w:rsidRDefault="001E0631" w:rsidP="000D06D8">
      <w:pPr>
        <w:widowControl w:val="0"/>
        <w:spacing w:after="0" w:line="360" w:lineRule="exact"/>
        <w:ind w:firstLine="567"/>
        <w:rPr>
          <w:spacing w:val="-4"/>
          <w:szCs w:val="28"/>
        </w:rPr>
      </w:pPr>
      <w:r>
        <w:rPr>
          <w:szCs w:val="28"/>
        </w:rPr>
        <w:t xml:space="preserve">- Địa chỉ trụ sở chính: Số nhà 048B, đường Khánh Yên kéo dài, thôn Hồng </w:t>
      </w:r>
      <w:r>
        <w:rPr>
          <w:szCs w:val="28"/>
        </w:rPr>
        <w:lastRenderedPageBreak/>
        <w:t>Hà, phường Lào Cai, tỉnh Lào Cai.</w:t>
      </w:r>
    </w:p>
    <w:p w14:paraId="52CEE35F" w14:textId="77777777" w:rsidR="00C34E2A" w:rsidRPr="002B0616" w:rsidRDefault="001E0631" w:rsidP="000D06D8">
      <w:pPr>
        <w:widowControl w:val="0"/>
        <w:spacing w:after="0" w:line="360" w:lineRule="exact"/>
        <w:ind w:firstLine="567"/>
        <w:rPr>
          <w:szCs w:val="28"/>
        </w:rPr>
      </w:pPr>
      <w:r>
        <w:rPr>
          <w:szCs w:val="28"/>
        </w:rPr>
        <w:t>- Giấy chứng nhận đăng ký doanh nghiệp Công ty trách nhiệm hữu hạn, mã số doanh nghiệp 5300843056, đăng ký lần đầu ngày 07/10/2025 tại Phòng Doanh nghiệp - Sở Tài chính tỉnh Lào Cai; Giấy phép kinh doanh vận tải bằng xe ô tô số 15260178 do Sở Xây dựng tỉnh Lào Cai cấp lần 1 ngày 05/3/2026.</w:t>
      </w:r>
    </w:p>
    <w:p w14:paraId="65F5A314" w14:textId="77777777" w:rsidR="00C34E2A" w:rsidRPr="002B0616" w:rsidRDefault="001E0631" w:rsidP="000D06D8">
      <w:pPr>
        <w:widowControl w:val="0"/>
        <w:spacing w:after="0" w:line="360" w:lineRule="exact"/>
        <w:ind w:firstLine="567"/>
        <w:rPr>
          <w:szCs w:val="28"/>
        </w:rPr>
      </w:pPr>
      <w:r>
        <w:rPr>
          <w:szCs w:val="28"/>
        </w:rPr>
        <w:t>- Người đại diện theo pháp luật của Công ty: Bà Trần Thị Minh Hoàn; Chức danh: Giám đốc.</w:t>
      </w:r>
    </w:p>
    <w:p w14:paraId="1B7E21DD" w14:textId="77777777" w:rsidR="00592526" w:rsidRPr="002B0616" w:rsidRDefault="001E0631" w:rsidP="000D06D8">
      <w:pPr>
        <w:widowControl w:val="0"/>
        <w:spacing w:after="0" w:line="360" w:lineRule="exact"/>
        <w:ind w:firstLine="567"/>
        <w:jc w:val="both"/>
        <w:rPr>
          <w:szCs w:val="28"/>
        </w:rPr>
      </w:pPr>
      <w:r>
        <w:rPr>
          <w:szCs w:val="28"/>
        </w:rPr>
        <w:t>- Điện thoại: 0969.560.689.</w:t>
      </w:r>
    </w:p>
    <w:p w14:paraId="50E5EED4" w14:textId="77777777" w:rsidR="00592526" w:rsidRPr="002B0616" w:rsidRDefault="001E0631" w:rsidP="000D06D8">
      <w:pPr>
        <w:widowControl w:val="0"/>
        <w:spacing w:after="0" w:line="360" w:lineRule="exact"/>
        <w:ind w:firstLine="567"/>
        <w:rPr>
          <w:szCs w:val="28"/>
        </w:rPr>
      </w:pPr>
      <w:r>
        <w:rPr>
          <w:b/>
          <w:szCs w:val="28"/>
        </w:rPr>
        <w:t>2. Kết quả thẩm định:</w:t>
      </w:r>
    </w:p>
    <w:p w14:paraId="2008292A" w14:textId="77777777" w:rsidR="00592526" w:rsidRPr="002B0616" w:rsidRDefault="001E0631" w:rsidP="000D06D8">
      <w:pPr>
        <w:widowControl w:val="0"/>
        <w:spacing w:after="0" w:line="360" w:lineRule="exact"/>
        <w:ind w:firstLine="567"/>
        <w:jc w:val="both"/>
        <w:rPr>
          <w:szCs w:val="28"/>
        </w:rPr>
      </w:pPr>
      <w:r>
        <w:rPr>
          <w:b/>
          <w:szCs w:val="28"/>
        </w:rPr>
        <w:t xml:space="preserve">a) Thành phần hồ sơ </w:t>
      </w:r>
      <w:r>
        <w:rPr>
          <w:i/>
          <w:szCs w:val="28"/>
        </w:rPr>
        <w:t>(theo quy định tại khoản 2 Điều 15 Nghị định số 161/2024/NĐ-CP)</w:t>
      </w:r>
      <w:r>
        <w:rPr>
          <w:szCs w:val="28"/>
        </w:rPr>
        <w:t>:</w:t>
      </w:r>
    </w:p>
    <w:p w14:paraId="741FE42E" w14:textId="77777777" w:rsidR="00FF232D" w:rsidRPr="002B0616" w:rsidRDefault="00FF232D" w:rsidP="000D06D8">
      <w:pPr>
        <w:widowControl w:val="0"/>
        <w:spacing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60" w:lineRule="exact"/>
              <w:jc w:val="center"/>
              <w:rPr>
                <w:szCs w:val="28"/>
              </w:rPr>
            </w:pPr>
            <w:r>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60" w:lineRule="exact"/>
              <w:jc w:val="center"/>
              <w:rPr>
                <w:szCs w:val="28"/>
              </w:rPr>
            </w:pPr>
            <w:r>
              <w:rPr>
                <w:b/>
                <w:szCs w:val="28"/>
              </w:rPr>
              <w:t>Tài liệu</w:t>
            </w:r>
          </w:p>
        </w:tc>
      </w:tr>
      <w:tr w:rsidR="00E13A17" w:rsidRPr="002B0616" w14:paraId="6F218687"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60" w:lineRule="exact"/>
              <w:jc w:val="center"/>
              <w:rPr>
                <w:szCs w:val="28"/>
              </w:rPr>
            </w:pPr>
            <w:r>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60" w:lineRule="exact"/>
              <w:jc w:val="both"/>
              <w:rPr>
                <w:szCs w:val="28"/>
              </w:rPr>
            </w:pPr>
            <w:r>
              <w:rPr>
                <w:szCs w:val="28"/>
              </w:rPr>
              <w:t>Giấy đề nghị cấp Giấy phép vận chuyển hàng hóa nguy hiểm theo mẫu quy định tại Phụ lục IV kèm theo Nghị định 161/2024/NĐ-CP (Giấy đề nghị số 01-ĐN).</w:t>
            </w:r>
          </w:p>
        </w:tc>
      </w:tr>
      <w:tr w:rsidR="00E13A17" w:rsidRPr="002B0616" w14:paraId="1D984A92" w14:textId="77777777" w:rsidTr="00E13A17">
        <w:trPr>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60" w:lineRule="exact"/>
              <w:jc w:val="center"/>
              <w:rPr>
                <w:szCs w:val="28"/>
              </w:rPr>
            </w:pPr>
            <w:r>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60" w:lineRule="exact"/>
              <w:jc w:val="both"/>
              <w:rPr>
                <w:szCs w:val="28"/>
              </w:rPr>
            </w:pPr>
            <w:r>
              <w:rPr>
                <w:szCs w:val="28"/>
              </w:rPr>
              <w:t>Bản sao Bảng kê danh sách phương tiện tham gia vận chuyển bảo đảm còn thời hạn kiểm định theo quy định (Bảng kê số 02-BK).</w:t>
            </w:r>
          </w:p>
        </w:tc>
      </w:tr>
      <w:tr w:rsidR="00E13A17" w:rsidRPr="002B0616" w14:paraId="6661F61C" w14:textId="77777777" w:rsidTr="00E13A17">
        <w:trPr>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60" w:lineRule="exact"/>
              <w:jc w:val="center"/>
              <w:rPr>
                <w:szCs w:val="28"/>
              </w:rPr>
            </w:pPr>
            <w:r>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60" w:lineRule="exact"/>
              <w:jc w:val="both"/>
              <w:rPr>
                <w:szCs w:val="28"/>
              </w:rPr>
            </w:pPr>
            <w:r>
              <w:rPr>
                <w:szCs w:val="28"/>
              </w:rPr>
              <w:t>Bản sao danh sách lái xe vận chuyển hàng hóa nguy hiểm (gồm: họ và tên; số định danh cá nhân; số giấy phép, hạng giấy phép lái xe) và danh sách người áp tải (gồm: họ và tên, số định danh cá nhân) (Bảng kê số 04-BK).</w:t>
            </w:r>
          </w:p>
        </w:tc>
      </w:tr>
      <w:tr w:rsidR="00E13A17" w:rsidRPr="002B0616" w14:paraId="263C827E" w14:textId="77777777" w:rsidTr="00FC758C">
        <w:trPr>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60" w:lineRule="exact"/>
              <w:jc w:val="center"/>
              <w:rPr>
                <w:szCs w:val="28"/>
              </w:rPr>
            </w:pPr>
            <w:r>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60" w:lineRule="exact"/>
              <w:ind w:firstLine="33"/>
              <w:jc w:val="both"/>
              <w:rPr>
                <w:sz w:val="28"/>
                <w:szCs w:val="28"/>
              </w:rPr>
            </w:pPr>
            <w:r>
              <w:rPr>
                <w:sz w:val="28"/>
                <w:szCs w:val="28"/>
              </w:rPr>
              <w:t xml:space="preserve">Bản sao hoặc bản sao điện tử hoặc bản chính phương án tổ chức vận chuyển hàng hóa nguy hiểm của đơn vị vận chuyển theo mẫu quy định tại </w:t>
            </w:r>
            <w:bookmarkStart w:id="0" w:name="bieumau_pl_05_1"/>
            <w:r>
              <w:rPr>
                <w:sz w:val="28"/>
                <w:szCs w:val="28"/>
              </w:rPr>
              <w:t>Phụ lục V</w:t>
            </w:r>
            <w:bookmarkEnd w:id="0"/>
            <w:r>
              <w:rPr>
                <w:sz w:val="28"/>
                <w:szCs w:val="28"/>
              </w:rPr>
              <w:t xml:space="preserve"> kèm theo Nghị định này (trong đó bao gồm tối thiểu các nội dung: biển kiểm soát xe; họ và tên người lái xe; loại hàng; khối lượng; tuyến đường, thời gian vận chuyển; biện pháp ứng cứu khẩn cấp khi có sự cố cháy, nổ) (Phương án số 010/PA).</w:t>
            </w:r>
          </w:p>
        </w:tc>
      </w:tr>
      <w:tr w:rsidR="00E13A17" w:rsidRPr="002B0616" w14:paraId="30186469"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60" w:lineRule="exact"/>
              <w:jc w:val="center"/>
              <w:rPr>
                <w:szCs w:val="28"/>
              </w:rPr>
            </w:pPr>
            <w:r>
              <w:rPr>
                <w:szCs w:val="28"/>
              </w:rPr>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60" w:lineRule="exact"/>
              <w:jc w:val="both"/>
              <w:rPr>
                <w:szCs w:val="28"/>
              </w:rPr>
            </w:pPr>
            <w:r>
              <w:rPr>
                <w:szCs w:val="28"/>
              </w:rPr>
              <w:t>Bản sao Giấy chứng nhận hoàn thành chương trình tập huấn an toàn hàng hóa nguy hiểm loại 3 của người lái xe và người áp tải.</w:t>
            </w:r>
          </w:p>
        </w:tc>
      </w:tr>
    </w:tbl>
    <w:p w14:paraId="32D0DC6C" w14:textId="77777777" w:rsidR="00592526" w:rsidRPr="002B0616" w:rsidRDefault="001E0631" w:rsidP="000D06D8">
      <w:pPr>
        <w:widowControl w:val="0"/>
        <w:spacing w:after="0" w:line="360" w:lineRule="exact"/>
        <w:ind w:firstLine="567"/>
        <w:rPr>
          <w:b/>
          <w:szCs w:val="28"/>
        </w:rPr>
      </w:pPr>
      <w:r>
        <w:rPr>
          <w:b/>
          <w:szCs w:val="28"/>
        </w:rPr>
        <w:t>b) Về điều kiện phương tiện:</w:t>
      </w:r>
    </w:p>
    <w:p w14:paraId="11A4F1A1" w14:textId="77777777" w:rsidR="00FC758C" w:rsidRPr="002B0616" w:rsidRDefault="00FC758C" w:rsidP="000D06D8">
      <w:pPr>
        <w:widowControl w:val="0"/>
        <w:spacing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0D06D8">
            <w:pPr>
              <w:widowControl w:val="0"/>
              <w:spacing w:after="0" w:line="360" w:lineRule="exact"/>
              <w:jc w:val="center"/>
              <w:rPr>
                <w:szCs w:val="28"/>
              </w:rPr>
            </w:pPr>
            <w:r>
              <w:rPr>
                <w:b/>
                <w:szCs w:val="28"/>
              </w:rPr>
              <w:lastRenderedPageBreak/>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0D06D8">
            <w:pPr>
              <w:widowControl w:val="0"/>
              <w:spacing w:after="0" w:line="360" w:lineRule="exact"/>
              <w:jc w:val="center"/>
              <w:rPr>
                <w:szCs w:val="28"/>
              </w:rPr>
            </w:pPr>
            <w:r>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0D06D8">
            <w:pPr>
              <w:widowControl w:val="0"/>
              <w:spacing w:after="0" w:line="360" w:lineRule="exact"/>
              <w:jc w:val="center"/>
              <w:rPr>
                <w:b/>
                <w:szCs w:val="28"/>
              </w:rPr>
            </w:pPr>
            <w:r>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0D06D8">
            <w:pPr>
              <w:widowControl w:val="0"/>
              <w:spacing w:after="0" w:line="360" w:lineRule="exact"/>
              <w:jc w:val="center"/>
              <w:rPr>
                <w:szCs w:val="28"/>
              </w:rPr>
            </w:pPr>
            <w:r>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0D06D8">
            <w:pPr>
              <w:widowControl w:val="0"/>
              <w:spacing w:after="0" w:line="360" w:lineRule="exact"/>
              <w:jc w:val="center"/>
              <w:rPr>
                <w:szCs w:val="28"/>
              </w:rPr>
            </w:pPr>
            <w:r>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0D06D8">
            <w:pPr>
              <w:widowControl w:val="0"/>
              <w:spacing w:after="0" w:line="360" w:lineRule="exact"/>
              <w:jc w:val="center"/>
              <w:rPr>
                <w:szCs w:val="28"/>
              </w:rPr>
            </w:pPr>
            <w:r>
              <w:rPr>
                <w:b/>
                <w:szCs w:val="28"/>
              </w:rPr>
              <w:t>Niên hạn sử dụng (theo chứng nhận kiểm định)</w:t>
            </w:r>
          </w:p>
        </w:tc>
      </w:tr>
      <w:tr w:rsidR="00FC758C" w:rsidRPr="002B0616" w14:paraId="236E35BC"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0D06D8">
            <w:pPr>
              <w:widowControl w:val="0"/>
              <w:spacing w:after="0" w:line="360" w:lineRule="exact"/>
              <w:jc w:val="center"/>
              <w:rPr>
                <w:szCs w:val="28"/>
              </w:rPr>
            </w:pPr>
            <w:r>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0D06D8">
            <w:pPr>
              <w:widowControl w:val="0"/>
              <w:spacing w:after="0" w:line="360" w:lineRule="exact"/>
              <w:jc w:val="center"/>
              <w:rPr>
                <w:szCs w:val="28"/>
              </w:rPr>
            </w:pPr>
            <w:r>
              <w:rPr>
                <w:iCs/>
                <w:szCs w:val="28"/>
              </w:rPr>
              <w:t>Ô tô đầu kéo - Quý EB1333</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0D06D8">
            <w:pPr>
              <w:widowControl w:val="0"/>
              <w:spacing w:after="0" w:line="360" w:lineRule="exact"/>
              <w:jc w:val="center"/>
              <w:rPr>
                <w:szCs w:val="28"/>
              </w:rPr>
            </w:pPr>
            <w:r>
              <w:rPr>
                <w:szCs w:val="28"/>
              </w:rPr>
              <w:t>12/2026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0D06D8">
            <w:pPr>
              <w:widowControl w:val="0"/>
              <w:spacing w:after="0" w:line="360" w:lineRule="exact"/>
              <w:jc w:val="center"/>
              <w:rPr>
                <w:szCs w:val="28"/>
              </w:rPr>
            </w:pPr>
            <w:r>
              <w:rPr>
                <w:szCs w:val="28"/>
              </w:rPr>
              <w:t>15/12/2031</w:t>
            </w:r>
          </w:p>
        </w:tc>
      </w:tr>
      <w:tr w:rsidR="00FC758C" w:rsidRPr="002B0616" w14:paraId="49EBB1BB"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60" w:lineRule="exact"/>
              <w:jc w:val="center"/>
              <w:rPr>
                <w:szCs w:val="28"/>
              </w:rPr>
            </w:pPr>
            <w:r>
              <w:rPr>
                <w:szCs w:val="28"/>
              </w:rPr>
              <w:t>2</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60" w:lineRule="exact"/>
              <w:jc w:val="center"/>
              <w:rPr>
                <w:szCs w:val="28"/>
              </w:rPr>
            </w:pPr>
            <w:r>
              <w:rPr>
                <w:iCs/>
                <w:szCs w:val="28"/>
              </w:rPr>
              <w:t>Sơ mi rơ moóc hạng nặng - Quý E4443 (kèm bồn chứa khí Amoniac khan)</w:t>
            </w:r>
          </w:p>
        </w:tc>
        <w:tc>
          <w:tcPr>
            <w:tcW w:w="1279" w:type="dxa"/>
            <w:tcBorders>
              <w:top w:val="single" w:sz="4" w:space="0" w:color="000000"/>
              <w:left w:val="single" w:sz="4" w:space="0" w:color="000000"/>
              <w:bottom w:val="single" w:sz="4" w:space="0" w:color="000000"/>
              <w:right w:val="single" w:sz="4" w:space="0" w:color="000000"/>
            </w:tcBorders>
          </w:tcPr>
          <w:p w14:paraId="272AFCBE"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60" w:lineRule="exact"/>
              <w:jc w:val="center"/>
              <w:rPr>
                <w:szCs w:val="28"/>
              </w:rPr>
            </w:pPr>
            <w:r>
              <w:rPr>
                <w:szCs w:val="28"/>
              </w:rPr>
              <w:t>35.000</w:t>
            </w:r>
          </w:p>
        </w:tc>
        <w:tc>
          <w:tcPr>
            <w:tcW w:w="1705"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60" w:lineRule="exact"/>
              <w:jc w:val="center"/>
              <w:rPr>
                <w:szCs w:val="28"/>
              </w:rPr>
            </w:pPr>
            <w:r>
              <w:rPr>
                <w:szCs w:val="28"/>
              </w:rPr>
              <w:t>12/2026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60" w:lineRule="exact"/>
              <w:jc w:val="center"/>
              <w:rPr>
                <w:szCs w:val="28"/>
              </w:rPr>
            </w:pPr>
            <w:r>
              <w:rPr>
                <w:szCs w:val="28"/>
              </w:rPr>
              <w:t>15/12/2031</w:t>
            </w:r>
          </w:p>
        </w:tc>
      </w:tr>
      <w:tr w:rsidR="00FC758C" w:rsidRPr="002B0616" w14:paraId="7CD6C6A6"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E3BE8" w14:textId="77777777" w:rsidR="00FC758C" w:rsidRPr="002B0616" w:rsidRDefault="00FC758C" w:rsidP="000D06D8">
            <w:pPr>
              <w:widowControl w:val="0"/>
              <w:spacing w:after="0" w:line="360" w:lineRule="exact"/>
              <w:jc w:val="center"/>
              <w:rPr>
                <w:szCs w:val="28"/>
              </w:rPr>
            </w:pPr>
            <w:r>
              <w:rPr>
                <w:szCs w:val="28"/>
              </w:rPr>
              <w:t>3</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D1F7B" w14:textId="77777777" w:rsidR="00FC758C" w:rsidRPr="002B0616" w:rsidRDefault="00FC758C" w:rsidP="000D06D8">
            <w:pPr>
              <w:widowControl w:val="0"/>
              <w:spacing w:after="0" w:line="360" w:lineRule="exact"/>
              <w:jc w:val="center"/>
              <w:rPr>
                <w:szCs w:val="28"/>
              </w:rPr>
            </w:pPr>
            <w:r>
              <w:rPr>
                <w:iCs/>
                <w:szCs w:val="28"/>
              </w:rPr>
              <w:t>Ô tô đầu kéo - Quý EB7261</w:t>
            </w:r>
          </w:p>
        </w:tc>
        <w:tc>
          <w:tcPr>
            <w:tcW w:w="1279" w:type="dxa"/>
            <w:tcBorders>
              <w:top w:val="single" w:sz="4" w:space="0" w:color="000000"/>
              <w:left w:val="single" w:sz="4" w:space="0" w:color="000000"/>
              <w:bottom w:val="single" w:sz="4" w:space="0" w:color="000000"/>
              <w:right w:val="single" w:sz="4" w:space="0" w:color="000000"/>
            </w:tcBorders>
          </w:tcPr>
          <w:p w14:paraId="234D704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CD8146C"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389476E2" w14:textId="77777777" w:rsidR="00FC758C" w:rsidRPr="002B0616" w:rsidRDefault="00FC758C" w:rsidP="000D06D8">
            <w:pPr>
              <w:widowControl w:val="0"/>
              <w:spacing w:after="0" w:line="360" w:lineRule="exact"/>
              <w:jc w:val="center"/>
              <w:rPr>
                <w:szCs w:val="28"/>
              </w:rPr>
            </w:pPr>
            <w:r>
              <w:rPr>
                <w:szCs w:val="28"/>
              </w:rPr>
              <w:t>07/2027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32A19B7D"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3F371903"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FD001" w14:textId="77777777" w:rsidR="00FC758C" w:rsidRPr="002B0616" w:rsidRDefault="00FC758C" w:rsidP="000D06D8">
            <w:pPr>
              <w:widowControl w:val="0"/>
              <w:spacing w:after="0" w:line="360" w:lineRule="exact"/>
              <w:jc w:val="center"/>
              <w:rPr>
                <w:szCs w:val="28"/>
              </w:rPr>
            </w:pPr>
            <w:r>
              <w:rPr>
                <w:szCs w:val="28"/>
              </w:rPr>
              <w:t>4</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2BA063" w14:textId="77777777" w:rsidR="00FC758C" w:rsidRPr="002B0616" w:rsidRDefault="00FC758C" w:rsidP="000D06D8">
            <w:pPr>
              <w:widowControl w:val="0"/>
              <w:spacing w:after="0" w:line="360" w:lineRule="exact"/>
              <w:jc w:val="center"/>
              <w:rPr>
                <w:szCs w:val="28"/>
              </w:rPr>
            </w:pPr>
            <w:r>
              <w:rPr>
                <w:iCs/>
                <w:szCs w:val="28"/>
              </w:rPr>
              <w:t>Sơ mi rơ moóc hạng nặng - Quý E4832 (kèm bồn chứa khí Amoniac khan)</w:t>
            </w:r>
          </w:p>
        </w:tc>
        <w:tc>
          <w:tcPr>
            <w:tcW w:w="1279" w:type="dxa"/>
            <w:tcBorders>
              <w:top w:val="single" w:sz="4" w:space="0" w:color="000000"/>
              <w:left w:val="single" w:sz="4" w:space="0" w:color="000000"/>
              <w:bottom w:val="single" w:sz="4" w:space="0" w:color="000000"/>
              <w:right w:val="single" w:sz="4" w:space="0" w:color="000000"/>
            </w:tcBorders>
          </w:tcPr>
          <w:p w14:paraId="32B4D0A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DB48215" w14:textId="77777777" w:rsidR="00FC758C" w:rsidRPr="002B0616" w:rsidRDefault="00FC758C" w:rsidP="000D06D8">
            <w:pPr>
              <w:widowControl w:val="0"/>
              <w:spacing w:after="0" w:line="360" w:lineRule="exact"/>
              <w:jc w:val="center"/>
              <w:rPr>
                <w:szCs w:val="28"/>
              </w:rPr>
            </w:pPr>
            <w:r>
              <w:rPr>
                <w:szCs w:val="28"/>
              </w:rPr>
              <w:t>35.000</w:t>
            </w:r>
          </w:p>
        </w:tc>
        <w:tc>
          <w:tcPr>
            <w:tcW w:w="1705" w:type="dxa"/>
            <w:tcBorders>
              <w:top w:val="single" w:sz="4" w:space="0" w:color="000000"/>
              <w:left w:val="single" w:sz="4" w:space="0" w:color="000000"/>
              <w:bottom w:val="single" w:sz="4" w:space="0" w:color="000000"/>
              <w:right w:val="single" w:sz="4" w:space="0" w:color="000000"/>
            </w:tcBorders>
            <w:vAlign w:val="center"/>
          </w:tcPr>
          <w:p w14:paraId="70EF5869" w14:textId="77777777" w:rsidR="00FC758C" w:rsidRPr="002B0616" w:rsidRDefault="00FC758C" w:rsidP="000D06D8">
            <w:pPr>
              <w:widowControl w:val="0"/>
              <w:spacing w:after="0" w:line="360" w:lineRule="exact"/>
              <w:jc w:val="center"/>
              <w:rPr>
                <w:szCs w:val="28"/>
              </w:rPr>
            </w:pPr>
            <w:r>
              <w:rPr>
                <w:szCs w:val="28"/>
              </w:rPr>
              <w:t>07/2027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291FACDB"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3A239B6E"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75E8F" w14:textId="77777777" w:rsidR="00FC758C" w:rsidRPr="002B0616" w:rsidRDefault="00FC758C" w:rsidP="000D06D8">
            <w:pPr>
              <w:widowControl w:val="0"/>
              <w:spacing w:after="0" w:line="360" w:lineRule="exact"/>
              <w:jc w:val="center"/>
              <w:rPr>
                <w:szCs w:val="28"/>
              </w:rPr>
            </w:pPr>
            <w:r>
              <w:rPr>
                <w:szCs w:val="28"/>
              </w:rPr>
              <w:t>5</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835EF3" w14:textId="77777777" w:rsidR="00FC758C" w:rsidRPr="002B0616" w:rsidRDefault="00FC758C" w:rsidP="000D06D8">
            <w:pPr>
              <w:widowControl w:val="0"/>
              <w:spacing w:after="0" w:line="360" w:lineRule="exact"/>
              <w:jc w:val="center"/>
              <w:rPr>
                <w:szCs w:val="28"/>
              </w:rPr>
            </w:pPr>
            <w:r>
              <w:rPr>
                <w:iCs/>
                <w:szCs w:val="28"/>
              </w:rPr>
              <w:t>Ô tô đầu kéo - Quý EB3999</w:t>
            </w:r>
          </w:p>
        </w:tc>
        <w:tc>
          <w:tcPr>
            <w:tcW w:w="1279" w:type="dxa"/>
            <w:tcBorders>
              <w:top w:val="single" w:sz="4" w:space="0" w:color="000000"/>
              <w:left w:val="single" w:sz="4" w:space="0" w:color="000000"/>
              <w:bottom w:val="single" w:sz="4" w:space="0" w:color="000000"/>
              <w:right w:val="single" w:sz="4" w:space="0" w:color="000000"/>
            </w:tcBorders>
          </w:tcPr>
          <w:p w14:paraId="70DE89A9"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453FC20"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44FC2879" w14:textId="77777777" w:rsidR="00FC758C" w:rsidRPr="002B0616" w:rsidRDefault="00FC758C" w:rsidP="000D06D8">
            <w:pPr>
              <w:widowControl w:val="0"/>
              <w:spacing w:after="0" w:line="360" w:lineRule="exact"/>
              <w:jc w:val="center"/>
              <w:rPr>
                <w:szCs w:val="28"/>
              </w:rPr>
            </w:pPr>
            <w:r>
              <w:rPr>
                <w:szCs w:val="28"/>
              </w:rPr>
              <w:t>06/2027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18A9836D" w14:textId="77777777" w:rsidR="00FC758C" w:rsidRPr="002B0616" w:rsidRDefault="00FC758C" w:rsidP="000D06D8">
            <w:pPr>
              <w:widowControl w:val="0"/>
              <w:spacing w:after="0" w:line="360" w:lineRule="exact"/>
              <w:jc w:val="center"/>
              <w:rPr>
                <w:szCs w:val="28"/>
              </w:rPr>
            </w:pPr>
            <w:r>
              <w:rPr>
                <w:szCs w:val="28"/>
              </w:rPr>
              <w:t>11/6/2031</w:t>
            </w:r>
          </w:p>
        </w:tc>
      </w:tr>
      <w:tr w:rsidR="00FC758C" w:rsidRPr="002B0616" w14:paraId="787A7921"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E9299" w14:textId="77777777" w:rsidR="00FC758C" w:rsidRPr="002B0616" w:rsidRDefault="00FC758C" w:rsidP="000D06D8">
            <w:pPr>
              <w:widowControl w:val="0"/>
              <w:spacing w:after="0" w:line="360" w:lineRule="exact"/>
              <w:jc w:val="center"/>
              <w:rPr>
                <w:szCs w:val="28"/>
              </w:rPr>
            </w:pPr>
            <w:r>
              <w:rPr>
                <w:szCs w:val="28"/>
              </w:rPr>
              <w:t>6</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A9D92" w14:textId="77777777" w:rsidR="00FC758C" w:rsidRPr="002B0616" w:rsidRDefault="00FC758C" w:rsidP="000D06D8">
            <w:pPr>
              <w:widowControl w:val="0"/>
              <w:spacing w:after="0" w:line="360" w:lineRule="exact"/>
              <w:jc w:val="center"/>
              <w:rPr>
                <w:szCs w:val="28"/>
              </w:rPr>
            </w:pPr>
            <w:r>
              <w:rPr>
                <w:iCs/>
                <w:szCs w:val="28"/>
              </w:rPr>
              <w:t>Sơ mi rơ moóc hạng nặng - Quý E6338 (kèm bồn chứa khí Amoniac khan)</w:t>
            </w:r>
          </w:p>
        </w:tc>
        <w:tc>
          <w:tcPr>
            <w:tcW w:w="1279" w:type="dxa"/>
            <w:tcBorders>
              <w:top w:val="single" w:sz="4" w:space="0" w:color="000000"/>
              <w:left w:val="single" w:sz="4" w:space="0" w:color="000000"/>
              <w:bottom w:val="single" w:sz="4" w:space="0" w:color="000000"/>
              <w:right w:val="single" w:sz="4" w:space="0" w:color="000000"/>
            </w:tcBorders>
          </w:tcPr>
          <w:p w14:paraId="551BC767"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5BD9156" w14:textId="77777777" w:rsidR="00FC758C" w:rsidRPr="002B0616" w:rsidRDefault="00FC758C" w:rsidP="000D06D8">
            <w:pPr>
              <w:widowControl w:val="0"/>
              <w:spacing w:after="0" w:line="360" w:lineRule="exact"/>
              <w:jc w:val="center"/>
              <w:rPr>
                <w:szCs w:val="28"/>
              </w:rPr>
            </w:pPr>
            <w:r>
              <w:rPr>
                <w:szCs w:val="28"/>
              </w:rPr>
              <w:t>35.000</w:t>
            </w:r>
          </w:p>
        </w:tc>
        <w:tc>
          <w:tcPr>
            <w:tcW w:w="1705" w:type="dxa"/>
            <w:tcBorders>
              <w:top w:val="single" w:sz="4" w:space="0" w:color="000000"/>
              <w:left w:val="single" w:sz="4" w:space="0" w:color="000000"/>
              <w:bottom w:val="single" w:sz="4" w:space="0" w:color="000000"/>
              <w:right w:val="single" w:sz="4" w:space="0" w:color="000000"/>
            </w:tcBorders>
            <w:vAlign w:val="center"/>
          </w:tcPr>
          <w:p w14:paraId="747D5EB0" w14:textId="77777777" w:rsidR="00FC758C" w:rsidRPr="002B0616" w:rsidRDefault="00FC758C" w:rsidP="000D06D8">
            <w:pPr>
              <w:widowControl w:val="0"/>
              <w:spacing w:after="0" w:line="360" w:lineRule="exact"/>
              <w:jc w:val="center"/>
              <w:rPr>
                <w:szCs w:val="28"/>
              </w:rPr>
            </w:pPr>
            <w:r>
              <w:rPr>
                <w:szCs w:val="28"/>
              </w:rPr>
              <w:t>07/2027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08A68CF6" w14:textId="77777777" w:rsidR="00FC758C" w:rsidRPr="002B0616" w:rsidRDefault="00FC758C" w:rsidP="000D06D8">
            <w:pPr>
              <w:widowControl w:val="0"/>
              <w:spacing w:after="0" w:line="360" w:lineRule="exact"/>
              <w:jc w:val="center"/>
              <w:rPr>
                <w:szCs w:val="28"/>
              </w:rPr>
            </w:pPr>
            <w:r>
              <w:rPr>
                <w:szCs w:val="28"/>
              </w:rPr>
              <w:t>30/7/2033</w:t>
            </w:r>
          </w:p>
        </w:tc>
      </w:tr>
      <w:tr w:rsidR="00FC758C" w:rsidRPr="002B0616" w14:paraId="2E691054"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5D6EF" w14:textId="77777777" w:rsidR="00FC758C" w:rsidRPr="002B0616" w:rsidRDefault="00FC758C" w:rsidP="000D06D8">
            <w:pPr>
              <w:widowControl w:val="0"/>
              <w:spacing w:after="0" w:line="360" w:lineRule="exact"/>
              <w:jc w:val="center"/>
              <w:rPr>
                <w:szCs w:val="28"/>
              </w:rPr>
            </w:pPr>
            <w:r>
              <w:rPr>
                <w:szCs w:val="28"/>
              </w:rPr>
              <w:t>7</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350AF" w14:textId="77777777" w:rsidR="00FC758C" w:rsidRPr="002B0616" w:rsidRDefault="00FC758C" w:rsidP="000D06D8">
            <w:pPr>
              <w:widowControl w:val="0"/>
              <w:spacing w:after="0" w:line="360" w:lineRule="exact"/>
              <w:jc w:val="center"/>
              <w:rPr>
                <w:szCs w:val="28"/>
              </w:rPr>
            </w:pPr>
            <w:r>
              <w:rPr>
                <w:iCs/>
                <w:szCs w:val="28"/>
              </w:rPr>
              <w:t>Ô tô đầu kéo - Quý EC1332</w:t>
            </w:r>
          </w:p>
        </w:tc>
        <w:tc>
          <w:tcPr>
            <w:tcW w:w="1279" w:type="dxa"/>
            <w:tcBorders>
              <w:top w:val="single" w:sz="4" w:space="0" w:color="000000"/>
              <w:left w:val="single" w:sz="4" w:space="0" w:color="000000"/>
              <w:bottom w:val="single" w:sz="4" w:space="0" w:color="000000"/>
              <w:right w:val="single" w:sz="4" w:space="0" w:color="000000"/>
            </w:tcBorders>
          </w:tcPr>
          <w:p w14:paraId="488B3CD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0A8DF57"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098CD60A" w14:textId="77777777" w:rsidR="00FC758C" w:rsidRPr="002B0616" w:rsidRDefault="00FC758C" w:rsidP="000D06D8">
            <w:pPr>
              <w:widowControl w:val="0"/>
              <w:spacing w:after="0" w:line="360" w:lineRule="exact"/>
              <w:jc w:val="center"/>
              <w:rPr>
                <w:szCs w:val="28"/>
              </w:rPr>
            </w:pPr>
            <w:r>
              <w:rPr>
                <w:szCs w:val="28"/>
              </w:rPr>
              <w:t>05/2027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AFBF168"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68461EAE"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42F93" w14:textId="77777777" w:rsidR="00FC758C" w:rsidRPr="002B0616" w:rsidRDefault="00FC758C" w:rsidP="000D06D8">
            <w:pPr>
              <w:widowControl w:val="0"/>
              <w:spacing w:after="0" w:line="360" w:lineRule="exact"/>
              <w:jc w:val="center"/>
              <w:rPr>
                <w:szCs w:val="28"/>
              </w:rPr>
            </w:pPr>
            <w:r>
              <w:rPr>
                <w:szCs w:val="28"/>
              </w:rPr>
              <w:lastRenderedPageBreak/>
              <w:t>8</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C1D1B3" w14:textId="77777777" w:rsidR="00FC758C" w:rsidRPr="002B0616" w:rsidRDefault="00FC758C" w:rsidP="000D06D8">
            <w:pPr>
              <w:widowControl w:val="0"/>
              <w:spacing w:after="0" w:line="360" w:lineRule="exact"/>
              <w:jc w:val="center"/>
              <w:rPr>
                <w:szCs w:val="28"/>
              </w:rPr>
            </w:pPr>
            <w:r>
              <w:rPr>
                <w:iCs/>
                <w:szCs w:val="28"/>
              </w:rPr>
              <w:t>Sơ mi rơ moóc hạng nặng - Quý E2389 (kèm bồn chứa khí Amoniac khan)</w:t>
            </w:r>
          </w:p>
        </w:tc>
        <w:tc>
          <w:tcPr>
            <w:tcW w:w="1279" w:type="dxa"/>
            <w:tcBorders>
              <w:top w:val="single" w:sz="4" w:space="0" w:color="000000"/>
              <w:left w:val="single" w:sz="4" w:space="0" w:color="000000"/>
              <w:bottom w:val="single" w:sz="4" w:space="0" w:color="000000"/>
              <w:right w:val="single" w:sz="4" w:space="0" w:color="000000"/>
            </w:tcBorders>
          </w:tcPr>
          <w:p w14:paraId="2E969BD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2E467F5" w14:textId="77777777" w:rsidR="00FC758C" w:rsidRPr="002B0616" w:rsidRDefault="00FC758C" w:rsidP="000D06D8">
            <w:pPr>
              <w:widowControl w:val="0"/>
              <w:spacing w:after="0" w:line="360" w:lineRule="exact"/>
              <w:jc w:val="center"/>
              <w:rPr>
                <w:szCs w:val="28"/>
              </w:rPr>
            </w:pPr>
            <w:r>
              <w:rPr>
                <w:szCs w:val="28"/>
              </w:rPr>
              <w:t>35.000</w:t>
            </w:r>
          </w:p>
        </w:tc>
        <w:tc>
          <w:tcPr>
            <w:tcW w:w="1705" w:type="dxa"/>
            <w:tcBorders>
              <w:top w:val="single" w:sz="4" w:space="0" w:color="000000"/>
              <w:left w:val="single" w:sz="4" w:space="0" w:color="000000"/>
              <w:bottom w:val="single" w:sz="4" w:space="0" w:color="000000"/>
              <w:right w:val="single" w:sz="4" w:space="0" w:color="000000"/>
            </w:tcBorders>
            <w:vAlign w:val="center"/>
          </w:tcPr>
          <w:p w14:paraId="6F750355" w14:textId="77777777" w:rsidR="00FC758C" w:rsidRPr="002B0616" w:rsidRDefault="00FC758C" w:rsidP="000D06D8">
            <w:pPr>
              <w:widowControl w:val="0"/>
              <w:spacing w:after="0" w:line="360" w:lineRule="exact"/>
              <w:jc w:val="center"/>
              <w:rPr>
                <w:szCs w:val="28"/>
              </w:rPr>
            </w:pPr>
            <w:r>
              <w:rPr>
                <w:szCs w:val="28"/>
              </w:rPr>
              <w:t>05/2027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DD234"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6F1D86AF"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13FAE9" w14:textId="77777777" w:rsidR="00FC758C" w:rsidRPr="002B0616" w:rsidRDefault="00FC758C" w:rsidP="000D06D8">
            <w:pPr>
              <w:widowControl w:val="0"/>
              <w:spacing w:after="0" w:line="360" w:lineRule="exact"/>
              <w:jc w:val="center"/>
              <w:rPr>
                <w:szCs w:val="28"/>
              </w:rPr>
            </w:pPr>
            <w:r>
              <w:rPr>
                <w:szCs w:val="28"/>
              </w:rPr>
              <w:t>9</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8DA698" w14:textId="77777777" w:rsidR="00FC758C" w:rsidRPr="002B0616" w:rsidRDefault="00FC758C" w:rsidP="000D06D8">
            <w:pPr>
              <w:widowControl w:val="0"/>
              <w:spacing w:after="0" w:line="360" w:lineRule="exact"/>
              <w:jc w:val="center"/>
              <w:rPr>
                <w:szCs w:val="28"/>
              </w:rPr>
            </w:pPr>
            <w:r>
              <w:rPr>
                <w:iCs/>
                <w:szCs w:val="28"/>
              </w:rPr>
              <w:t>Ô tô đầu kéo - Quý E86992</w:t>
            </w:r>
          </w:p>
        </w:tc>
        <w:tc>
          <w:tcPr>
            <w:tcW w:w="1279" w:type="dxa"/>
            <w:tcBorders>
              <w:top w:val="single" w:sz="4" w:space="0" w:color="000000"/>
              <w:left w:val="single" w:sz="4" w:space="0" w:color="000000"/>
              <w:bottom w:val="single" w:sz="4" w:space="0" w:color="000000"/>
              <w:right w:val="single" w:sz="4" w:space="0" w:color="000000"/>
            </w:tcBorders>
          </w:tcPr>
          <w:p w14:paraId="373CE8EA"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6C02EBA"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05CD679F" w14:textId="77777777" w:rsidR="00FC758C" w:rsidRPr="002B0616" w:rsidRDefault="00FC758C" w:rsidP="000D06D8">
            <w:pPr>
              <w:widowControl w:val="0"/>
              <w:spacing w:after="0" w:line="360" w:lineRule="exact"/>
              <w:jc w:val="center"/>
              <w:rPr>
                <w:szCs w:val="28"/>
              </w:rPr>
            </w:pPr>
            <w:r>
              <w:rPr>
                <w:szCs w:val="28"/>
              </w:rPr>
              <w:t>01/2027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340CEE44"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258C0181"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4DB90" w14:textId="77777777" w:rsidR="00FC758C" w:rsidRPr="002B0616" w:rsidRDefault="00FC758C" w:rsidP="000D06D8">
            <w:pPr>
              <w:widowControl w:val="0"/>
              <w:spacing w:after="0" w:line="360" w:lineRule="exact"/>
              <w:jc w:val="center"/>
              <w:rPr>
                <w:szCs w:val="28"/>
              </w:rPr>
            </w:pPr>
            <w:r>
              <w:rPr>
                <w:szCs w:val="28"/>
              </w:rPr>
              <w:t>10</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28040B" w14:textId="77777777" w:rsidR="00FC758C" w:rsidRPr="002B0616" w:rsidRDefault="00FC758C" w:rsidP="000D06D8">
            <w:pPr>
              <w:widowControl w:val="0"/>
              <w:spacing w:after="0" w:line="360" w:lineRule="exact"/>
              <w:jc w:val="center"/>
              <w:rPr>
                <w:szCs w:val="28"/>
              </w:rPr>
            </w:pPr>
            <w:r>
              <w:rPr>
                <w:iCs/>
                <w:szCs w:val="28"/>
              </w:rPr>
              <w:t>Sơ mi rơ moóc hạng nặng - Quý E1100 (kèm bồn chứa khí Amoniac khan)</w:t>
            </w:r>
          </w:p>
        </w:tc>
        <w:tc>
          <w:tcPr>
            <w:tcW w:w="1279" w:type="dxa"/>
            <w:tcBorders>
              <w:top w:val="single" w:sz="4" w:space="0" w:color="000000"/>
              <w:left w:val="single" w:sz="4" w:space="0" w:color="000000"/>
              <w:bottom w:val="single" w:sz="4" w:space="0" w:color="000000"/>
              <w:right w:val="single" w:sz="4" w:space="0" w:color="000000"/>
            </w:tcBorders>
          </w:tcPr>
          <w:p w14:paraId="133006F2"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4872970" w14:textId="77777777" w:rsidR="00FC758C" w:rsidRPr="002B0616" w:rsidRDefault="00FC758C" w:rsidP="000D06D8">
            <w:pPr>
              <w:widowControl w:val="0"/>
              <w:spacing w:after="0" w:line="360" w:lineRule="exact"/>
              <w:jc w:val="center"/>
              <w:rPr>
                <w:szCs w:val="28"/>
              </w:rPr>
            </w:pPr>
            <w:r>
              <w:rPr>
                <w:szCs w:val="28"/>
              </w:rPr>
              <w:t>34.700</w:t>
            </w:r>
          </w:p>
        </w:tc>
        <w:tc>
          <w:tcPr>
            <w:tcW w:w="1705" w:type="dxa"/>
            <w:tcBorders>
              <w:top w:val="single" w:sz="4" w:space="0" w:color="000000"/>
              <w:left w:val="single" w:sz="4" w:space="0" w:color="000000"/>
              <w:bottom w:val="single" w:sz="4" w:space="0" w:color="000000"/>
              <w:right w:val="single" w:sz="4" w:space="0" w:color="000000"/>
            </w:tcBorders>
            <w:vAlign w:val="center"/>
          </w:tcPr>
          <w:p w14:paraId="404D7804" w14:textId="77777777" w:rsidR="00FC758C" w:rsidRPr="002B0616" w:rsidRDefault="00FC758C" w:rsidP="000D06D8">
            <w:pPr>
              <w:widowControl w:val="0"/>
              <w:spacing w:after="0" w:line="360" w:lineRule="exact"/>
              <w:jc w:val="center"/>
              <w:rPr>
                <w:szCs w:val="28"/>
              </w:rPr>
            </w:pPr>
            <w:r>
              <w:rPr>
                <w:szCs w:val="28"/>
              </w:rPr>
              <w:t>01/2027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2127B" w14:textId="77777777" w:rsidR="00FC758C" w:rsidRPr="002B0616" w:rsidRDefault="00FC758C" w:rsidP="000D06D8">
            <w:pPr>
              <w:widowControl w:val="0"/>
              <w:spacing w:after="0" w:line="360" w:lineRule="exact"/>
              <w:jc w:val="center"/>
              <w:rPr>
                <w:szCs w:val="28"/>
              </w:rPr>
            </w:pPr>
            <w:r>
              <w:rPr>
                <w:szCs w:val="28"/>
              </w:rPr>
              <w:t>Theo Giấy phép lưu hành</w:t>
            </w:r>
          </w:p>
        </w:tc>
      </w:tr>
    </w:tbl>
    <w:p w14:paraId="43E89C0D" w14:textId="32E6AC0E" w:rsidR="001B76B0" w:rsidRDefault="00CB197A" w:rsidP="000D06D8">
      <w:pPr>
        <w:widowControl w:val="0"/>
        <w:spacing w:after="0" w:line="360" w:lineRule="exact"/>
        <w:ind w:firstLine="567"/>
        <w:jc w:val="both"/>
        <w:rPr>
          <w:szCs w:val="28"/>
        </w:rPr>
      </w:pPr>
      <w:r>
        <w:rPr>
          <w:szCs w:val="28"/>
        </w:rPr>
        <w:t>Hồ sơ gồm 05 tổ hợp phương tiện (đầu kéo và sơ mi rơ moóc chuyên dùng kèm bồn chứa khí Amoniac khan) mang biển kiểm soát Trung Quốc, chủ sở hữu là Công ty TNHH vận tải hàng hóa nguy hiểm ô tô Hòa Bình châu Kiềm Tây Nam (tỉnh Quý Châu, Trung Quốc), được Công ty TNHH Vận tải Toàn Phát TQ thuê, quản lý, sử dụng theo hợp đồng. Giấy tờ phương tiện do cơ quan có thẩm quyền của Trung Quốc cấp (Giấy phép lưu hành, Giấy chứng nhận vận tải đường bộ với phạm vi kinh doanh gồm vận tải hàng hóa nguy hiểm loại 2, đơn bảo hiểm, giấy chứng nhận sản phẩm vật chứa áp lực di động của bồn chứa) đều có bản dịch được chứng thực chữ ký người dịch tại Văn phòng công chứng Lê Thu Hằng, tỉnh Lào Cai. Các phương tiện còn thời hạn kiểm định; đối chiếu đại diện về thời hạn bắt buộc hủy bỏ (niên hạn sử dụng) theo Giấy phép lưu hành: đầu kéo Quý EB1333 và sơ mi rơ moóc Quý E4443 đến 15/12/2031; đầu kéo Quý EB3999 đến 11/6/2031; sơ mi rơ moóc Quý E6338 đến 30/7/2033. Chi tiết như sau:</w:t>
      </w:r>
    </w:p>
    <w:p w14:paraId="4DB76D06" w14:textId="77777777" w:rsidR="00592526" w:rsidRPr="00E019F7" w:rsidRDefault="00CB197A" w:rsidP="000D06D8">
      <w:pPr>
        <w:widowControl w:val="0"/>
        <w:spacing w:after="0" w:line="360" w:lineRule="exact"/>
        <w:ind w:firstLine="567"/>
        <w:jc w:val="both"/>
        <w:rPr>
          <w:szCs w:val="28"/>
        </w:rPr>
      </w:pPr>
      <w:r>
        <w:rPr>
          <w:b/>
          <w:szCs w:val="28"/>
        </w:rPr>
        <w:t>c) Về nhân sự:</w:t>
      </w:r>
    </w:p>
    <w:p w14:paraId="10DE51E7" w14:textId="77777777" w:rsidR="00592526" w:rsidRPr="00E019F7" w:rsidRDefault="001E0631" w:rsidP="000D06D8">
      <w:pPr>
        <w:widowControl w:val="0"/>
        <w:spacing w:after="0" w:line="360" w:lineRule="exact"/>
        <w:ind w:firstLine="567"/>
        <w:rPr>
          <w:szCs w:val="28"/>
        </w:rPr>
      </w:pPr>
      <w:r>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60" w:lineRule="exact"/>
              <w:jc w:val="center"/>
              <w:rPr>
                <w:sz w:val="26"/>
                <w:szCs w:val="26"/>
              </w:rPr>
            </w:pPr>
            <w:r>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60" w:lineRule="exact"/>
              <w:jc w:val="center"/>
              <w:rPr>
                <w:sz w:val="26"/>
                <w:szCs w:val="26"/>
              </w:rPr>
            </w:pPr>
            <w:r>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60" w:lineRule="exact"/>
              <w:jc w:val="center"/>
              <w:rPr>
                <w:sz w:val="26"/>
                <w:szCs w:val="26"/>
              </w:rPr>
            </w:pPr>
            <w:r>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60" w:lineRule="exact"/>
              <w:jc w:val="center"/>
              <w:rPr>
                <w:sz w:val="26"/>
                <w:szCs w:val="26"/>
              </w:rPr>
            </w:pPr>
            <w:r>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0D06D8">
            <w:pPr>
              <w:widowControl w:val="0"/>
              <w:spacing w:after="0" w:line="360" w:lineRule="exact"/>
              <w:jc w:val="center"/>
              <w:rPr>
                <w:b/>
                <w:sz w:val="26"/>
                <w:szCs w:val="26"/>
              </w:rPr>
            </w:pPr>
            <w:r>
              <w:rPr>
                <w:b/>
                <w:sz w:val="26"/>
                <w:szCs w:val="26"/>
              </w:rPr>
              <w:t>Hợp đồng lao động</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0D06D8">
            <w:pPr>
              <w:widowControl w:val="0"/>
              <w:spacing w:after="0" w:line="360" w:lineRule="exact"/>
              <w:jc w:val="center"/>
              <w:rPr>
                <w:sz w:val="26"/>
                <w:szCs w:val="26"/>
              </w:rPr>
            </w:pPr>
            <w:r>
              <w:rPr>
                <w:sz w:val="26"/>
                <w:szCs w:val="26"/>
              </w:rPr>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0D06D8">
            <w:pPr>
              <w:widowControl w:val="0"/>
              <w:spacing w:after="0" w:line="360" w:lineRule="exact"/>
              <w:jc w:val="center"/>
              <w:rPr>
                <w:sz w:val="26"/>
                <w:szCs w:val="26"/>
              </w:rPr>
            </w:pPr>
            <w:r>
              <w:rPr>
                <w:sz w:val="26"/>
                <w:szCs w:val="26"/>
              </w:rPr>
              <w:t>Đinh Văn Tùng, số định danh: 042084002027</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0D06D8">
            <w:pPr>
              <w:widowControl w:val="0"/>
              <w:spacing w:after="0" w:line="360" w:lineRule="exact"/>
              <w:jc w:val="center"/>
              <w:rPr>
                <w:sz w:val="26"/>
                <w:szCs w:val="26"/>
              </w:rPr>
            </w:pPr>
            <w:r>
              <w:rPr>
                <w:sz w:val="26"/>
                <w:szCs w:val="26"/>
              </w:rPr>
              <w:t>Hạng E, FC; số 270116691054</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0D06D8">
            <w:pPr>
              <w:widowControl w:val="0"/>
              <w:spacing w:after="0" w:line="360" w:lineRule="exact"/>
              <w:jc w:val="center"/>
              <w:rPr>
                <w:sz w:val="26"/>
                <w:szCs w:val="26"/>
              </w:rPr>
            </w:pPr>
            <w:r>
              <w:rPr>
                <w:sz w:val="26"/>
                <w:szCs w:val="26"/>
              </w:rPr>
              <w:t xml:space="preserve">Giấy chứng nhận số 01/2025/TT do Công ty TNHH An Toàn Hơn tổ chức, cấp ngày 29/6/2025; Giấy chứng nhận PCCC số 96/CNHLCSPCCC&amp;CNCH </w:t>
            </w:r>
            <w:r>
              <w:rPr>
                <w:sz w:val="26"/>
                <w:szCs w:val="26"/>
              </w:rPr>
              <w:lastRenderedPageBreak/>
              <w:t>do Phòng Cảnh sát PCCC&amp;CNCH - Công an TP Hà Nội cấp ngày 04/6/2025</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0D06D8">
            <w:pPr>
              <w:widowControl w:val="0"/>
              <w:spacing w:after="0" w:line="360" w:lineRule="exact"/>
              <w:jc w:val="center"/>
              <w:rPr>
                <w:sz w:val="26"/>
                <w:szCs w:val="26"/>
              </w:rPr>
            </w:pPr>
            <w:r>
              <w:rPr>
                <w:sz w:val="26"/>
                <w:szCs w:val="26"/>
              </w:rPr>
              <w:lastRenderedPageBreak/>
              <w:t>Hợp đồng thuê lái xe kèm theo hồ sơ</w:t>
            </w:r>
          </w:p>
        </w:tc>
      </w:tr>
      <w:tr w:rsidR="00E019F7" w:rsidRPr="008E531B" w14:paraId="1DC49E11"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60" w:lineRule="exact"/>
              <w:jc w:val="center"/>
              <w:rPr>
                <w:sz w:val="26"/>
                <w:szCs w:val="26"/>
              </w:rPr>
            </w:pPr>
            <w:r>
              <w:rPr>
                <w:sz w:val="26"/>
                <w:szCs w:val="26"/>
              </w:rPr>
              <w:lastRenderedPageBreak/>
              <w:t>2</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60" w:lineRule="exact"/>
              <w:jc w:val="center"/>
              <w:rPr>
                <w:sz w:val="26"/>
                <w:szCs w:val="26"/>
              </w:rPr>
            </w:pPr>
            <w:r>
              <w:rPr>
                <w:sz w:val="26"/>
                <w:szCs w:val="26"/>
              </w:rPr>
              <w:t>Nguyễn Quang Trung, số định danh: 036083002459</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60" w:lineRule="exact"/>
              <w:jc w:val="center"/>
              <w:rPr>
                <w:sz w:val="26"/>
                <w:szCs w:val="26"/>
              </w:rPr>
            </w:pPr>
            <w:r>
              <w:rPr>
                <w:sz w:val="26"/>
                <w:szCs w:val="26"/>
              </w:rPr>
              <w:t>Hạng CE; số 370118047690</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60" w:lineRule="exact"/>
              <w:jc w:val="center"/>
              <w:rPr>
                <w:sz w:val="26"/>
                <w:szCs w:val="26"/>
              </w:rPr>
            </w:pPr>
            <w:r>
              <w:rPr>
                <w:sz w:val="26"/>
                <w:szCs w:val="26"/>
              </w:rPr>
              <w:t>Giấy chứng nhận số 481/VC/2026/HT do Công ty CP tư vấn an toàn môi trường hóa chất HT tổ chức, cấp ngày 25/5/2026; Giấy chứng nhận PCCC số 0993446 do Phòng Cảnh sát PCCC&amp;CNCH - Công an TP Hà Nội cấp ngày 27/02/2024</w:t>
            </w:r>
          </w:p>
        </w:tc>
        <w:tc>
          <w:tcPr>
            <w:tcW w:w="2424" w:type="dxa"/>
            <w:tcBorders>
              <w:top w:val="single" w:sz="4" w:space="0" w:color="000000"/>
              <w:left w:val="single" w:sz="4" w:space="0" w:color="000000"/>
              <w:bottom w:val="single" w:sz="4" w:space="0" w:color="000000"/>
              <w:right w:val="single" w:sz="4" w:space="0" w:color="000000"/>
            </w:tcBorders>
          </w:tcPr>
          <w:p w14:paraId="4B33D023" w14:textId="77777777" w:rsidR="00FC758C" w:rsidRPr="008E531B" w:rsidRDefault="004974AD" w:rsidP="000D06D8">
            <w:pPr>
              <w:widowControl w:val="0"/>
              <w:spacing w:after="0" w:line="360" w:lineRule="exact"/>
              <w:jc w:val="center"/>
              <w:rPr>
                <w:sz w:val="26"/>
                <w:szCs w:val="26"/>
              </w:rPr>
            </w:pPr>
            <w:r>
              <w:rPr>
                <w:sz w:val="26"/>
                <w:szCs w:val="26"/>
              </w:rPr>
              <w:t>Hợp đồng thuê lái xe kèm theo hồ sơ</w:t>
            </w:r>
          </w:p>
        </w:tc>
      </w:tr>
      <w:tr w:rsidR="00E019F7" w:rsidRPr="008E531B" w14:paraId="4767C87D"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0B35E" w14:textId="77777777" w:rsidR="00FC758C" w:rsidRPr="008E531B" w:rsidRDefault="00FC758C" w:rsidP="000D06D8">
            <w:pPr>
              <w:widowControl w:val="0"/>
              <w:spacing w:after="0" w:line="360" w:lineRule="exact"/>
              <w:jc w:val="center"/>
              <w:rPr>
                <w:sz w:val="26"/>
                <w:szCs w:val="26"/>
              </w:rPr>
            </w:pPr>
            <w:r>
              <w:rPr>
                <w:sz w:val="26"/>
                <w:szCs w:val="26"/>
              </w:rPr>
              <w:t>3</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D1AD" w14:textId="77777777" w:rsidR="00FC758C" w:rsidRPr="008E531B" w:rsidRDefault="00FC758C" w:rsidP="000D06D8">
            <w:pPr>
              <w:widowControl w:val="0"/>
              <w:spacing w:after="0" w:line="360" w:lineRule="exact"/>
              <w:jc w:val="center"/>
              <w:rPr>
                <w:sz w:val="26"/>
                <w:szCs w:val="26"/>
              </w:rPr>
            </w:pPr>
            <w:r>
              <w:rPr>
                <w:sz w:val="26"/>
                <w:szCs w:val="26"/>
              </w:rPr>
              <w:t>Phạm Đức Tuấn, số định danh: 001076014302</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199FC" w14:textId="77777777" w:rsidR="00FC758C" w:rsidRPr="008E531B" w:rsidRDefault="00FC758C" w:rsidP="000D06D8">
            <w:pPr>
              <w:widowControl w:val="0"/>
              <w:spacing w:after="0" w:line="360" w:lineRule="exact"/>
              <w:jc w:val="center"/>
              <w:rPr>
                <w:sz w:val="26"/>
                <w:szCs w:val="26"/>
              </w:rPr>
            </w:pPr>
            <w:r>
              <w:rPr>
                <w:sz w:val="26"/>
                <w:szCs w:val="26"/>
              </w:rPr>
              <w:t>Hạng D, CE; số 010101029413</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44F9" w14:textId="77777777" w:rsidR="00FC758C" w:rsidRPr="008E531B" w:rsidRDefault="00FC758C" w:rsidP="000D06D8">
            <w:pPr>
              <w:widowControl w:val="0"/>
              <w:spacing w:after="0" w:line="360" w:lineRule="exact"/>
              <w:jc w:val="center"/>
              <w:rPr>
                <w:sz w:val="26"/>
                <w:szCs w:val="26"/>
              </w:rPr>
            </w:pPr>
            <w:r>
              <w:rPr>
                <w:sz w:val="26"/>
                <w:szCs w:val="26"/>
              </w:rPr>
              <w:t>Giấy chứng nhận số 480/VC/2026/HT do Công ty CP tư vấn an toàn môi trường hóa chất HT tổ chức, cấp ngày 25/5/2026; Giấy chứng nhận PCCC số 0996494 do Phòng Cảnh sát PCCC&amp;CNCH - Công an TP Hà Nội cấp ngày 01/9/2022</w:t>
            </w:r>
          </w:p>
        </w:tc>
        <w:tc>
          <w:tcPr>
            <w:tcW w:w="2424" w:type="dxa"/>
            <w:tcBorders>
              <w:top w:val="single" w:sz="4" w:space="0" w:color="000000"/>
              <w:left w:val="single" w:sz="4" w:space="0" w:color="000000"/>
              <w:bottom w:val="single" w:sz="4" w:space="0" w:color="000000"/>
              <w:right w:val="single" w:sz="4" w:space="0" w:color="000000"/>
            </w:tcBorders>
          </w:tcPr>
          <w:p w14:paraId="5ECBB190" w14:textId="77777777" w:rsidR="00FC758C" w:rsidRPr="008E531B" w:rsidRDefault="004974AD" w:rsidP="000D06D8">
            <w:pPr>
              <w:widowControl w:val="0"/>
              <w:spacing w:after="0" w:line="360" w:lineRule="exact"/>
              <w:jc w:val="center"/>
              <w:rPr>
                <w:sz w:val="26"/>
                <w:szCs w:val="26"/>
              </w:rPr>
            </w:pPr>
            <w:r>
              <w:rPr>
                <w:sz w:val="26"/>
                <w:szCs w:val="26"/>
              </w:rPr>
              <w:t>Hợp đồng thuê lái xe kèm theo hồ sơ</w:t>
            </w:r>
          </w:p>
        </w:tc>
      </w:tr>
    </w:tbl>
    <w:p w14:paraId="6A0F1B01" w14:textId="77777777" w:rsidR="00EE3CAF" w:rsidRDefault="00EE3CAF" w:rsidP="000D06D8">
      <w:pPr>
        <w:widowControl w:val="0"/>
        <w:spacing w:after="0" w:line="360" w:lineRule="exact"/>
        <w:rPr>
          <w:szCs w:val="28"/>
        </w:rPr>
      </w:pPr>
    </w:p>
    <w:p w14:paraId="6A0F1B02" w14:textId="77777777" w:rsidR="00EE3CAF" w:rsidRDefault="00EE3CAF" w:rsidP="000D06D8">
      <w:pPr>
        <w:widowControl w:val="0"/>
        <w:spacing w:after="0" w:line="380" w:lineRule="exact"/>
        <w:ind w:firstLine="567"/>
        <w:rPr>
          <w:szCs w:val="28"/>
        </w:rPr>
      </w:pPr>
      <w:r>
        <w:rPr>
          <w:i/>
          <w:szCs w:val="28"/>
        </w:rPr>
        <w:t>- Người áp tải:</w:t>
      </w:r>
    </w:p>
    <w:p w14:paraId="6A0F1B03" w14:textId="77777777" w:rsidR="00EE3CAF" w:rsidRDefault="00EE3CAF" w:rsidP="000D06D8">
      <w:pPr>
        <w:widowControl w:val="0"/>
        <w:spacing w:after="0" w:line="380" w:lineRule="exact"/>
        <w:ind w:firstLine="567"/>
        <w:jc w:val="both"/>
        <w:rPr>
          <w:szCs w:val="28"/>
        </w:rPr>
      </w:pPr>
      <w:r>
        <w:rPr>
          <w:szCs w:val="28"/>
        </w:rPr>
        <w:t>Ông Đinh Văn Luân, số định danh cá nhân: 001087031878 - Giấy chứng nhận hoàn thành chương trình huấn luyện an toàn hàng hóa nguy hiểm số 5/KĐI do Trung tâm Kiểm định kỹ thuật an toàn khu vực I cấp ngày 26/8/2025; Ông Trần Văn Thích, số định danh cá nhân: 026077004778 - Giấy chứng nhận số 6/KĐI do Trung tâm Kiểm định kỹ thuật an toàn khu vực I cấp ngày 26/8/2025. Người áp tải làm việc theo hợp đồng thuê người áp tải kèm theo hồ sơ.</w:t>
      </w:r>
    </w:p>
    <w:p w14:paraId="607D7204" w14:textId="77777777" w:rsidR="00EE3CAF" w:rsidRPr="00EE3CAF" w:rsidRDefault="00EE3CAF" w:rsidP="000D06D8">
      <w:pPr>
        <w:widowControl w:val="0"/>
        <w:spacing w:after="0" w:line="380" w:lineRule="exact"/>
        <w:ind w:firstLine="567"/>
        <w:jc w:val="both"/>
        <w:rPr>
          <w:szCs w:val="28"/>
        </w:rPr>
      </w:pPr>
      <w:r>
        <w:rPr>
          <w:szCs w:val="28"/>
        </w:rPr>
        <w:t xml:space="preserve">Đề nghị đơn vị duy trì việc cử người lái xe, người áp tải (nếu có) định kỳ tham gia </w:t>
      </w:r>
      <w:r>
        <w:t xml:space="preserve">huấn an toàn hàng hóa nguy hiểm theo quy định tại Điều 8 </w:t>
      </w:r>
      <w:r>
        <w:rPr>
          <w:szCs w:val="28"/>
        </w:rPr>
        <w:t xml:space="preserve">Nghị định số 161/2024/NĐ-CP. Riêng đối với lái xe Trần Trung Kiên, Giấy phép lái xe chỉ còn giá trị đến 30/9/2026 và Giấy chứng nhận tập huấn an toàn hàng hóa nguy hiểm còn giá trị đến 25/11/2026, đều ngắn hơn thời hạn 24 tháng của Giấy phép đề nghị cấp; đề nghị đơn vị chủ động gia hạn, tập huấn lại đúng thời hạn và làm thủ tục </w:t>
      </w:r>
      <w:r>
        <w:rPr>
          <w:szCs w:val="28"/>
        </w:rPr>
        <w:lastRenderedPageBreak/>
        <w:t>cấp điều chỉnh Giấy phép khi có thay đổi thông tin về người lái xe, người áp tải theo quy định.</w:t>
      </w:r>
    </w:p>
    <w:p w14:paraId="478BFD83" w14:textId="73DC5010" w:rsidR="00592526" w:rsidRDefault="001E0631" w:rsidP="000D06D8">
      <w:pPr>
        <w:widowControl w:val="0"/>
        <w:spacing w:after="0" w:line="360" w:lineRule="exact"/>
        <w:ind w:firstLine="567"/>
        <w:rPr>
          <w:b/>
          <w:szCs w:val="28"/>
        </w:rPr>
      </w:pPr>
      <w:r>
        <w:rPr>
          <w:b/>
          <w:szCs w:val="28"/>
        </w:rPr>
        <w:t>d) Danh mục hàng hóa nguy hiểm đề nghị cấp phép vận chuyển:</w:t>
      </w:r>
    </w:p>
    <w:p w14:paraId="65F86920" w14:textId="77777777" w:rsidR="000D06D8" w:rsidRPr="00E019F7" w:rsidRDefault="000D06D8" w:rsidP="000D06D8">
      <w:pPr>
        <w:widowControl w:val="0"/>
        <w:spacing w:after="0" w:line="360" w:lineRule="exact"/>
        <w:ind w:firstLine="567"/>
        <w:rPr>
          <w:b/>
          <w:szCs w:val="28"/>
        </w:rPr>
      </w:pP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60" w:lineRule="exact"/>
              <w:jc w:val="center"/>
              <w:rPr>
                <w:szCs w:val="28"/>
              </w:rPr>
            </w:pPr>
            <w:r>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60" w:lineRule="exact"/>
              <w:jc w:val="center"/>
              <w:rPr>
                <w:szCs w:val="28"/>
              </w:rPr>
            </w:pPr>
            <w:r>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60" w:lineRule="exact"/>
              <w:jc w:val="center"/>
              <w:rPr>
                <w:szCs w:val="28"/>
              </w:rPr>
            </w:pPr>
            <w:r>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60" w:lineRule="exact"/>
              <w:jc w:val="center"/>
              <w:rPr>
                <w:szCs w:val="28"/>
              </w:rPr>
            </w:pPr>
            <w:r>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60" w:lineRule="exact"/>
              <w:jc w:val="center"/>
              <w:rPr>
                <w:szCs w:val="28"/>
              </w:rPr>
            </w:pPr>
            <w:r>
              <w:rPr>
                <w:b/>
                <w:szCs w:val="28"/>
              </w:rPr>
              <w:t>Số hiệu nguy hiểm</w:t>
            </w:r>
          </w:p>
        </w:tc>
      </w:tr>
      <w:tr w:rsidR="00E019F7" w:rsidRPr="00E019F7" w14:paraId="19CF321A"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60" w:lineRule="exact"/>
              <w:jc w:val="center"/>
              <w:rPr>
                <w:szCs w:val="28"/>
              </w:rPr>
            </w:pPr>
            <w:r>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60" w:lineRule="exact"/>
              <w:rPr>
                <w:szCs w:val="28"/>
              </w:rPr>
            </w:pPr>
            <w:r>
              <w:rPr>
                <w:szCs w:val="28"/>
              </w:rPr>
              <w:t>Amoniac khan (Ammonia, Anhydrous)</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60" w:lineRule="exact"/>
              <w:jc w:val="center"/>
              <w:rPr>
                <w:szCs w:val="28"/>
              </w:rPr>
            </w:pPr>
            <w:r>
              <w:rPr>
                <w:szCs w:val="28"/>
              </w:rPr>
              <w:t>1005</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60" w:lineRule="exact"/>
              <w:jc w:val="center"/>
              <w:rPr>
                <w:szCs w:val="28"/>
              </w:rPr>
            </w:pPr>
            <w:r>
              <w:rPr>
                <w:szCs w:val="28"/>
              </w:rPr>
              <w:t>2 (nhóm 2.3 và 8)</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60" w:lineRule="exact"/>
              <w:jc w:val="center"/>
              <w:rPr>
                <w:szCs w:val="28"/>
              </w:rPr>
            </w:pPr>
            <w:r>
              <w:rPr>
                <w:szCs w:val="28"/>
              </w:rPr>
              <w:t>268</w:t>
            </w:r>
          </w:p>
        </w:tc>
      </w:tr>
    </w:tbl>
    <w:p w14:paraId="45DEE731" w14:textId="77777777" w:rsidR="000D06D8" w:rsidRDefault="000D06D8" w:rsidP="000D06D8">
      <w:pPr>
        <w:widowControl w:val="0"/>
        <w:spacing w:after="0" w:line="360" w:lineRule="exact"/>
        <w:ind w:firstLine="567"/>
        <w:jc w:val="both"/>
        <w:rPr>
          <w:szCs w:val="28"/>
        </w:rPr>
      </w:pPr>
    </w:p>
    <w:p w14:paraId="420036DF" w14:textId="25519571" w:rsidR="00592526" w:rsidRPr="00E019F7" w:rsidRDefault="001E0631" w:rsidP="000D06D8">
      <w:pPr>
        <w:widowControl w:val="0"/>
        <w:spacing w:after="0" w:line="380" w:lineRule="exact"/>
        <w:ind w:firstLine="567"/>
        <w:jc w:val="both"/>
        <w:rPr>
          <w:szCs w:val="28"/>
        </w:rPr>
      </w:pPr>
      <w:r>
        <w:rPr>
          <w:szCs w:val="28"/>
        </w:rPr>
        <w:t>Đã kiểm tra thông tin danh mục các hàng hóa nguy hiểm đề nghị cấp phép vận chuyển tương ứng trong Phụ lục I. Danh mục hàng hóa nguy hiểm theo Nghị định số 161/2024/NĐ-CP.</w:t>
      </w:r>
    </w:p>
    <w:p w14:paraId="1D45D7D7" w14:textId="5B867CD1" w:rsidR="00592526" w:rsidRDefault="001E0631" w:rsidP="000D06D8">
      <w:pPr>
        <w:widowControl w:val="0"/>
        <w:spacing w:after="0" w:line="380" w:lineRule="exact"/>
        <w:ind w:firstLine="567"/>
        <w:jc w:val="both"/>
        <w:rPr>
          <w:b/>
          <w:szCs w:val="28"/>
        </w:rPr>
      </w:pPr>
      <w:r>
        <w:rPr>
          <w:b/>
          <w:szCs w:val="28"/>
        </w:rPr>
        <w:t>đ) Về Phương án tổ chức vận chuyển hàng hóa nguy hiểm (kèm theo hồ sơ):</w:t>
      </w:r>
    </w:p>
    <w:p w14:paraId="1B7620E2" w14:textId="77777777" w:rsidR="00B0427F" w:rsidRDefault="001E0631" w:rsidP="000D06D8">
      <w:pPr>
        <w:widowControl w:val="0"/>
        <w:spacing w:after="0" w:line="380" w:lineRule="exact"/>
        <w:ind w:firstLine="567"/>
        <w:jc w:val="both"/>
        <w:rPr>
          <w:szCs w:val="28"/>
        </w:rPr>
      </w:pPr>
      <w:r>
        <w:rPr>
          <w:szCs w:val="28"/>
        </w:rPr>
        <w:t>Phương án có đủ các nội dung tối thiểu theo điểm d khoản 2 Điều 15 Nghị định số 161/2024/NĐ-CP (biển kiểm soát xe; họ và tên người điều khiển phương tiện; loại hàng, khối lượng; tuyến đường, thời gian vận chuyển; biện pháp ứng cứu khẩn cấp khi có sự cố cháy, nổ). Tuyến vận chuyển: Hà Khẩu (Vân Nam, Trung Quốc) - Cửa khẩu Kim Thành, tỉnh Lào Cai; hàng hóa được giao nhận trên lãnh thổ Việt Nam tại khu vực cửa khẩu theo quy định của Nghị định thư thực hiện Hiệp định vận tải đường bộ Việt Nam - Trung Quốc.</w:t>
      </w:r>
    </w:p>
    <w:p w14:paraId="1DD84669" w14:textId="19E6033A" w:rsidR="00B0427F" w:rsidRPr="00B0427F" w:rsidRDefault="001B76B0" w:rsidP="000D06D8">
      <w:pPr>
        <w:widowControl w:val="0"/>
        <w:spacing w:after="0" w:line="380" w:lineRule="exact"/>
        <w:ind w:firstLine="567"/>
        <w:jc w:val="both"/>
        <w:rPr>
          <w:szCs w:val="28"/>
        </w:rPr>
      </w:pPr>
      <w:r>
        <w:t>Đề nghị trong quá trình vận chuyển đơn vị tuân thủ nghiêm ngặt quy trình, quy phạm kỹ thuật về an toàn vệ sinh lao động, phòng chống cháy nổ trong quá trình vận chuyển. Đồng thời chấp hành nghiêm</w:t>
      </w:r>
      <w:r w:rsidR="009D7904">
        <w:t xml:space="preserve"> ngặt</w:t>
      </w:r>
      <w:r>
        <w:t xml:space="preserve"> các quy định tại Nghị định số 161/2024/NĐ-CP, đặc biệt là quy định về an toàn quá trình bốc xếp, vận chuyển các chất dễ cháy, nổ qua công trình hầm, phà.</w:t>
      </w:r>
    </w:p>
    <w:p w14:paraId="2DA15EF2" w14:textId="17E88330" w:rsidR="000D06D8" w:rsidRPr="00E019F7" w:rsidRDefault="001E0631" w:rsidP="000D06D8">
      <w:pPr>
        <w:widowControl w:val="0"/>
        <w:spacing w:after="0" w:line="380" w:lineRule="exact"/>
        <w:ind w:firstLine="567"/>
        <w:rPr>
          <w:b/>
          <w:szCs w:val="28"/>
        </w:rPr>
      </w:pPr>
      <w:r>
        <w:rPr>
          <w:b/>
          <w:szCs w:val="28"/>
        </w:rPr>
        <w:t>3. Nhận xét, kiến nghị của Phòng Quản lý Công nghiệp:</w:t>
      </w:r>
    </w:p>
    <w:p w14:paraId="33FCEBDC" w14:textId="71B46D88" w:rsidR="00B0427F" w:rsidRDefault="001E0631" w:rsidP="000D06D8">
      <w:pPr>
        <w:widowControl w:val="0"/>
        <w:spacing w:after="0" w:line="380" w:lineRule="exact"/>
        <w:ind w:firstLine="567"/>
        <w:jc w:val="both"/>
        <w:rPr>
          <w:szCs w:val="28"/>
        </w:rPr>
      </w:pPr>
      <w:r>
        <w:rPr>
          <w:szCs w:val="28"/>
        </w:rPr>
        <w:t>Đối tượng và loại hàng (loại 2 - Amoniac khan, UN 1005) thuộc thẩm quyền cấp Giấy phép của Ủy ban nhân dân tỉnh Lào Cai (ủy quyền Giám đốc Sở Công Thương theo Quyết định số 1696/QĐ-UBND ngày 15/5/2026). Công ty có trụ sở chính tại phường Lào Cai, tỉnh Lào Cai, đủ điều kiện địa bàn theo khoản 2 Điều 8 Thông tư số 38/2025/TT-BCT (sửa đổi, bổ sung tại Thông tư số 26/2026/TT-BCT). Qua thẩm định, hồ sơ có đủ 05 đầu mục theo khoản 2 Điều 15 Nghị định số 161/2024/NĐ-CP; phương tiện, người điều khiển phương tiện, người áp tải và danh mục hàng hóa cơ bản đáp ứng quy định. Đề nghị Lãnh đạo Phòng báo cáo, trình Lãnh đạo Sở xem xét, cấp Giấy phép vận chuyển hàng hóa nguy hiểm cho Công ty theo quy định.</w:t>
      </w:r>
    </w:p>
    <w:p w14:paraId="08F1351D" w14:textId="39C20666" w:rsidR="00245A67" w:rsidRPr="002B0616" w:rsidRDefault="00261C08" w:rsidP="000D06D8">
      <w:pPr>
        <w:widowControl w:val="0"/>
        <w:spacing w:after="0" w:line="380" w:lineRule="exact"/>
        <w:ind w:firstLine="567"/>
        <w:jc w:val="both"/>
        <w:rPr>
          <w:szCs w:val="28"/>
          <w:lang w:val="vi-VN"/>
        </w:rPr>
      </w:pPr>
      <w:r>
        <w:rPr>
          <w:szCs w:val="28"/>
          <w:lang w:val="pt-BR"/>
        </w:rPr>
        <w:lastRenderedPageBreak/>
        <w:t>Việc thẩm</w:t>
      </w:r>
      <w:r w:rsidR="00FF34A6">
        <w:rPr>
          <w:szCs w:val="28"/>
          <w:lang w:val="pt-BR"/>
        </w:rPr>
        <w:t xml:space="preserve"> định hồ sơ hoàn thành hồi 16 giờ 30 </w:t>
      </w:r>
      <w:r>
        <w:rPr>
          <w:szCs w:val="28"/>
          <w:lang w:val="pt-BR"/>
        </w:rPr>
        <w:t>phút cùng ngày. Biên bản được lập thành 01 bản, lưu tại Phòng Quản lý Công nghiệp để phục vụ việc trình cấp Giấy phép./.</w:t>
      </w:r>
    </w:p>
    <w:p w14:paraId="288F4A04" w14:textId="1F4469F1" w:rsidR="00592526" w:rsidRDefault="00592526" w:rsidP="000D06D8">
      <w:pPr>
        <w:widowControl w:val="0"/>
        <w:spacing w:after="0" w:line="360" w:lineRule="exact"/>
        <w:rPr>
          <w:szCs w:val="28"/>
        </w:rPr>
      </w:pPr>
    </w:p>
    <w:tbl>
      <w:tblPr>
        <w:tblW w:w="8706" w:type="dxa"/>
        <w:jc w:val="center"/>
        <w:tblLayout w:type="fixed"/>
        <w:tblLook w:val="04A0" w:firstRow="1" w:lastRow="0" w:firstColumn="1" w:lastColumn="0" w:noHBand="0" w:noVBand="1"/>
      </w:tblPr>
      <w:tblGrid>
        <w:gridCol w:w="4062"/>
        <w:gridCol w:w="1750"/>
        <w:gridCol w:w="2894"/>
      </w:tblGrid>
      <w:tr w:rsidR="00C121E7" w:rsidRPr="002B0616" w14:paraId="309EBE46" w14:textId="77777777" w:rsidTr="00581014">
        <w:trPr>
          <w:jc w:val="center"/>
        </w:trPr>
        <w:tc>
          <w:tcPr>
            <w:tcW w:w="4062" w:type="dxa"/>
          </w:tcPr>
          <w:p w14:paraId="319722DB" w14:textId="77777777" w:rsidR="00C121E7" w:rsidRPr="005C58A0" w:rsidRDefault="00C121E7" w:rsidP="00581014">
            <w:pPr>
              <w:widowControl w:val="0"/>
              <w:spacing w:before="120" w:after="0" w:line="360" w:lineRule="exact"/>
              <w:jc w:val="center"/>
              <w:rPr>
                <w:b/>
                <w:sz w:val="26"/>
                <w:szCs w:val="28"/>
              </w:rPr>
            </w:pPr>
            <w:r w:rsidRPr="005C58A0">
              <w:rPr>
                <w:b/>
                <w:sz w:val="26"/>
                <w:szCs w:val="28"/>
              </w:rPr>
              <w:t>ĐẠI DIỆN CÔNG TY</w:t>
            </w:r>
          </w:p>
          <w:p w14:paraId="0E20F0DF" w14:textId="77777777" w:rsidR="00C121E7" w:rsidRPr="002B0616" w:rsidRDefault="00C121E7" w:rsidP="00581014">
            <w:pPr>
              <w:widowControl w:val="0"/>
              <w:spacing w:before="120" w:after="0" w:line="360" w:lineRule="exact"/>
              <w:jc w:val="center"/>
              <w:rPr>
                <w:b/>
                <w:szCs w:val="28"/>
              </w:rPr>
            </w:pPr>
          </w:p>
          <w:p w14:paraId="20C54F2A" w14:textId="77777777" w:rsidR="00C121E7" w:rsidRPr="002B0616" w:rsidRDefault="00C121E7" w:rsidP="00581014">
            <w:pPr>
              <w:widowControl w:val="0"/>
              <w:spacing w:before="120" w:after="0" w:line="360" w:lineRule="exact"/>
              <w:jc w:val="center"/>
              <w:rPr>
                <w:b/>
                <w:szCs w:val="28"/>
              </w:rPr>
            </w:pPr>
          </w:p>
          <w:p w14:paraId="4C7AC1EB" w14:textId="77777777" w:rsidR="00C121E7" w:rsidRPr="002B0616" w:rsidRDefault="00C121E7" w:rsidP="00581014">
            <w:pPr>
              <w:widowControl w:val="0"/>
              <w:spacing w:before="120" w:after="0" w:line="360" w:lineRule="exact"/>
              <w:jc w:val="center"/>
              <w:rPr>
                <w:b/>
                <w:szCs w:val="28"/>
              </w:rPr>
            </w:pPr>
          </w:p>
          <w:p w14:paraId="1C6E2F09" w14:textId="77777777" w:rsidR="00C121E7" w:rsidRPr="002B0616" w:rsidRDefault="00C121E7" w:rsidP="00581014">
            <w:pPr>
              <w:widowControl w:val="0"/>
              <w:spacing w:before="120" w:after="0" w:line="360" w:lineRule="exact"/>
              <w:jc w:val="center"/>
              <w:rPr>
                <w:b/>
                <w:szCs w:val="28"/>
              </w:rPr>
            </w:pPr>
          </w:p>
          <w:p w14:paraId="4A0F3DDE" w14:textId="77777777" w:rsidR="00C121E7" w:rsidRPr="0013525E" w:rsidRDefault="00C121E7" w:rsidP="00581014">
            <w:pPr>
              <w:widowControl w:val="0"/>
              <w:spacing w:before="120" w:after="0" w:line="360" w:lineRule="exact"/>
              <w:jc w:val="center"/>
              <w:rPr>
                <w:b/>
                <w:szCs w:val="28"/>
              </w:rPr>
            </w:pPr>
            <w:r w:rsidRPr="0013525E">
              <w:rPr>
                <w:b/>
              </w:rPr>
              <w:t xml:space="preserve">Nguyễn Huy Hoàng </w:t>
            </w:r>
          </w:p>
        </w:tc>
        <w:tc>
          <w:tcPr>
            <w:tcW w:w="1750" w:type="dxa"/>
          </w:tcPr>
          <w:p w14:paraId="45C54012" w14:textId="77777777" w:rsidR="00C121E7" w:rsidRPr="002B0616" w:rsidRDefault="00C121E7" w:rsidP="00581014">
            <w:pPr>
              <w:widowControl w:val="0"/>
              <w:spacing w:before="120" w:after="0" w:line="360" w:lineRule="exact"/>
              <w:jc w:val="center"/>
              <w:rPr>
                <w:szCs w:val="28"/>
              </w:rPr>
            </w:pPr>
          </w:p>
        </w:tc>
        <w:tc>
          <w:tcPr>
            <w:tcW w:w="2894" w:type="dxa"/>
          </w:tcPr>
          <w:p w14:paraId="3B37C4E3" w14:textId="77777777" w:rsidR="00C121E7" w:rsidRPr="005C58A0" w:rsidRDefault="00C121E7" w:rsidP="00581014">
            <w:pPr>
              <w:widowControl w:val="0"/>
              <w:spacing w:before="120" w:after="0" w:line="360" w:lineRule="exact"/>
              <w:jc w:val="center"/>
              <w:rPr>
                <w:sz w:val="26"/>
                <w:szCs w:val="28"/>
              </w:rPr>
            </w:pPr>
            <w:r w:rsidRPr="005C58A0">
              <w:rPr>
                <w:b/>
                <w:sz w:val="26"/>
                <w:szCs w:val="28"/>
              </w:rPr>
              <w:t>TRƯỞNG ĐOÀN</w:t>
            </w:r>
          </w:p>
          <w:p w14:paraId="658903D7" w14:textId="77777777" w:rsidR="00C121E7" w:rsidRPr="002B0616" w:rsidRDefault="00C121E7" w:rsidP="00581014">
            <w:pPr>
              <w:widowControl w:val="0"/>
              <w:spacing w:before="120" w:after="0" w:line="360" w:lineRule="exact"/>
              <w:jc w:val="center"/>
              <w:rPr>
                <w:szCs w:val="28"/>
              </w:rPr>
            </w:pPr>
          </w:p>
          <w:p w14:paraId="546544F7" w14:textId="77777777" w:rsidR="00C121E7" w:rsidRPr="002B0616" w:rsidRDefault="00C121E7" w:rsidP="00581014">
            <w:pPr>
              <w:widowControl w:val="0"/>
              <w:spacing w:before="120" w:after="0" w:line="360" w:lineRule="exact"/>
              <w:jc w:val="center"/>
              <w:rPr>
                <w:szCs w:val="28"/>
              </w:rPr>
            </w:pPr>
          </w:p>
          <w:p w14:paraId="4C13AD38" w14:textId="77777777" w:rsidR="00C121E7" w:rsidRPr="002B0616" w:rsidRDefault="00C121E7" w:rsidP="00581014">
            <w:pPr>
              <w:widowControl w:val="0"/>
              <w:spacing w:before="120" w:after="0" w:line="360" w:lineRule="exact"/>
              <w:jc w:val="center"/>
              <w:rPr>
                <w:szCs w:val="28"/>
              </w:rPr>
            </w:pPr>
          </w:p>
          <w:p w14:paraId="29E90FFE" w14:textId="77777777" w:rsidR="00C121E7" w:rsidRPr="002B0616" w:rsidRDefault="00C121E7" w:rsidP="00581014">
            <w:pPr>
              <w:widowControl w:val="0"/>
              <w:spacing w:before="120" w:after="0" w:line="360" w:lineRule="exact"/>
              <w:jc w:val="center"/>
              <w:rPr>
                <w:szCs w:val="28"/>
              </w:rPr>
            </w:pPr>
          </w:p>
          <w:p w14:paraId="6D174429" w14:textId="77777777" w:rsidR="00C121E7" w:rsidRPr="002B0616" w:rsidRDefault="00C121E7" w:rsidP="00581014">
            <w:pPr>
              <w:widowControl w:val="0"/>
              <w:spacing w:before="120" w:after="0" w:line="360" w:lineRule="exact"/>
              <w:jc w:val="center"/>
              <w:rPr>
                <w:b/>
                <w:szCs w:val="28"/>
              </w:rPr>
            </w:pPr>
            <w:r w:rsidRPr="002B0616">
              <w:rPr>
                <w:b/>
                <w:szCs w:val="28"/>
              </w:rPr>
              <w:t>Trần Trọng Trang</w:t>
            </w:r>
          </w:p>
        </w:tc>
      </w:tr>
    </w:tbl>
    <w:p w14:paraId="1EA1065B" w14:textId="77777777" w:rsidR="00C121E7" w:rsidRPr="002B0616" w:rsidRDefault="00C121E7" w:rsidP="000D06D8">
      <w:pPr>
        <w:widowControl w:val="0"/>
        <w:spacing w:after="0" w:line="360" w:lineRule="exact"/>
        <w:rPr>
          <w:szCs w:val="28"/>
        </w:rPr>
      </w:pPr>
      <w:bookmarkStart w:id="1" w:name="_GoBack"/>
      <w:bookmarkEnd w:id="1"/>
    </w:p>
    <w:p w14:paraId="233CC963" w14:textId="77777777" w:rsidR="001E0631" w:rsidRPr="002B0616" w:rsidRDefault="001E0631" w:rsidP="000D06D8">
      <w:pPr>
        <w:widowControl w:val="0"/>
        <w:spacing w:after="0" w:line="360" w:lineRule="exact"/>
        <w:rPr>
          <w:szCs w:val="28"/>
        </w:rPr>
      </w:pPr>
    </w:p>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BEC8" w14:textId="77777777" w:rsidR="00E25E27" w:rsidRDefault="00E25E27" w:rsidP="003C00CB">
      <w:pPr>
        <w:spacing w:after="0" w:line="240" w:lineRule="auto"/>
      </w:pPr>
      <w:r>
        <w:separator/>
      </w:r>
    </w:p>
  </w:endnote>
  <w:endnote w:type="continuationSeparator" w:id="0">
    <w:p w14:paraId="07E3BDB6" w14:textId="77777777" w:rsidR="00E25E27" w:rsidRDefault="00E25E27"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1CE98" w14:textId="77777777" w:rsidR="00E25E27" w:rsidRDefault="00E25E27" w:rsidP="003C00CB">
      <w:pPr>
        <w:spacing w:after="0" w:line="240" w:lineRule="auto"/>
      </w:pPr>
      <w:r>
        <w:separator/>
      </w:r>
    </w:p>
  </w:footnote>
  <w:footnote w:type="continuationSeparator" w:id="0">
    <w:p w14:paraId="5C74514B" w14:textId="77777777" w:rsidR="00E25E27" w:rsidRDefault="00E25E27"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070834"/>
      <w:docPartObj>
        <w:docPartGallery w:val="Page Numbers (Top of Page)"/>
        <w:docPartUnique/>
      </w:docPartObj>
    </w:sdtPr>
    <w:sdtEndPr>
      <w:rPr>
        <w:noProof/>
      </w:rPr>
    </w:sdtEndPr>
    <w:sdtContent>
      <w:p w14:paraId="2B21616D" w14:textId="6B445088" w:rsidR="003C00CB" w:rsidRDefault="003C00CB">
        <w:pPr>
          <w:pStyle w:val="Header"/>
          <w:jc w:val="center"/>
        </w:pPr>
        <w:r>
          <w:fldChar w:fldCharType="begin"/>
        </w:r>
        <w:r>
          <w:instrText xml:space="preserve"> PAGE   \* MERGEFORMAT </w:instrText>
        </w:r>
        <w:r>
          <w:fldChar w:fldCharType="separate"/>
        </w:r>
        <w:r w:rsidR="00C121E7">
          <w:rPr>
            <w:noProof/>
          </w:rPr>
          <w:t>6</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B555F"/>
    <w:rsid w:val="00E019F7"/>
    <w:rsid w:val="00E13A17"/>
    <w:rsid w:val="00E2215F"/>
    <w:rsid w:val="00E25E27"/>
    <w:rsid w:val="00EE3CAF"/>
    <w:rsid w:val="00EF3493"/>
    <w:rsid w:val="00F96976"/>
    <w:rsid w:val="00FC693F"/>
    <w:rsid w:val="00FC758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SingPC</cp:lastModifiedBy>
  <cp:revision>11</cp:revision>
  <dcterms:created xsi:type="dcterms:W3CDTF">2026-06-19T02:10:00Z</dcterms:created>
  <dcterms:modified xsi:type="dcterms:W3CDTF">2026-07-20T11:01:00Z</dcterms:modified>
  <cp:category/>
</cp:coreProperties>
</file>