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00" w:type="dxa"/>
        <w:jc w:val="center"/>
        <w:tblLook w:val="04A0" w:firstRow="1" w:lastRow="0" w:firstColumn="1" w:lastColumn="0" w:noHBand="0" w:noVBand="1"/>
      </w:tblPr>
      <w:tblGrid>
        <w:gridCol w:w="3600"/>
        <w:gridCol w:w="5800"/>
      </w:tblGrid>
      <w:tr w:rsidR="00F60B6C" w:rsidRPr="004B7263" w:rsidTr="00234FA1">
        <w:trPr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F60B6C" w:rsidRPr="004B7263" w:rsidRDefault="004601B7" w:rsidP="00234FA1">
            <w:pPr>
              <w:spacing w:line="380" w:lineRule="exact"/>
              <w:jc w:val="center"/>
              <w:rPr>
                <w:sz w:val="26"/>
                <w:szCs w:val="26"/>
              </w:rPr>
            </w:pPr>
            <w:r w:rsidRPr="004B7263">
              <w:rPr>
                <w:sz w:val="24"/>
                <w:szCs w:val="24"/>
              </w:rPr>
              <w:t>SỞ CÔNG THƯƠNG LÀO CAI</w:t>
            </w:r>
          </w:p>
          <w:p w:rsidR="00F60B6C" w:rsidRPr="004B7263" w:rsidRDefault="004601B7" w:rsidP="00234FA1">
            <w:pPr>
              <w:spacing w:line="380" w:lineRule="exact"/>
              <w:jc w:val="center"/>
              <w:rPr>
                <w:sz w:val="26"/>
                <w:szCs w:val="26"/>
              </w:rPr>
            </w:pPr>
            <w:r w:rsidRPr="004B7263">
              <w:rPr>
                <w:b/>
                <w:sz w:val="26"/>
                <w:szCs w:val="26"/>
              </w:rPr>
              <w:t>PHÒNG QL CÔNG NGHIỆP</w:t>
            </w:r>
            <w:r>
              <w:rPr>
                <w:noProof/>
              </w:rPr>
              <w:pict>
                <v:line xmlns:v="urn:schemas-microsoft-com:vml" xmlns:o="urn:schemas-microsoft-com:office:office" id="HeaderRule1" o:spid="_x0000_s1026" style="position:absolute;z-index:251658240;mso-position-horizontal:center;mso-position-horizontal-relative:column;mso-position-vertical-relative:line" from="0,23pt" to="110pt,23pt" o:gfxdata="" strokecolor="black" strokeweight=".75pt"/>
              </w:pic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</w:tcPr>
          <w:p w:rsidR="00F60B6C" w:rsidRPr="004B7263" w:rsidRDefault="004601B7" w:rsidP="00234FA1">
            <w:pPr>
              <w:spacing w:line="380" w:lineRule="exact"/>
              <w:jc w:val="center"/>
              <w:rPr>
                <w:sz w:val="26"/>
                <w:szCs w:val="26"/>
              </w:rPr>
            </w:pPr>
            <w:r w:rsidRPr="004B7263">
              <w:rPr>
                <w:b/>
                <w:sz w:val="24"/>
                <w:szCs w:val="24"/>
              </w:rPr>
              <w:t>CỘNG HÒA XÃ HỘI CHỦ NGHĨA VIỆT NAM</w:t>
            </w:r>
          </w:p>
          <w:p w:rsidR="00F60B6C" w:rsidRPr="004B7263" w:rsidRDefault="004601B7" w:rsidP="00234FA1">
            <w:pPr>
              <w:spacing w:line="380" w:lineRule="exact"/>
              <w:jc w:val="center"/>
              <w:rPr>
                <w:sz w:val="26"/>
                <w:szCs w:val="26"/>
              </w:rPr>
            </w:pPr>
            <w:r w:rsidRPr="004B7263">
              <w:rPr>
                <w:b/>
                <w:sz w:val="26"/>
                <w:szCs w:val="26"/>
              </w:rPr>
              <w:t>Độc lập – Tự do – Hạnh phúc</w:t>
            </w:r>
            <w:r>
              <w:rPr>
                <w:noProof/>
              </w:rPr>
              <w:pict>
                <v:line xmlns:v="urn:schemas-microsoft-com:vml" xmlns:o="urn:schemas-microsoft-com:office:office" id="HeaderRule2" o:spid="_x0000_s1027" style="position:absolute;z-index:251658241;mso-position-horizontal:center;mso-position-horizontal-relative:column;mso-position-vertical-relative:line" from="0,23pt" to="130pt,23pt" o:gfxdata="" strokecolor="black" strokeweight=".75pt"/>
              </w:pict>
            </w:r>
          </w:p>
          <w:p w:rsidR="00F60B6C" w:rsidRPr="004B7263" w:rsidRDefault="00F60B6C" w:rsidP="00234FA1">
            <w:pPr>
              <w:spacing w:line="380" w:lineRule="exact"/>
              <w:jc w:val="center"/>
              <w:rPr>
                <w:sz w:val="26"/>
                <w:szCs w:val="26"/>
              </w:rPr>
            </w:pPr>
          </w:p>
          <w:p w:rsidR="00F60B6C" w:rsidRPr="004B7263" w:rsidRDefault="004601B7" w:rsidP="00234FA1">
            <w:pPr>
              <w:spacing w:line="380" w:lineRule="exact"/>
              <w:jc w:val="center"/>
              <w:rPr>
                <w:i/>
                <w:sz w:val="26"/>
                <w:szCs w:val="26"/>
              </w:rPr>
            </w:pPr>
            <w:r w:rsidRPr="004B7263">
              <w:rPr>
                <w:i/>
                <w:sz w:val="26"/>
                <w:szCs w:val="26"/>
              </w:rPr>
              <w:t xml:space="preserve">Lào Cai, ngày      tháng </w:t>
            </w:r>
            <w:r w:rsidR="00234FA1" w:rsidRPr="004B7263">
              <w:rPr>
                <w:i/>
                <w:sz w:val="26"/>
                <w:szCs w:val="26"/>
              </w:rPr>
              <w:t>9</w:t>
            </w:r>
            <w:r w:rsidRPr="004B7263">
              <w:rPr>
                <w:i/>
                <w:sz w:val="26"/>
                <w:szCs w:val="26"/>
              </w:rPr>
              <w:t xml:space="preserve"> năm 2026</w:t>
            </w:r>
          </w:p>
        </w:tc>
      </w:tr>
    </w:tbl>
    <w:p w:rsidR="00F60B6C" w:rsidRPr="004B7263" w:rsidRDefault="00F60B6C" w:rsidP="00234FA1">
      <w:pPr>
        <w:widowControl/>
        <w:spacing w:before="0" w:after="60" w:line="240" w:lineRule="auto"/>
        <w:jc w:val="both"/>
        <w:rPr>
          <w:sz w:val="28"/>
          <w:szCs w:val="28"/>
        </w:rPr>
      </w:pPr>
    </w:p>
    <w:p w:rsidR="00F60B6C" w:rsidRPr="004B7263" w:rsidRDefault="004601B7" w:rsidP="00234FA1">
      <w:pPr>
        <w:spacing w:line="240" w:lineRule="auto"/>
        <w:jc w:val="center"/>
        <w:rPr>
          <w:sz w:val="28"/>
          <w:szCs w:val="28"/>
        </w:rPr>
      </w:pPr>
      <w:r w:rsidRPr="004B7263">
        <w:rPr>
          <w:b/>
          <w:sz w:val="28"/>
          <w:szCs w:val="28"/>
        </w:rPr>
        <w:t>BÁO CÁO</w:t>
      </w:r>
    </w:p>
    <w:p w:rsidR="00F60B6C" w:rsidRPr="004B7263" w:rsidRDefault="004601B7" w:rsidP="00234FA1">
      <w:pPr>
        <w:spacing w:line="240" w:lineRule="auto"/>
        <w:jc w:val="center"/>
        <w:rPr>
          <w:sz w:val="28"/>
          <w:szCs w:val="28"/>
        </w:rPr>
      </w:pPr>
      <w:r w:rsidRPr="004B7263">
        <w:rPr>
          <w:b/>
          <w:sz w:val="28"/>
          <w:szCs w:val="28"/>
        </w:rPr>
        <w:t>Tình hình thực hiện công tác tháng 9 năm 2026,</w:t>
      </w:r>
    </w:p>
    <w:p w:rsidR="00F60B6C" w:rsidRPr="004B7263" w:rsidRDefault="004601B7" w:rsidP="00234FA1">
      <w:pPr>
        <w:spacing w:line="240" w:lineRule="auto"/>
        <w:jc w:val="center"/>
        <w:rPr>
          <w:b/>
          <w:sz w:val="28"/>
          <w:szCs w:val="28"/>
        </w:rPr>
      </w:pPr>
      <w:r w:rsidRPr="004B7263">
        <w:rPr>
          <w:b/>
          <w:sz w:val="28"/>
          <w:szCs w:val="28"/>
        </w:rPr>
        <w:t>Kế hoạch công tác tháng 10 năm 2026</w:t>
      </w:r>
    </w:p>
    <w:p w:rsidR="00234FA1" w:rsidRPr="004B7263" w:rsidRDefault="00234FA1" w:rsidP="00234FA1">
      <w:pPr>
        <w:spacing w:line="240" w:lineRule="auto"/>
        <w:jc w:val="center"/>
        <w:rPr>
          <w:sz w:val="28"/>
          <w:szCs w:val="28"/>
        </w:rPr>
      </w:pPr>
      <w:r>
        <w:rPr/>
        <w:t>Kính gửi: Ủy ban nhân dân tỉnh Lào Cai</w:t>
      </w:r>
    </w:p>
    <w:p w:rsidR="00F60B6C" w:rsidRPr="004B7263" w:rsidRDefault="004601B7" w:rsidP="00234FA1">
      <w:pPr>
        <w:widowControl/>
        <w:spacing w:before="0" w:after="60" w:line="240" w:lineRule="auto"/>
        <w:ind w:firstLine="709"/>
        <w:jc w:val="both"/>
        <w:rPr>
          <w:sz w:val="28"/>
          <w:szCs w:val="28"/>
        </w:rPr>
      </w:pPr>
      <w:r w:rsidRPr="004B7263">
        <w:rPr>
          <w:sz w:val="28"/>
          <w:szCs w:val="28"/>
        </w:rPr>
        <w:t>Thực hiện chỉ đạo của Ủy ban nhân dân tỉnh, Sở Công Thương báo cáo như sau:</w:t>
      </w:r>
    </w:p>
    <w:p w:rsidR="00F60B6C" w:rsidRPr="004B7263" w:rsidRDefault="004601B7" w:rsidP="00234FA1">
      <w:pPr>
        <w:widowControl/>
        <w:spacing w:before="0" w:after="60" w:line="240" w:lineRule="auto"/>
        <w:ind w:firstLine="709"/>
        <w:jc w:val="both"/>
        <w:rPr>
          <w:sz w:val="28"/>
          <w:szCs w:val="28"/>
        </w:rPr>
      </w:pPr>
      <w:r w:rsidRPr="004B7263">
        <w:rPr>
          <w:b/>
          <w:sz w:val="28"/>
          <w:szCs w:val="28"/>
        </w:rPr>
        <w:t>I. KẾT QUẢ THỰC HIỆN</w:t>
      </w:r>
    </w:p>
    <w:p w:rsidR="00F60B6C" w:rsidRPr="004B7263" w:rsidRDefault="004601B7" w:rsidP="00234FA1">
      <w:pPr>
        <w:widowControl/>
        <w:spacing w:before="0" w:after="60" w:line="240" w:lineRule="auto"/>
        <w:ind w:firstLine="709"/>
        <w:rPr>
          <w:sz w:val="28"/>
          <w:szCs w:val="28"/>
        </w:rPr>
      </w:pPr>
      <w:r w:rsidRPr="004B7263">
        <w:rPr>
          <w:b/>
          <w:sz w:val="28"/>
          <w:szCs w:val="28"/>
        </w:rPr>
        <w:t>1. Về mặt bằng</w:t>
      </w:r>
    </w:p>
    <w:p w:rsidR="00F60B6C" w:rsidRPr="004B7263" w:rsidRDefault="004601B7" w:rsidP="00234FA1">
      <w:pPr>
        <w:widowControl/>
        <w:spacing w:before="0" w:after="60" w:line="240" w:lineRule="auto"/>
        <w:ind w:firstLine="709"/>
        <w:jc w:val="both"/>
        <w:rPr>
          <w:sz w:val="28"/>
          <w:szCs w:val="28"/>
        </w:rPr>
      </w:pPr>
      <w:r w:rsidRPr="004B7263">
        <w:rPr>
          <w:sz w:val="28"/>
          <w:szCs w:val="28"/>
        </w:rPr>
        <w:t>Diện tích bàn giao là 12 ha, tương đương 120000 m</w:t>
      </w:r>
      <w:r>
        <w:rPr>
          <w:sz w:val="28"/>
          <w:vertAlign w:val="superscript"/>
        </w:rPr>
        <w:t>2</w:t>
      </w:r>
      <w:r>
        <w:rPr>
          <w:sz w:val="28"/>
        </w:rPr>
        <w:t>; khối lượng đào đắp 3500 m</w:t>
      </w:r>
      <w:r>
        <w:rPr>
          <w:sz w:val="28"/>
          <w:vertAlign w:val="superscript"/>
        </w:rPr>
        <w:t>3</w:t>
      </w:r>
      <w:r>
        <w:rPr>
          <w:sz w:val="28"/>
        </w:rPr>
        <w:t>.</w:t>
      </w:r>
    </w:p>
    <w:p w:rsidR="00F60B6C" w:rsidRPr="004B7263" w:rsidRDefault="004601B7" w:rsidP="00234FA1">
      <w:pPr>
        <w:widowControl/>
        <w:spacing w:before="0" w:after="60" w:line="240" w:lineRule="auto"/>
        <w:ind w:firstLine="709"/>
        <w:jc w:val="both"/>
        <w:rPr>
          <w:sz w:val="28"/>
          <w:szCs w:val="28"/>
        </w:rPr>
      </w:pPr>
      <w:r w:rsidRPr="004B7263">
        <w:rPr>
          <w:i/>
          <w:sz w:val="28"/>
          <w:szCs w:val="28"/>
        </w:rPr>
        <w:t>a) Về nguyên liệu</w:t>
      </w:r>
    </w:p>
    <w:p w:rsidR="00F60B6C" w:rsidRPr="004B7263" w:rsidRDefault="004601B7" w:rsidP="00234FA1">
      <w:pPr>
        <w:widowControl/>
        <w:spacing w:before="0" w:after="60" w:line="240" w:lineRule="auto"/>
        <w:ind w:firstLine="709"/>
        <w:jc w:val="both"/>
        <w:rPr>
          <w:sz w:val="28"/>
          <w:szCs w:val="28"/>
        </w:rPr>
      </w:pPr>
      <w:r w:rsidRPr="004B7263">
        <w:rPr>
          <w:sz w:val="28"/>
          <w:szCs w:val="28"/>
        </w:rPr>
        <w:t>Cơ sở sử dụng H</w:t>
      </w:r>
      <w:r>
        <w:rPr>
          <w:sz w:val="28"/>
          <w:vertAlign w:val="subscript"/>
        </w:rPr>
        <w:t>2</w:t>
      </w:r>
      <w:r>
        <w:rPr>
          <w:sz w:val="28"/>
        </w:rPr>
        <w:t>SO</w:t>
      </w:r>
      <w:r>
        <w:rPr>
          <w:sz w:val="28"/>
          <w:vertAlign w:val="subscript"/>
        </w:rPr>
        <w:t>4</w:t>
      </w:r>
      <w:r>
        <w:rPr>
          <w:sz w:val="28"/>
        </w:rPr>
        <w:t>, P</w:t>
      </w:r>
      <w:r>
        <w:rPr>
          <w:sz w:val="28"/>
          <w:vertAlign w:val="subscript"/>
        </w:rPr>
        <w:t>2</w:t>
      </w:r>
      <w:r>
        <w:rPr>
          <w:sz w:val="28"/>
        </w:rPr>
        <w:t>O</w:t>
      </w:r>
      <w:r>
        <w:rPr>
          <w:sz w:val="28"/>
          <w:vertAlign w:val="subscript"/>
        </w:rPr>
        <w:t>5</w:t>
      </w:r>
      <w:r>
        <w:rPr>
          <w:sz w:val="28"/>
        </w:rPr>
        <w:t xml:space="preserve"> và CaCO</w:t>
      </w:r>
      <w:r>
        <w:rPr>
          <w:sz w:val="28"/>
          <w:vertAlign w:val="subscript"/>
        </w:rPr>
        <w:t>3</w:t>
      </w:r>
      <w:r>
        <w:rPr>
          <w:sz w:val="28"/>
        </w:rPr>
        <w:t xml:space="preserve"> trong dây chuyền; phát thải CO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được kiểm soát theo quy định.</w:t>
      </w:r>
    </w:p>
    <w:p w:rsidR="00F60B6C" w:rsidRPr="004B7263" w:rsidRDefault="004601B7" w:rsidP="00234FA1">
      <w:pPr>
        <w:widowControl/>
        <w:spacing w:before="0" w:after="60" w:line="240" w:lineRule="auto"/>
        <w:ind w:firstLine="709"/>
        <w:jc w:val="both"/>
        <w:rPr>
          <w:sz w:val="28"/>
          <w:szCs w:val="28"/>
        </w:rPr>
      </w:pPr>
      <w:r w:rsidRPr="004B7263">
        <w:rPr>
          <w:b/>
          <w:sz w:val="28"/>
          <w:szCs w:val="28"/>
        </w:rPr>
        <w:t>II. KIẾN NGHỊ</w:t>
      </w:r>
    </w:p>
    <w:p w:rsidR="00F60B6C" w:rsidRPr="004B7263" w:rsidRDefault="004601B7" w:rsidP="00234FA1">
      <w:pPr>
        <w:widowControl/>
        <w:spacing w:before="0" w:after="60" w:line="240" w:lineRule="auto"/>
        <w:ind w:firstLine="709"/>
        <w:jc w:val="both"/>
        <w:rPr>
          <w:sz w:val="28"/>
          <w:szCs w:val="28"/>
        </w:rPr>
      </w:pPr>
      <w:r w:rsidRPr="004B7263">
        <w:rPr>
          <w:sz w:val="28"/>
          <w:szCs w:val="28"/>
        </w:rPr>
        <w:t>Sở Công Thương kính đề nghị Ủy ban nhân dân tỉnh xem xét, chỉ đạo các nội dung nêu trên./.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4"/>
        <w:gridCol w:w="4568"/>
      </w:tblGrid>
      <w:tr w:rsidR="00F60B6C" w:rsidRPr="004B7263">
        <w:trPr>
          <w:cantSplit/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F60B6C" w:rsidRPr="00066F39" w:rsidRDefault="004601B7" w:rsidP="00234FA1">
            <w:pPr>
              <w:spacing w:line="380" w:lineRule="exact"/>
              <w:rPr>
                <w:b/>
                <w:i/>
                <w:sz w:val="24"/>
                <w:szCs w:val="24"/>
              </w:rPr>
            </w:pPr>
            <w:r w:rsidRPr="00066F39">
              <w:rPr>
                <w:b/>
                <w:i/>
                <w:sz w:val="24"/>
                <w:szCs w:val="24"/>
              </w:rPr>
              <w:t>Nơi nhận:</w:t>
            </w:r>
          </w:p>
          <w:p w:rsidR="00F60B6C" w:rsidRPr="00066F39" w:rsidRDefault="004601B7" w:rsidP="00066F39">
            <w:pPr>
              <w:spacing w:line="240" w:lineRule="auto"/>
              <w:rPr>
                <w:sz w:val="24"/>
                <w:szCs w:val="24"/>
              </w:rPr>
            </w:pPr>
            <w:r w:rsidRPr="00066F39">
              <w:rPr>
                <w:sz w:val="24"/>
                <w:szCs w:val="24"/>
              </w:rPr>
              <w:t>- Phòng KH-TH;</w:t>
            </w:r>
          </w:p>
          <w:p w:rsidR="00F60B6C" w:rsidRPr="00066F39" w:rsidRDefault="004601B7" w:rsidP="00066F39">
            <w:pPr>
              <w:spacing w:line="240" w:lineRule="auto"/>
              <w:rPr>
                <w:sz w:val="24"/>
                <w:szCs w:val="24"/>
              </w:rPr>
            </w:pPr>
            <w:r w:rsidRPr="00066F39">
              <w:rPr>
                <w:sz w:val="24"/>
                <w:szCs w:val="24"/>
              </w:rPr>
              <w:t>- GĐ, PGĐ Thuân, PGĐ Chiến;</w:t>
            </w:r>
          </w:p>
          <w:p w:rsidR="00F60B6C" w:rsidRPr="004B7263" w:rsidRDefault="004601B7" w:rsidP="00066F39">
            <w:pPr>
              <w:spacing w:line="240" w:lineRule="auto"/>
              <w:rPr>
                <w:sz w:val="28"/>
                <w:szCs w:val="28"/>
              </w:rPr>
            </w:pPr>
            <w:r w:rsidRPr="00066F39">
              <w:rPr>
                <w:sz w:val="24"/>
                <w:szCs w:val="24"/>
              </w:rPr>
              <w:t>- Lưu: CN Nhung.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F60B6C" w:rsidRPr="004B7263" w:rsidRDefault="004601B7" w:rsidP="00234FA1">
            <w:pPr>
              <w:spacing w:line="380" w:lineRule="exact"/>
              <w:jc w:val="center"/>
              <w:rPr>
                <w:sz w:val="28"/>
                <w:szCs w:val="28"/>
              </w:rPr>
            </w:pPr>
            <w:r w:rsidRPr="004B7263">
              <w:rPr>
                <w:b/>
                <w:sz w:val="28"/>
                <w:szCs w:val="28"/>
              </w:rPr>
              <w:t>TRƯỞNG PHÒNG</w:t>
            </w:r>
          </w:p>
          <w:p w:rsidR="00F60B6C" w:rsidRPr="004B7263" w:rsidRDefault="00F60B6C" w:rsidP="00234FA1">
            <w:pPr>
              <w:spacing w:line="380" w:lineRule="exact"/>
              <w:jc w:val="center"/>
              <w:rPr>
                <w:sz w:val="28"/>
                <w:szCs w:val="28"/>
              </w:rPr>
            </w:pPr>
          </w:p>
          <w:p w:rsidR="00F60B6C" w:rsidRPr="004B7263" w:rsidRDefault="00F60B6C" w:rsidP="00234FA1">
            <w:pPr>
              <w:spacing w:line="380" w:lineRule="exact"/>
              <w:jc w:val="center"/>
              <w:rPr>
                <w:sz w:val="28"/>
                <w:szCs w:val="28"/>
              </w:rPr>
            </w:pPr>
          </w:p>
          <w:p w:rsidR="00F60B6C" w:rsidRDefault="00F60B6C" w:rsidP="00234FA1">
            <w:pPr>
              <w:spacing w:line="380" w:lineRule="exact"/>
              <w:jc w:val="center"/>
              <w:rPr>
                <w:sz w:val="28"/>
                <w:szCs w:val="28"/>
              </w:rPr>
            </w:pPr>
          </w:p>
          <w:p w:rsidR="00066F39" w:rsidRPr="004B7263" w:rsidRDefault="00066F39" w:rsidP="00234FA1">
            <w:pPr>
              <w:spacing w:line="380" w:lineRule="exact"/>
              <w:jc w:val="center"/>
              <w:rPr>
                <w:sz w:val="28"/>
                <w:szCs w:val="28"/>
              </w:rPr>
            </w:pPr>
          </w:p>
          <w:p w:rsidR="00F60B6C" w:rsidRPr="004B7263" w:rsidRDefault="004601B7" w:rsidP="00234FA1">
            <w:pPr>
              <w:spacing w:line="380" w:lineRule="exact"/>
              <w:jc w:val="center"/>
              <w:rPr>
                <w:sz w:val="28"/>
                <w:szCs w:val="28"/>
              </w:rPr>
            </w:pPr>
            <w:r w:rsidRPr="004B7263">
              <w:rPr>
                <w:b/>
                <w:sz w:val="28"/>
                <w:szCs w:val="28"/>
              </w:rPr>
              <w:t>Nguyễn Hữu Long</w:t>
            </w:r>
          </w:p>
        </w:tc>
      </w:tr>
    </w:tbl>
    <w:p w:rsidR="004601B7" w:rsidRPr="004B7263" w:rsidRDefault="004601B7" w:rsidP="00234FA1">
      <w:pPr>
        <w:spacing w:line="380" w:lineRule="exact"/>
        <w:rPr>
          <w:sz w:val="28"/>
          <w:szCs w:val="28"/>
        </w:rPr>
      </w:pPr>
    </w:p>
    <w:sectPr w:rsidR="004601B7" w:rsidRPr="004B7263" w:rsidSect="00234FA1">
      <w:pgSz w:w="11907" w:h="16840" w:code="9"/>
      <w:pgMar w:top="1134" w:right="1134" w:bottom="1134" w:left="1701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6F39"/>
    <w:rsid w:val="0015074B"/>
    <w:rsid w:val="00234FA1"/>
    <w:rsid w:val="0029639D"/>
    <w:rsid w:val="00326F90"/>
    <w:rsid w:val="00416AB8"/>
    <w:rsid w:val="004601B7"/>
    <w:rsid w:val="004B7263"/>
    <w:rsid w:val="005C1B71"/>
    <w:rsid w:val="00AA1D8D"/>
    <w:rsid w:val="00B47730"/>
    <w:rsid w:val="00CB0664"/>
    <w:rsid w:val="00F60B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2571F"/>
  <w14:defaultImageDpi w14:val="300"/>
  <w15:docId w15:val="{1D4C5E9A-89C9-4C83-83AA-3AE510D8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044A25-2EEA-49D6-9CA2-D69C9E366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3253</Words>
  <Characters>18548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2026-09-06T10:25:00Z</dcterms:created>
  <dcterms:modified xsi:type="dcterms:W3CDTF">2026-09-06T11:05:00Z</dcterms:modified>
  <cp:category/>
</cp:coreProperties>
</file>