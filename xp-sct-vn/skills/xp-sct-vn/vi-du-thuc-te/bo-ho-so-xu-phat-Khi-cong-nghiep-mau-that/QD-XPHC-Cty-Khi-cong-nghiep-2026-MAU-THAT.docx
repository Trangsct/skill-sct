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65" w:type="dxa"/>
        <w:jc w:val="center"/>
        <w:tblLayout w:type="fixed"/>
        <w:tblLook w:val="04A0" w:firstRow="1" w:lastRow="0" w:firstColumn="1" w:lastColumn="0" w:noHBand="0" w:noVBand="1"/>
      </w:tblPr>
      <w:tblGrid>
        <w:gridCol w:w="3686"/>
        <w:gridCol w:w="425"/>
        <w:gridCol w:w="5954"/>
      </w:tblGrid>
      <w:tr w:rsidR="005A1E25" w14:paraId="29CBDB0E" w14:textId="77777777" w:rsidTr="005A1E25">
        <w:trPr>
          <w:jc w:val="center"/>
        </w:trPr>
        <w:tc>
          <w:tcPr>
            <w:tcW w:w="3686" w:type="dxa"/>
          </w:tcPr>
          <w:p w14:paraId="37CDDF1D" w14:textId="77777777" w:rsidR="005A1E25" w:rsidRDefault="005A1E25" w:rsidP="005A1E25">
            <w:pPr>
              <w:spacing w:after="0" w:line="240" w:lineRule="auto"/>
              <w:jc w:val="center"/>
            </w:pPr>
            <w:r w:rsidRPr="00754320">
              <w:rPr>
                <w:bCs/>
              </w:rPr>
              <w:t>UBND TỈNH LÀO CAI</w:t>
            </w:r>
            <w:r>
              <w:br/>
            </w:r>
            <w:r>
              <w:rPr>
                <w:b/>
              </w:rPr>
              <w:t>SỞ CÔNG THƯƠNG</w:t>
            </w:r>
            <w:r>
              <w:br/>
            </w:r>
            <w:r>
              <w:rPr>
                <w:b/>
              </w:rPr>
              <w:t>-------</w:t>
            </w:r>
          </w:p>
        </w:tc>
        <w:tc>
          <w:tcPr>
            <w:tcW w:w="425" w:type="dxa"/>
          </w:tcPr>
          <w:p w14:paraId="7F8F819E" w14:textId="77777777" w:rsidR="005A1E25" w:rsidRDefault="005A1E25" w:rsidP="005A1E25">
            <w:pPr>
              <w:spacing w:after="0" w:line="240" w:lineRule="auto"/>
              <w:jc w:val="center"/>
              <w:rPr>
                <w:b/>
              </w:rPr>
            </w:pPr>
          </w:p>
        </w:tc>
        <w:tc>
          <w:tcPr>
            <w:tcW w:w="5954" w:type="dxa"/>
          </w:tcPr>
          <w:p w14:paraId="6FF51FA4" w14:textId="06B4F974" w:rsidR="005A1E25" w:rsidRDefault="005A1E25" w:rsidP="005A1E25">
            <w:pPr>
              <w:spacing w:after="0" w:line="240" w:lineRule="auto"/>
              <w:jc w:val="center"/>
            </w:pPr>
            <w:r>
              <w:rPr>
                <w:b/>
              </w:rPr>
              <w:t>CỘNG HÒA XÃ HỘI CHỦ NGHĨA VIỆT NAM</w:t>
            </w:r>
            <w:r>
              <w:br/>
            </w:r>
            <w:r>
              <w:rPr>
                <w:b/>
              </w:rPr>
              <w:t>Độc lập - Tự do - Hạnh phúc</w:t>
            </w:r>
            <w:r>
              <w:br/>
            </w:r>
            <w:r>
              <w:rPr>
                <w:b/>
              </w:rPr>
              <w:t>---------</w:t>
            </w:r>
            <w:r w:rsidR="006E795E">
              <w:rPr>
                <w:b/>
              </w:rPr>
              <w:t>----------------------</w:t>
            </w:r>
            <w:r>
              <w:rPr>
                <w:b/>
              </w:rPr>
              <w:t>------</w:t>
            </w:r>
          </w:p>
        </w:tc>
      </w:tr>
      <w:tr w:rsidR="005A1E25" w:rsidRPr="00446CF2" w14:paraId="09CA8911" w14:textId="77777777" w:rsidTr="005A1E25">
        <w:trPr>
          <w:jc w:val="center"/>
        </w:trPr>
        <w:tc>
          <w:tcPr>
            <w:tcW w:w="3686" w:type="dxa"/>
          </w:tcPr>
          <w:p w14:paraId="0C9F60F6" w14:textId="0D8DA034" w:rsidR="005A1E25" w:rsidRPr="00446CF2" w:rsidRDefault="005A1E25">
            <w:pPr>
              <w:spacing w:after="0"/>
              <w:jc w:val="center"/>
              <w:rPr>
                <w:sz w:val="28"/>
                <w:szCs w:val="28"/>
              </w:rPr>
            </w:pPr>
            <w:r w:rsidRPr="00446CF2">
              <w:rPr>
                <w:sz w:val="28"/>
                <w:szCs w:val="28"/>
              </w:rPr>
              <w:t xml:space="preserve">Số:        </w:t>
            </w:r>
            <w:r w:rsidR="00E73C06">
              <w:rPr>
                <w:sz w:val="28"/>
                <w:szCs w:val="28"/>
              </w:rPr>
              <w:t xml:space="preserve">  </w:t>
            </w:r>
            <w:r w:rsidRPr="00446CF2">
              <w:rPr>
                <w:sz w:val="28"/>
                <w:szCs w:val="28"/>
              </w:rPr>
              <w:t xml:space="preserve"> /QĐ-XPHC</w:t>
            </w:r>
          </w:p>
        </w:tc>
        <w:tc>
          <w:tcPr>
            <w:tcW w:w="425" w:type="dxa"/>
          </w:tcPr>
          <w:p w14:paraId="419B0CDE" w14:textId="77777777" w:rsidR="005A1E25" w:rsidRPr="00446CF2" w:rsidRDefault="005A1E25">
            <w:pPr>
              <w:spacing w:after="0"/>
              <w:jc w:val="center"/>
              <w:rPr>
                <w:i/>
                <w:sz w:val="28"/>
                <w:szCs w:val="28"/>
              </w:rPr>
            </w:pPr>
          </w:p>
        </w:tc>
        <w:tc>
          <w:tcPr>
            <w:tcW w:w="5954" w:type="dxa"/>
          </w:tcPr>
          <w:p w14:paraId="59576BAC" w14:textId="0D4799A6" w:rsidR="005A1E25" w:rsidRPr="00446CF2" w:rsidRDefault="005A1E25">
            <w:pPr>
              <w:spacing w:after="0"/>
              <w:jc w:val="center"/>
              <w:rPr>
                <w:sz w:val="28"/>
                <w:szCs w:val="28"/>
              </w:rPr>
            </w:pPr>
            <w:r w:rsidRPr="00446CF2">
              <w:rPr>
                <w:i/>
                <w:sz w:val="28"/>
                <w:szCs w:val="28"/>
              </w:rPr>
              <w:t xml:space="preserve">Lào Cai, ngày    </w:t>
            </w:r>
            <w:r w:rsidR="00E73C06">
              <w:rPr>
                <w:i/>
                <w:sz w:val="28"/>
                <w:szCs w:val="28"/>
              </w:rPr>
              <w:t xml:space="preserve"> </w:t>
            </w:r>
            <w:r w:rsidR="003F3F39">
              <w:rPr>
                <w:i/>
                <w:sz w:val="28"/>
                <w:szCs w:val="28"/>
              </w:rPr>
              <w:t xml:space="preserve"> </w:t>
            </w:r>
            <w:r w:rsidRPr="00446CF2">
              <w:rPr>
                <w:i/>
                <w:sz w:val="28"/>
                <w:szCs w:val="28"/>
              </w:rPr>
              <w:t xml:space="preserve">  tháng 6 năm 2026</w:t>
            </w:r>
          </w:p>
        </w:tc>
      </w:tr>
    </w:tbl>
    <w:p w14:paraId="39F91403" w14:textId="77777777" w:rsidR="001A730A" w:rsidRPr="006E795E" w:rsidRDefault="001A730A" w:rsidP="003F3F39">
      <w:pPr>
        <w:spacing w:after="0" w:line="240" w:lineRule="auto"/>
        <w:rPr>
          <w:sz w:val="24"/>
          <w:szCs w:val="20"/>
        </w:rPr>
      </w:pPr>
    </w:p>
    <w:p w14:paraId="238191D4" w14:textId="77777777" w:rsidR="001A730A" w:rsidRDefault="00926BD1" w:rsidP="003F3F39">
      <w:pPr>
        <w:spacing w:after="0" w:line="240" w:lineRule="auto"/>
        <w:jc w:val="center"/>
      </w:pPr>
      <w:r>
        <w:rPr>
          <w:b/>
          <w:sz w:val="28"/>
        </w:rPr>
        <w:t>QUYẾT ĐỊNH</w:t>
      </w:r>
    </w:p>
    <w:p w14:paraId="3CC44A95" w14:textId="77777777" w:rsidR="001A730A" w:rsidRDefault="00926BD1" w:rsidP="003F3F39">
      <w:pPr>
        <w:spacing w:after="0" w:line="240" w:lineRule="auto"/>
        <w:jc w:val="center"/>
        <w:rPr>
          <w:b/>
          <w:sz w:val="28"/>
        </w:rPr>
      </w:pPr>
      <w:r>
        <w:rPr>
          <w:b/>
          <w:sz w:val="28"/>
        </w:rPr>
        <w:t>Xử phạt vi phạm hành chính</w:t>
      </w:r>
    </w:p>
    <w:p w14:paraId="3DFD4C64" w14:textId="77777777" w:rsidR="003F3F39" w:rsidRDefault="003F3F39" w:rsidP="003F3F39">
      <w:pPr>
        <w:spacing w:after="0" w:line="240" w:lineRule="auto"/>
        <w:jc w:val="center"/>
      </w:pPr>
    </w:p>
    <w:p w14:paraId="516E046E" w14:textId="26E1DA90" w:rsidR="001A730A" w:rsidRDefault="00926BD1" w:rsidP="003F3F39">
      <w:pPr>
        <w:spacing w:after="0" w:line="240" w:lineRule="auto"/>
        <w:jc w:val="center"/>
      </w:pPr>
      <w:r>
        <w:rPr>
          <w:b/>
          <w:sz w:val="28"/>
        </w:rPr>
        <w:t>GIÁM ĐỐC SỞ CÔNG THƯƠNG TỈNH LÀO CAI</w:t>
      </w:r>
      <w:r>
        <w:rPr>
          <w:b/>
          <w:sz w:val="28"/>
        </w:rPr>
        <w:br/>
      </w:r>
    </w:p>
    <w:p w14:paraId="04ACC2B0" w14:textId="5C63FBD3" w:rsidR="001A730A" w:rsidRPr="006E795E" w:rsidRDefault="00926BD1" w:rsidP="006E795E">
      <w:pPr>
        <w:spacing w:before="120" w:after="0" w:line="240" w:lineRule="auto"/>
        <w:ind w:firstLine="567"/>
        <w:jc w:val="both"/>
        <w:rPr>
          <w:i/>
          <w:spacing w:val="-2"/>
          <w:sz w:val="28"/>
          <w:szCs w:val="28"/>
        </w:rPr>
      </w:pPr>
      <w:r w:rsidRPr="006E795E">
        <w:rPr>
          <w:i/>
          <w:spacing w:val="-2"/>
          <w:sz w:val="28"/>
          <w:szCs w:val="28"/>
        </w:rPr>
        <w:t xml:space="preserve">Căn cứ Điều 57, Điều 68, Điều 70, Điều 78, Điều 85 Luật Xử lý vi phạm hành chính </w:t>
      </w:r>
      <w:r w:rsidR="004B3108" w:rsidRPr="006E795E">
        <w:rPr>
          <w:i/>
          <w:spacing w:val="-2"/>
          <w:sz w:val="28"/>
          <w:szCs w:val="28"/>
        </w:rPr>
        <w:t>(</w:t>
      </w:r>
      <w:r w:rsidRPr="006E795E">
        <w:rPr>
          <w:i/>
          <w:spacing w:val="-2"/>
          <w:sz w:val="28"/>
          <w:szCs w:val="28"/>
        </w:rPr>
        <w:t>sửa đổi, bổ sung năm 2020 và năm 2025</w:t>
      </w:r>
      <w:r w:rsidR="004B3108" w:rsidRPr="006E795E">
        <w:rPr>
          <w:i/>
          <w:spacing w:val="-2"/>
          <w:sz w:val="28"/>
          <w:szCs w:val="28"/>
        </w:rPr>
        <w:t>)</w:t>
      </w:r>
      <w:r w:rsidRPr="006E795E">
        <w:rPr>
          <w:i/>
          <w:spacing w:val="-2"/>
          <w:sz w:val="28"/>
          <w:szCs w:val="28"/>
        </w:rPr>
        <w:t>;</w:t>
      </w:r>
    </w:p>
    <w:p w14:paraId="72B57B6D" w14:textId="77777777" w:rsidR="001A730A" w:rsidRPr="006E795E" w:rsidRDefault="00926BD1" w:rsidP="006E795E">
      <w:pPr>
        <w:spacing w:before="120" w:after="0" w:line="240" w:lineRule="auto"/>
        <w:ind w:firstLine="567"/>
        <w:jc w:val="both"/>
        <w:rPr>
          <w:i/>
          <w:spacing w:val="-2"/>
          <w:sz w:val="28"/>
          <w:szCs w:val="28"/>
        </w:rPr>
      </w:pPr>
      <w:r w:rsidRPr="006E795E">
        <w:rPr>
          <w:i/>
          <w:spacing w:val="-2"/>
          <w:sz w:val="28"/>
          <w:szCs w:val="28"/>
        </w:rPr>
        <w:t>Căn cứ Nghị định số 71/2019/NĐ-CP ngày 30/8/2019 của Chính phủ quy định xử phạt vi phạm hành chính trong lĩnh vực hóa chất, vật liệu nổ công nghiệp; Nghị định số 17/2022/NĐ-CP ngày 31/01/2022 của Chính phủ sửa đổi, bổ sung một số điều của các nghị định quy định về xử phạt vi phạm hành chính trong lĩnh vực hóa chất, vật liệu nổ công nghiệp và các lĩnh vực có liên quan;</w:t>
      </w:r>
    </w:p>
    <w:p w14:paraId="374D0C38" w14:textId="77777777" w:rsidR="001A730A" w:rsidRPr="006E795E" w:rsidRDefault="00926BD1" w:rsidP="006E795E">
      <w:pPr>
        <w:spacing w:before="120" w:after="0" w:line="240" w:lineRule="auto"/>
        <w:ind w:firstLine="567"/>
        <w:jc w:val="both"/>
        <w:rPr>
          <w:i/>
          <w:spacing w:val="-2"/>
          <w:sz w:val="28"/>
          <w:szCs w:val="28"/>
        </w:rPr>
      </w:pPr>
      <w:r w:rsidRPr="006E795E">
        <w:rPr>
          <w:i/>
          <w:spacing w:val="-2"/>
          <w:sz w:val="28"/>
          <w:szCs w:val="28"/>
        </w:rPr>
        <w:t>Căn cứ Nghị định số 118/2021/NĐ-CP ngày 23/12/2021 của Chính phủ quy định chi tiết một số điều và biện pháp thi hành Luật Xử lý vi phạm hành chính; Nghị định số 68/2025/NĐ-CP ngày 18/3/2025 và Nghị định số 190/2025/NĐ-CP ngày 01/7/2025 của Chính phủ sửa đổi, bổ sung một số điều của Nghị định số 118/2021/NĐ-CP;</w:t>
      </w:r>
    </w:p>
    <w:p w14:paraId="21DA917E" w14:textId="77777777" w:rsidR="001A730A" w:rsidRPr="006E795E" w:rsidRDefault="00926BD1" w:rsidP="006E795E">
      <w:pPr>
        <w:spacing w:before="120" w:after="0" w:line="240" w:lineRule="auto"/>
        <w:ind w:firstLine="567"/>
        <w:jc w:val="both"/>
        <w:rPr>
          <w:i/>
          <w:spacing w:val="-6"/>
          <w:sz w:val="28"/>
          <w:szCs w:val="28"/>
        </w:rPr>
      </w:pPr>
      <w:r w:rsidRPr="006E795E">
        <w:rPr>
          <w:i/>
          <w:spacing w:val="-6"/>
          <w:sz w:val="28"/>
          <w:szCs w:val="28"/>
        </w:rPr>
        <w:t>Căn cứ Nghị định số 189/2025/NĐ-CP ngày 01/7/2025 của Chính phủ quy định chi tiết Luật Xử lý vi phạm hành chính về thẩm quyền xử phạt vi phạm hành chính;</w:t>
      </w:r>
    </w:p>
    <w:p w14:paraId="38457F16" w14:textId="77777777" w:rsidR="00893FD8" w:rsidRPr="006E795E" w:rsidRDefault="00893FD8" w:rsidP="006E795E">
      <w:pPr>
        <w:spacing w:before="120" w:after="0" w:line="240" w:lineRule="auto"/>
        <w:ind w:firstLine="567"/>
        <w:jc w:val="both"/>
        <w:rPr>
          <w:i/>
          <w:spacing w:val="-2"/>
          <w:sz w:val="28"/>
          <w:szCs w:val="28"/>
        </w:rPr>
      </w:pPr>
      <w:r w:rsidRPr="006E795E">
        <w:rPr>
          <w:i/>
          <w:spacing w:val="-2"/>
          <w:sz w:val="28"/>
          <w:szCs w:val="28"/>
        </w:rPr>
        <w:t>Căn cứ Nghị định số 217/2025/NĐ-CP ngày 05/8/2025 của Chính phủ quy định về hoạt động kiểm tra chuyên ngành;</w:t>
      </w:r>
    </w:p>
    <w:p w14:paraId="5D295232" w14:textId="77777777" w:rsidR="00893FD8" w:rsidRPr="006E795E" w:rsidRDefault="00893FD8" w:rsidP="006E795E">
      <w:pPr>
        <w:spacing w:before="120" w:after="0" w:line="240" w:lineRule="auto"/>
        <w:ind w:firstLine="567"/>
        <w:jc w:val="both"/>
        <w:rPr>
          <w:i/>
          <w:spacing w:val="-2"/>
          <w:sz w:val="28"/>
          <w:szCs w:val="28"/>
        </w:rPr>
      </w:pPr>
      <w:r w:rsidRPr="006E795E">
        <w:rPr>
          <w:i/>
          <w:spacing w:val="-2"/>
          <w:sz w:val="28"/>
          <w:szCs w:val="28"/>
        </w:rPr>
        <w:t>Căn cứ Quyết định số 05/2025/QĐ-UBND ngày 01/7/2025 của Ủy ban nhân dân tỉnh Lào Cai ban hành Quy định chức năng, nhiệm vụ, quyền hạn và cơ cấu tổ chức của Sở Công Thương tỉnh Lào Cai;</w:t>
      </w:r>
    </w:p>
    <w:p w14:paraId="4A755375" w14:textId="77777777" w:rsidR="001A730A" w:rsidRPr="006E795E" w:rsidRDefault="00926BD1" w:rsidP="006E795E">
      <w:pPr>
        <w:spacing w:before="120" w:after="0" w:line="240" w:lineRule="auto"/>
        <w:ind w:firstLine="567"/>
        <w:jc w:val="both"/>
        <w:rPr>
          <w:i/>
          <w:spacing w:val="-2"/>
          <w:sz w:val="28"/>
          <w:szCs w:val="28"/>
        </w:rPr>
      </w:pPr>
      <w:r w:rsidRPr="006E795E">
        <w:rPr>
          <w:i/>
          <w:spacing w:val="-2"/>
          <w:sz w:val="28"/>
          <w:szCs w:val="28"/>
        </w:rPr>
        <w:t>Căn cứ Quyết định số 2872/QĐ-SCT ngày 21/5/2026 của Giám đốc Sở Công Thương tỉnh Lào Cai về việc kiểm tra việc chấp hành các quy định của pháp luật về lĩnh vực hóa chất trên địa bàn tỉnh Lào Cai;</w:t>
      </w:r>
    </w:p>
    <w:p w14:paraId="120F9F00" w14:textId="485248BD" w:rsidR="001A730A" w:rsidRPr="006E795E" w:rsidRDefault="00926BD1" w:rsidP="006E795E">
      <w:pPr>
        <w:spacing w:before="120" w:after="0" w:line="240" w:lineRule="auto"/>
        <w:ind w:firstLine="567"/>
        <w:jc w:val="both"/>
        <w:rPr>
          <w:i/>
          <w:spacing w:val="-2"/>
          <w:sz w:val="28"/>
          <w:szCs w:val="28"/>
        </w:rPr>
      </w:pPr>
      <w:r w:rsidRPr="006E795E">
        <w:rPr>
          <w:i/>
          <w:spacing w:val="-2"/>
          <w:sz w:val="28"/>
          <w:szCs w:val="28"/>
        </w:rPr>
        <w:t xml:space="preserve">Căn cứ Biên bản vi phạm hành chính số 01.KCN/BB-VPHC lập hồi </w:t>
      </w:r>
      <w:r w:rsidR="000D6D36" w:rsidRPr="006E795E">
        <w:rPr>
          <w:i/>
          <w:spacing w:val="-2"/>
          <w:sz w:val="28"/>
          <w:szCs w:val="28"/>
        </w:rPr>
        <w:t>16</w:t>
      </w:r>
      <w:r w:rsidRPr="006E795E">
        <w:rPr>
          <w:i/>
          <w:spacing w:val="-2"/>
          <w:sz w:val="28"/>
          <w:szCs w:val="28"/>
        </w:rPr>
        <w:t xml:space="preserve"> giờ </w:t>
      </w:r>
      <w:r w:rsidR="000D6D36" w:rsidRPr="006E795E">
        <w:rPr>
          <w:i/>
          <w:spacing w:val="-2"/>
          <w:sz w:val="28"/>
          <w:szCs w:val="28"/>
        </w:rPr>
        <w:t>3</w:t>
      </w:r>
      <w:r w:rsidRPr="006E795E">
        <w:rPr>
          <w:i/>
          <w:spacing w:val="-2"/>
          <w:sz w:val="28"/>
          <w:szCs w:val="28"/>
        </w:rPr>
        <w:t xml:space="preserve">0 phút ngày </w:t>
      </w:r>
      <w:r w:rsidR="000D6D36" w:rsidRPr="006E795E">
        <w:rPr>
          <w:i/>
          <w:spacing w:val="-2"/>
          <w:sz w:val="28"/>
          <w:szCs w:val="28"/>
        </w:rPr>
        <w:t>02/6</w:t>
      </w:r>
      <w:r w:rsidRPr="006E795E">
        <w:rPr>
          <w:i/>
          <w:spacing w:val="-2"/>
          <w:sz w:val="28"/>
          <w:szCs w:val="28"/>
        </w:rPr>
        <w:t xml:space="preserve">/2026 tại Công ty TNHH </w:t>
      </w:r>
      <w:r w:rsidR="00446CF2" w:rsidRPr="006E795E">
        <w:rPr>
          <w:i/>
          <w:spacing w:val="-2"/>
          <w:sz w:val="28"/>
          <w:szCs w:val="28"/>
        </w:rPr>
        <w:t xml:space="preserve">một thành viên </w:t>
      </w:r>
      <w:r w:rsidRPr="006E795E">
        <w:rPr>
          <w:i/>
          <w:spacing w:val="-2"/>
          <w:sz w:val="28"/>
          <w:szCs w:val="28"/>
        </w:rPr>
        <w:t>Khí công nghiệp Lào Cai;</w:t>
      </w:r>
    </w:p>
    <w:p w14:paraId="7DCFFFA5" w14:textId="35F36A3B" w:rsidR="005D004B" w:rsidRPr="006E795E" w:rsidRDefault="005D004B" w:rsidP="006E795E">
      <w:pPr>
        <w:spacing w:before="120" w:after="0" w:line="240" w:lineRule="auto"/>
        <w:ind w:firstLine="567"/>
        <w:jc w:val="both"/>
        <w:rPr>
          <w:i/>
          <w:spacing w:val="-2"/>
          <w:sz w:val="28"/>
          <w:szCs w:val="28"/>
        </w:rPr>
      </w:pPr>
      <w:r w:rsidRPr="006E795E">
        <w:rPr>
          <w:i/>
          <w:spacing w:val="-2"/>
          <w:sz w:val="28"/>
          <w:szCs w:val="28"/>
        </w:rPr>
        <w:t>Căn cứ Quyết định số 1094/QĐ-SCT ngày 09/3/2026 của Giám đốc Sở Công Thương tỉnh Lào Cai về việc giao q</w:t>
      </w:r>
      <w:r w:rsidR="00926BD1" w:rsidRPr="006E795E">
        <w:rPr>
          <w:i/>
          <w:spacing w:val="-2"/>
          <w:sz w:val="28"/>
          <w:szCs w:val="28"/>
        </w:rPr>
        <w:t>uyền xử phạt vi phạm hành chính.</w:t>
      </w:r>
    </w:p>
    <w:p w14:paraId="079239DA" w14:textId="77777777" w:rsidR="00446CF2" w:rsidRPr="00446CF2" w:rsidRDefault="00446CF2" w:rsidP="005D004B">
      <w:pPr>
        <w:spacing w:after="0" w:line="380" w:lineRule="exact"/>
        <w:ind w:firstLine="567"/>
        <w:jc w:val="both"/>
        <w:rPr>
          <w:iCs/>
          <w:sz w:val="28"/>
          <w:szCs w:val="28"/>
        </w:rPr>
      </w:pPr>
    </w:p>
    <w:p w14:paraId="2A92E55F" w14:textId="77777777" w:rsidR="001A730A" w:rsidRPr="00446CF2" w:rsidRDefault="00926BD1" w:rsidP="005D004B">
      <w:pPr>
        <w:spacing w:after="0" w:line="360" w:lineRule="exact"/>
        <w:jc w:val="center"/>
        <w:rPr>
          <w:b/>
          <w:sz w:val="28"/>
          <w:szCs w:val="28"/>
        </w:rPr>
      </w:pPr>
      <w:r w:rsidRPr="00446CF2">
        <w:rPr>
          <w:b/>
          <w:sz w:val="28"/>
          <w:szCs w:val="28"/>
        </w:rPr>
        <w:t>QUYẾT ĐỊNH:</w:t>
      </w:r>
    </w:p>
    <w:p w14:paraId="2290A9A2" w14:textId="77777777" w:rsidR="00446CF2" w:rsidRPr="00393172" w:rsidRDefault="00446CF2" w:rsidP="005D004B">
      <w:pPr>
        <w:spacing w:after="0" w:line="360" w:lineRule="exact"/>
        <w:jc w:val="center"/>
        <w:rPr>
          <w:sz w:val="10"/>
          <w:szCs w:val="6"/>
        </w:rPr>
      </w:pPr>
    </w:p>
    <w:p w14:paraId="51782B91" w14:textId="77777777" w:rsidR="004B3108" w:rsidRPr="006E795E" w:rsidRDefault="00926BD1" w:rsidP="00393172">
      <w:pPr>
        <w:spacing w:after="0" w:line="240" w:lineRule="auto"/>
        <w:ind w:firstLine="567"/>
        <w:jc w:val="both"/>
        <w:rPr>
          <w:b/>
          <w:sz w:val="28"/>
          <w:szCs w:val="28"/>
        </w:rPr>
      </w:pPr>
      <w:r w:rsidRPr="006E795E">
        <w:rPr>
          <w:b/>
          <w:sz w:val="28"/>
          <w:szCs w:val="28"/>
        </w:rPr>
        <w:t xml:space="preserve">Điều 1. </w:t>
      </w:r>
    </w:p>
    <w:p w14:paraId="60763511" w14:textId="6EB3C847" w:rsidR="001A730A" w:rsidRPr="006E795E" w:rsidRDefault="007B3BD6" w:rsidP="006E795E">
      <w:pPr>
        <w:spacing w:before="120" w:after="0" w:line="240" w:lineRule="auto"/>
        <w:ind w:firstLine="567"/>
        <w:jc w:val="both"/>
        <w:rPr>
          <w:b/>
          <w:sz w:val="28"/>
          <w:szCs w:val="28"/>
        </w:rPr>
      </w:pPr>
      <w:r w:rsidRPr="006E795E">
        <w:rPr>
          <w:sz w:val="28"/>
          <w:szCs w:val="28"/>
        </w:rPr>
        <w:t xml:space="preserve">1. </w:t>
      </w:r>
      <w:r w:rsidR="00926BD1" w:rsidRPr="006E795E">
        <w:rPr>
          <w:sz w:val="28"/>
          <w:szCs w:val="28"/>
        </w:rPr>
        <w:t>Xử phạt vi phạm hành chính đối với tổ chức có tên sau đây:</w:t>
      </w:r>
    </w:p>
    <w:p w14:paraId="31DEB8ED" w14:textId="7DC25957" w:rsidR="001A730A" w:rsidRPr="006E795E" w:rsidRDefault="007B3BD6" w:rsidP="006E795E">
      <w:pPr>
        <w:spacing w:before="120" w:after="0" w:line="240" w:lineRule="auto"/>
        <w:ind w:firstLine="567"/>
        <w:jc w:val="both"/>
        <w:rPr>
          <w:sz w:val="28"/>
          <w:szCs w:val="28"/>
        </w:rPr>
      </w:pPr>
      <w:r w:rsidRPr="006E795E">
        <w:rPr>
          <w:sz w:val="28"/>
          <w:szCs w:val="28"/>
        </w:rPr>
        <w:lastRenderedPageBreak/>
        <w:t xml:space="preserve">- </w:t>
      </w:r>
      <w:r w:rsidR="00926BD1" w:rsidRPr="006E795E">
        <w:rPr>
          <w:sz w:val="28"/>
          <w:szCs w:val="28"/>
        </w:rPr>
        <w:t>Tên tổ chức: Công ty TNHH một thành viên Khí công nghiệp Lào Cai.</w:t>
      </w:r>
    </w:p>
    <w:p w14:paraId="48691737" w14:textId="6FCE4DC1" w:rsidR="001A730A" w:rsidRPr="006E795E" w:rsidRDefault="007B3BD6" w:rsidP="006E795E">
      <w:pPr>
        <w:spacing w:before="120" w:after="0" w:line="240" w:lineRule="auto"/>
        <w:ind w:firstLine="567"/>
        <w:jc w:val="both"/>
        <w:rPr>
          <w:sz w:val="28"/>
          <w:szCs w:val="28"/>
        </w:rPr>
      </w:pPr>
      <w:r w:rsidRPr="006E795E">
        <w:rPr>
          <w:sz w:val="28"/>
          <w:szCs w:val="28"/>
        </w:rPr>
        <w:t xml:space="preserve">- </w:t>
      </w:r>
      <w:r w:rsidR="00926BD1" w:rsidRPr="006E795E">
        <w:rPr>
          <w:sz w:val="28"/>
          <w:szCs w:val="28"/>
        </w:rPr>
        <w:t>Địa chỉ trụ sở chính: Ô số 3, Lô 44, Khu tiểu thủ công nghiệp Bắc Duyên Hải, phường Lào Cai, tỉnh Lào Cai, Việt Nam.</w:t>
      </w:r>
    </w:p>
    <w:p w14:paraId="02AC7EE3" w14:textId="3DF57D2D" w:rsidR="001A730A" w:rsidRPr="006E795E" w:rsidRDefault="007B3BD6" w:rsidP="006E795E">
      <w:pPr>
        <w:spacing w:before="120" w:after="0" w:line="240" w:lineRule="auto"/>
        <w:ind w:firstLine="567"/>
        <w:jc w:val="both"/>
        <w:rPr>
          <w:sz w:val="28"/>
          <w:szCs w:val="28"/>
        </w:rPr>
      </w:pPr>
      <w:r w:rsidRPr="006E795E">
        <w:rPr>
          <w:sz w:val="28"/>
          <w:szCs w:val="28"/>
        </w:rPr>
        <w:t xml:space="preserve">- </w:t>
      </w:r>
      <w:r w:rsidR="00926BD1" w:rsidRPr="006E795E">
        <w:rPr>
          <w:sz w:val="28"/>
          <w:szCs w:val="28"/>
        </w:rPr>
        <w:t>Mã số doanh nghiệp: 5300723601.</w:t>
      </w:r>
    </w:p>
    <w:p w14:paraId="2E8C7F24" w14:textId="7D5A9C2B" w:rsidR="001A730A" w:rsidRPr="006E795E" w:rsidRDefault="007B3BD6" w:rsidP="006E795E">
      <w:pPr>
        <w:spacing w:before="120" w:after="0" w:line="240" w:lineRule="auto"/>
        <w:ind w:firstLine="567"/>
        <w:jc w:val="both"/>
        <w:rPr>
          <w:sz w:val="28"/>
          <w:szCs w:val="28"/>
        </w:rPr>
      </w:pPr>
      <w:r w:rsidRPr="006E795E">
        <w:rPr>
          <w:sz w:val="28"/>
          <w:szCs w:val="28"/>
        </w:rPr>
        <w:t xml:space="preserve">- </w:t>
      </w:r>
      <w:r w:rsidR="00926BD1" w:rsidRPr="006E795E">
        <w:rPr>
          <w:sz w:val="28"/>
          <w:szCs w:val="28"/>
        </w:rPr>
        <w:t>Giấy chứng nhận đăng ký doanh nghiệp: Giấy chứng nhận đăng ký doanh nghiệp Công ty trách nhiệm hữu hạn một thành viên; đăng ký lần đầu ngày 15 tháng 12 năm 2016; đăng ký thay đổi lần thứ 6 ngày 18 tháng 5 năm 2026; nơi cấp: Sở Tài chính tỉnh Lào Cai.</w:t>
      </w:r>
    </w:p>
    <w:p w14:paraId="5EF65627" w14:textId="0B0AC58A" w:rsidR="001A730A" w:rsidRPr="006E795E" w:rsidRDefault="007B3BD6" w:rsidP="006E795E">
      <w:pPr>
        <w:spacing w:before="120" w:after="0" w:line="240" w:lineRule="auto"/>
        <w:ind w:firstLine="567"/>
        <w:jc w:val="both"/>
        <w:rPr>
          <w:sz w:val="28"/>
          <w:szCs w:val="28"/>
        </w:rPr>
      </w:pPr>
      <w:r w:rsidRPr="006E795E">
        <w:rPr>
          <w:sz w:val="28"/>
          <w:szCs w:val="28"/>
        </w:rPr>
        <w:t xml:space="preserve">- </w:t>
      </w:r>
      <w:r w:rsidR="00926BD1" w:rsidRPr="006E795E">
        <w:rPr>
          <w:sz w:val="28"/>
          <w:szCs w:val="28"/>
        </w:rPr>
        <w:t xml:space="preserve">Người đại diện theo pháp luật: Ông Phạm Thành Nguyên; </w:t>
      </w:r>
      <w:r w:rsidR="00446CF2" w:rsidRPr="006E795E">
        <w:rPr>
          <w:sz w:val="28"/>
          <w:szCs w:val="28"/>
        </w:rPr>
        <w:t>G</w:t>
      </w:r>
      <w:r w:rsidR="00926BD1" w:rsidRPr="006E795E">
        <w:rPr>
          <w:sz w:val="28"/>
          <w:szCs w:val="28"/>
        </w:rPr>
        <w:t xml:space="preserve">iới tính: Nam; </w:t>
      </w:r>
      <w:r w:rsidR="00446CF2" w:rsidRPr="006E795E">
        <w:rPr>
          <w:sz w:val="28"/>
          <w:szCs w:val="28"/>
        </w:rPr>
        <w:t>C</w:t>
      </w:r>
      <w:r w:rsidR="00926BD1" w:rsidRPr="006E795E">
        <w:rPr>
          <w:sz w:val="28"/>
          <w:szCs w:val="28"/>
        </w:rPr>
        <w:t>hức danh: Giám đốc.</w:t>
      </w:r>
    </w:p>
    <w:p w14:paraId="2B54115A" w14:textId="05CD1545" w:rsidR="001A730A" w:rsidRPr="006E795E" w:rsidRDefault="007B3BD6" w:rsidP="006E795E">
      <w:pPr>
        <w:spacing w:before="120" w:after="0" w:line="240" w:lineRule="auto"/>
        <w:ind w:firstLine="567"/>
        <w:jc w:val="both"/>
        <w:rPr>
          <w:bCs/>
          <w:sz w:val="28"/>
          <w:szCs w:val="28"/>
        </w:rPr>
      </w:pPr>
      <w:r w:rsidRPr="006E795E">
        <w:rPr>
          <w:bCs/>
          <w:sz w:val="28"/>
          <w:szCs w:val="28"/>
        </w:rPr>
        <w:t>2</w:t>
      </w:r>
      <w:r w:rsidR="00926BD1" w:rsidRPr="006E795E">
        <w:rPr>
          <w:bCs/>
          <w:sz w:val="28"/>
          <w:szCs w:val="28"/>
        </w:rPr>
        <w:t>. Đã thực hiện hành vi vi phạm hành chính:</w:t>
      </w:r>
    </w:p>
    <w:p w14:paraId="477DAAA6" w14:textId="10B27E2C" w:rsidR="00E73C06" w:rsidRPr="006E795E" w:rsidRDefault="00E73C06" w:rsidP="006E795E">
      <w:pPr>
        <w:spacing w:before="120" w:after="0" w:line="240" w:lineRule="auto"/>
        <w:ind w:firstLine="567"/>
        <w:jc w:val="both"/>
        <w:rPr>
          <w:bCs/>
          <w:iCs/>
          <w:sz w:val="28"/>
          <w:lang w:val="fr-FR"/>
        </w:rPr>
      </w:pPr>
      <w:r w:rsidRPr="006E795E">
        <w:rPr>
          <w:bCs/>
          <w:iCs/>
          <w:sz w:val="28"/>
          <w:lang w:val="fr-FR"/>
        </w:rPr>
        <w:t>- Hành vi thứ nhất: Không tổ chức hoặc không cử người tham gia các khóa huấn luyện an toàn hóa chất định kỳ đối với đối tượng nhóm 1 (trường hợp vi phạm dưới 10 người)</w:t>
      </w:r>
      <w:r w:rsidR="00CA231F">
        <w:rPr>
          <w:bCs/>
          <w:iCs/>
          <w:sz w:val="28"/>
          <w:lang w:val="fr-FR"/>
        </w:rPr>
        <w:t>.</w:t>
      </w:r>
    </w:p>
    <w:p w14:paraId="7CC1F9CD" w14:textId="77777777" w:rsidR="00E73C06" w:rsidRPr="006E795E" w:rsidRDefault="00E73C06" w:rsidP="006E795E">
      <w:pPr>
        <w:spacing w:before="120" w:after="0" w:line="240" w:lineRule="auto"/>
        <w:ind w:firstLine="567"/>
        <w:jc w:val="both"/>
        <w:rPr>
          <w:bCs/>
          <w:iCs/>
          <w:sz w:val="28"/>
          <w:lang w:val="fr-FR"/>
        </w:rPr>
      </w:pPr>
      <w:r w:rsidRPr="006E795E">
        <w:rPr>
          <w:bCs/>
          <w:iCs/>
          <w:sz w:val="28"/>
          <w:lang w:val="fr-FR"/>
        </w:rPr>
        <w:t>Mô tả hành vi: Tại thời điểm kiểm tra, Công ty chưa xuất trình được hồ sơ, tài liệu chứng minh việc tổ chức hoặc cử đầy đủ đối tượng nhóm 1 tham gia huấn luyện an toàn hóa chất định kỳ theo quy định. Theo báo cáo của công ty, Công ty chưa tổ chức hoặc không cử người tham gia các khóa huấn luyện an toàn hóa chất định kỳ đối với đối tượng nhóm 1 (trường hợp vi phạm dưới 10 người).</w:t>
      </w:r>
    </w:p>
    <w:p w14:paraId="06B7ED58" w14:textId="2A9F2086" w:rsidR="00E73C06" w:rsidRPr="006E795E" w:rsidRDefault="00E73C06" w:rsidP="006E795E">
      <w:pPr>
        <w:spacing w:before="120" w:after="0" w:line="240" w:lineRule="auto"/>
        <w:ind w:firstLine="567"/>
        <w:jc w:val="both"/>
        <w:rPr>
          <w:bCs/>
          <w:iCs/>
          <w:sz w:val="28"/>
          <w:lang w:val="fr-FR"/>
        </w:rPr>
      </w:pPr>
      <w:r w:rsidRPr="006E795E">
        <w:rPr>
          <w:bCs/>
          <w:iCs/>
          <w:sz w:val="28"/>
          <w:lang w:val="fr-FR"/>
        </w:rPr>
        <w:t>- Hành vi thứ hai: Không tổ chức hoặc không cử người tham gia các khóa huấn luyện an toàn hóa chất định kỳ đối với đối tượng nhóm 2 (trường hợp vi phạm dưới 10 người)</w:t>
      </w:r>
      <w:r w:rsidR="00CA231F">
        <w:rPr>
          <w:bCs/>
          <w:iCs/>
          <w:sz w:val="28"/>
          <w:lang w:val="fr-FR"/>
        </w:rPr>
        <w:t>.</w:t>
      </w:r>
    </w:p>
    <w:p w14:paraId="4BF40726" w14:textId="77777777" w:rsidR="00E73C06" w:rsidRPr="006E795E" w:rsidRDefault="00E73C06" w:rsidP="006E795E">
      <w:pPr>
        <w:spacing w:before="120" w:after="0" w:line="240" w:lineRule="auto"/>
        <w:ind w:firstLine="567"/>
        <w:jc w:val="both"/>
        <w:rPr>
          <w:bCs/>
          <w:iCs/>
          <w:sz w:val="28"/>
          <w:lang w:val="fr-FR"/>
        </w:rPr>
      </w:pPr>
      <w:r w:rsidRPr="006E795E">
        <w:rPr>
          <w:bCs/>
          <w:iCs/>
          <w:sz w:val="28"/>
          <w:lang w:val="fr-FR"/>
        </w:rPr>
        <w:t>Mô tả hành vi: Tại thời điểm kiểm tra, Công ty chưa xuất trình được hồ sơ, tài liệu chứng minh việc tổ chức hoặc cử đầy đủ đối tượng nhóm 2 tham gia huấn luyện an toàn hóa chất định kỳ theo quy định. Theo báo cáo của công ty, Công ty chưa tổ chức hoặc không cử người tham gia các khóa huấn luyện an toàn hóa chất định kỳ đối với đối tượng nhóm 2 (trường hợp vi phạm dưới 10 người).</w:t>
      </w:r>
    </w:p>
    <w:p w14:paraId="267E3C24" w14:textId="77777777" w:rsidR="00E73C06" w:rsidRPr="006E795E" w:rsidRDefault="00E73C06" w:rsidP="006E795E">
      <w:pPr>
        <w:spacing w:before="120" w:after="0" w:line="240" w:lineRule="auto"/>
        <w:ind w:firstLine="567"/>
        <w:jc w:val="both"/>
        <w:rPr>
          <w:bCs/>
          <w:iCs/>
          <w:sz w:val="28"/>
          <w:lang w:val="fr-FR"/>
        </w:rPr>
      </w:pPr>
      <w:r w:rsidRPr="006E795E">
        <w:rPr>
          <w:bCs/>
          <w:iCs/>
          <w:sz w:val="28"/>
          <w:lang w:val="fr-FR"/>
        </w:rPr>
        <w:t>- Hành vi thứ ba: Không thực hiện quy định về cấp lại Giấy chứng nhận đủ điều kiện kinh doanh hóa chất khi có thay đổi về thông tin đăng ký thành lập của cá nhân, tổ chức.</w:t>
      </w:r>
    </w:p>
    <w:p w14:paraId="4E090E4C" w14:textId="53D5FC3B" w:rsidR="00E73C06" w:rsidRPr="006E795E" w:rsidRDefault="00E73C06" w:rsidP="006E795E">
      <w:pPr>
        <w:spacing w:before="120" w:after="0" w:line="240" w:lineRule="auto"/>
        <w:ind w:firstLine="567"/>
        <w:jc w:val="both"/>
        <w:rPr>
          <w:bCs/>
          <w:iCs/>
          <w:sz w:val="28"/>
          <w:lang w:val="fr-FR"/>
        </w:rPr>
      </w:pPr>
      <w:r w:rsidRPr="006E795E">
        <w:rPr>
          <w:bCs/>
          <w:iCs/>
          <w:sz w:val="28"/>
          <w:lang w:val="fr-FR"/>
        </w:rPr>
        <w:t>Mô tả hành vi: Trong khoảng thời gian khi được cấp giấy chứng nhận số 02/GCN-SCT ngày 17/06/2020 đến ngày 31/12/2025, Công ty có thay đổi thông tin đăng ký thành lập trong Giấy chứng nhận đăng ký doanh nghiệp. Tuy nhiên, Công ty không thực hiện quy định về cấp lại giấy chứng nhận đủ điều kiện kinh doanh hóa chất.</w:t>
      </w:r>
    </w:p>
    <w:p w14:paraId="2E92C848" w14:textId="7D5E8BD0" w:rsidR="001A7D31" w:rsidRPr="006E795E" w:rsidRDefault="00E73C06" w:rsidP="006E795E">
      <w:pPr>
        <w:spacing w:before="120" w:after="0" w:line="240" w:lineRule="auto"/>
        <w:ind w:firstLine="567"/>
        <w:jc w:val="both"/>
        <w:rPr>
          <w:bCs/>
          <w:iCs/>
          <w:sz w:val="28"/>
          <w:lang w:val="fr-FR"/>
        </w:rPr>
      </w:pPr>
      <w:r w:rsidRPr="006E795E">
        <w:rPr>
          <w:bCs/>
          <w:iCs/>
          <w:sz w:val="28"/>
          <w:lang w:val="fr-FR"/>
        </w:rPr>
        <w:t>3</w:t>
      </w:r>
      <w:r w:rsidR="006A4A66" w:rsidRPr="006E795E">
        <w:rPr>
          <w:bCs/>
          <w:iCs/>
          <w:sz w:val="28"/>
          <w:lang w:val="fr-FR"/>
        </w:rPr>
        <w:t>. Quy định tại</w:t>
      </w:r>
      <w:r w:rsidR="001A7D31" w:rsidRPr="006E795E">
        <w:rPr>
          <w:bCs/>
          <w:iCs/>
          <w:sz w:val="28"/>
          <w:lang w:val="fr-FR"/>
        </w:rPr>
        <w:t>:</w:t>
      </w:r>
    </w:p>
    <w:p w14:paraId="2F8163C9" w14:textId="0DA1AC75" w:rsidR="00E73C06" w:rsidRPr="006E795E" w:rsidRDefault="00E73C06" w:rsidP="006E795E">
      <w:pPr>
        <w:spacing w:before="120" w:after="0" w:line="240" w:lineRule="auto"/>
        <w:ind w:firstLine="567"/>
        <w:jc w:val="both"/>
        <w:rPr>
          <w:bCs/>
          <w:iCs/>
          <w:sz w:val="28"/>
          <w:lang w:val="fr-FR"/>
        </w:rPr>
      </w:pPr>
      <w:r w:rsidRPr="006E795E">
        <w:rPr>
          <w:bCs/>
          <w:iCs/>
          <w:sz w:val="28"/>
          <w:lang w:val="fr-FR"/>
        </w:rPr>
        <w:t xml:space="preserve">- Hành vi thứ nhất: Theo quy định tại điểm a Khoản 2 Điều 11 </w:t>
      </w:r>
      <w:bookmarkStart w:id="0" w:name="_Hlk231885161"/>
      <w:r w:rsidR="00EB4150" w:rsidRPr="006E795E">
        <w:rPr>
          <w:bCs/>
          <w:iCs/>
          <w:sz w:val="28"/>
          <w:lang w:val="fr-FR"/>
        </w:rPr>
        <w:t>và Khoản 2 Điều 4</w:t>
      </w:r>
      <w:bookmarkEnd w:id="0"/>
      <w:r w:rsidR="00EB4150" w:rsidRPr="006E795E">
        <w:rPr>
          <w:bCs/>
          <w:iCs/>
          <w:sz w:val="28"/>
          <w:lang w:val="fr-FR"/>
        </w:rPr>
        <w:t xml:space="preserve"> </w:t>
      </w:r>
      <w:r w:rsidRPr="006E795E">
        <w:rPr>
          <w:bCs/>
          <w:iCs/>
          <w:sz w:val="28"/>
          <w:lang w:val="fr-FR"/>
        </w:rPr>
        <w:t>Nghị định số 71/2019/NĐ-CP ngày 30/8/2019 (sửa đổi, bổ sung bởi Nghị định số 17/2022/NĐ-CP ngày 31/01/2022)</w:t>
      </w:r>
      <w:r w:rsidR="00561659" w:rsidRPr="006E795E">
        <w:rPr>
          <w:bCs/>
          <w:iCs/>
          <w:sz w:val="28"/>
          <w:lang w:val="fr-FR"/>
        </w:rPr>
        <w:t>.</w:t>
      </w:r>
    </w:p>
    <w:p w14:paraId="11DDE5F9" w14:textId="0A9D3AD1" w:rsidR="00E73C06" w:rsidRPr="006E795E" w:rsidRDefault="00E73C06" w:rsidP="006E795E">
      <w:pPr>
        <w:spacing w:before="120" w:after="0" w:line="240" w:lineRule="auto"/>
        <w:ind w:firstLine="567"/>
        <w:jc w:val="both"/>
        <w:rPr>
          <w:bCs/>
          <w:iCs/>
          <w:sz w:val="28"/>
          <w:lang w:val="fr-FR"/>
        </w:rPr>
      </w:pPr>
      <w:r w:rsidRPr="006E795E">
        <w:rPr>
          <w:bCs/>
          <w:iCs/>
          <w:sz w:val="28"/>
          <w:lang w:val="fr-FR"/>
        </w:rPr>
        <w:lastRenderedPageBreak/>
        <w:t xml:space="preserve">- Hành vi thứ hai: Theo quy định tại điểm a Khoản 2 Điều 11 </w:t>
      </w:r>
      <w:r w:rsidR="00EB4150" w:rsidRPr="006E795E">
        <w:rPr>
          <w:bCs/>
          <w:iCs/>
          <w:sz w:val="28"/>
          <w:lang w:val="fr-FR"/>
        </w:rPr>
        <w:t xml:space="preserve">và Khoản 2 Điều 4 </w:t>
      </w:r>
      <w:r w:rsidRPr="006E795E">
        <w:rPr>
          <w:bCs/>
          <w:iCs/>
          <w:sz w:val="28"/>
          <w:lang w:val="fr-FR"/>
        </w:rPr>
        <w:t>Nghị định số 71/2019/NĐ-CP ngày 30/8/2019 (sửa đổi, bổ sung bởi Nghị định số 17/2022/NĐ-CP ngày 31/01/2022)</w:t>
      </w:r>
      <w:r w:rsidR="00561659" w:rsidRPr="006E795E">
        <w:rPr>
          <w:bCs/>
          <w:iCs/>
          <w:sz w:val="28"/>
          <w:lang w:val="fr-FR"/>
        </w:rPr>
        <w:t>.</w:t>
      </w:r>
    </w:p>
    <w:p w14:paraId="61E17021" w14:textId="35023ABA" w:rsidR="00E73C06" w:rsidRPr="006E795E" w:rsidRDefault="00E73C06" w:rsidP="006E795E">
      <w:pPr>
        <w:spacing w:before="120" w:after="0" w:line="240" w:lineRule="auto"/>
        <w:ind w:firstLine="567"/>
        <w:jc w:val="both"/>
        <w:rPr>
          <w:bCs/>
          <w:iCs/>
          <w:sz w:val="28"/>
          <w:lang w:val="fr-FR"/>
        </w:rPr>
      </w:pPr>
      <w:r w:rsidRPr="006E795E">
        <w:rPr>
          <w:bCs/>
          <w:iCs/>
          <w:sz w:val="28"/>
          <w:lang w:val="fr-FR"/>
        </w:rPr>
        <w:t xml:space="preserve">- Hành vi thứ ba: Theo quy định tại Khoản 4 Điều 16 </w:t>
      </w:r>
      <w:r w:rsidR="00EB4150" w:rsidRPr="006E795E">
        <w:rPr>
          <w:bCs/>
          <w:iCs/>
          <w:sz w:val="28"/>
          <w:lang w:val="fr-FR"/>
        </w:rPr>
        <w:t xml:space="preserve">và Khoản 2 Điều 4 </w:t>
      </w:r>
      <w:r w:rsidRPr="006E795E">
        <w:rPr>
          <w:bCs/>
          <w:iCs/>
          <w:sz w:val="28"/>
          <w:lang w:val="fr-FR"/>
        </w:rPr>
        <w:t>Nghị định số 71/2019/NĐ-CP ngày 30/8/2019 (sửa đổi, bổ sung bởi Nghị định số 17/2022/NĐ-CP ngày 31/01/2022)</w:t>
      </w:r>
      <w:r w:rsidR="00561659" w:rsidRPr="006E795E">
        <w:rPr>
          <w:bCs/>
          <w:iCs/>
          <w:sz w:val="28"/>
          <w:lang w:val="fr-FR"/>
        </w:rPr>
        <w:t>.</w:t>
      </w:r>
    </w:p>
    <w:p w14:paraId="1B70EC3A" w14:textId="18D52AD5" w:rsidR="001A730A" w:rsidRPr="006E795E" w:rsidRDefault="00A838C0" w:rsidP="006E795E">
      <w:pPr>
        <w:spacing w:before="120" w:after="0" w:line="240" w:lineRule="auto"/>
        <w:ind w:firstLine="567"/>
        <w:jc w:val="both"/>
        <w:rPr>
          <w:sz w:val="28"/>
          <w:szCs w:val="28"/>
        </w:rPr>
      </w:pPr>
      <w:r w:rsidRPr="006E795E">
        <w:rPr>
          <w:sz w:val="28"/>
          <w:szCs w:val="28"/>
        </w:rPr>
        <w:t>4</w:t>
      </w:r>
      <w:r w:rsidR="001A7D31" w:rsidRPr="006E795E">
        <w:rPr>
          <w:sz w:val="28"/>
          <w:szCs w:val="28"/>
        </w:rPr>
        <w:t xml:space="preserve">. </w:t>
      </w:r>
      <w:r w:rsidRPr="006E795E">
        <w:rPr>
          <w:sz w:val="28"/>
          <w:szCs w:val="28"/>
        </w:rPr>
        <w:t>Các t</w:t>
      </w:r>
      <w:r w:rsidR="001A7D31" w:rsidRPr="006E795E">
        <w:rPr>
          <w:sz w:val="28"/>
          <w:szCs w:val="28"/>
        </w:rPr>
        <w:t>ình tiết tăng nặng</w:t>
      </w:r>
      <w:r w:rsidRPr="006E795E">
        <w:rPr>
          <w:sz w:val="28"/>
          <w:szCs w:val="28"/>
        </w:rPr>
        <w:t xml:space="preserve"> (nếu có)</w:t>
      </w:r>
      <w:r w:rsidR="001A7D31" w:rsidRPr="006E795E">
        <w:rPr>
          <w:sz w:val="28"/>
          <w:szCs w:val="28"/>
        </w:rPr>
        <w:t xml:space="preserve">: </w:t>
      </w:r>
    </w:p>
    <w:p w14:paraId="502B583D" w14:textId="35AF738C" w:rsidR="00A838C0" w:rsidRPr="006E795E" w:rsidRDefault="00A838C0" w:rsidP="006E795E">
      <w:pPr>
        <w:spacing w:before="120" w:after="0" w:line="240" w:lineRule="auto"/>
        <w:ind w:firstLine="567"/>
        <w:jc w:val="both"/>
        <w:rPr>
          <w:bCs/>
          <w:iCs/>
          <w:sz w:val="28"/>
          <w:lang w:val="fr-FR"/>
        </w:rPr>
      </w:pPr>
      <w:r w:rsidRPr="006E795E">
        <w:rPr>
          <w:bCs/>
          <w:iCs/>
          <w:sz w:val="28"/>
          <w:lang w:val="fr-FR"/>
        </w:rPr>
        <w:t>- Hành vi thứ nhất: Không</w:t>
      </w:r>
      <w:r w:rsidR="00CA231F">
        <w:rPr>
          <w:bCs/>
          <w:iCs/>
          <w:sz w:val="28"/>
          <w:lang w:val="fr-FR"/>
        </w:rPr>
        <w:t>.</w:t>
      </w:r>
      <w:r w:rsidRPr="006E795E">
        <w:rPr>
          <w:bCs/>
          <w:iCs/>
          <w:sz w:val="28"/>
          <w:lang w:val="fr-FR"/>
        </w:rPr>
        <w:t xml:space="preserve"> </w:t>
      </w:r>
    </w:p>
    <w:p w14:paraId="4F5DBAC3" w14:textId="26F0848C" w:rsidR="00A838C0" w:rsidRPr="006E795E" w:rsidRDefault="00A838C0" w:rsidP="006E795E">
      <w:pPr>
        <w:spacing w:before="120" w:after="0" w:line="240" w:lineRule="auto"/>
        <w:ind w:firstLine="567"/>
        <w:jc w:val="both"/>
        <w:rPr>
          <w:bCs/>
          <w:iCs/>
          <w:sz w:val="28"/>
          <w:lang w:val="fr-FR"/>
        </w:rPr>
      </w:pPr>
      <w:r w:rsidRPr="006E795E">
        <w:rPr>
          <w:bCs/>
          <w:iCs/>
          <w:sz w:val="28"/>
          <w:lang w:val="fr-FR"/>
        </w:rPr>
        <w:t>- Hành vi thứ hai: Không</w:t>
      </w:r>
      <w:r w:rsidR="00CA231F">
        <w:rPr>
          <w:bCs/>
          <w:iCs/>
          <w:sz w:val="28"/>
          <w:lang w:val="fr-FR"/>
        </w:rPr>
        <w:t>.</w:t>
      </w:r>
      <w:r w:rsidRPr="006E795E">
        <w:rPr>
          <w:bCs/>
          <w:iCs/>
          <w:sz w:val="28"/>
          <w:lang w:val="fr-FR"/>
        </w:rPr>
        <w:t xml:space="preserve"> </w:t>
      </w:r>
    </w:p>
    <w:p w14:paraId="6D4D3258" w14:textId="7419BBA8" w:rsidR="00A838C0" w:rsidRPr="006E795E" w:rsidRDefault="00A838C0" w:rsidP="006E795E">
      <w:pPr>
        <w:spacing w:before="120" w:after="0" w:line="240" w:lineRule="auto"/>
        <w:ind w:firstLine="567"/>
        <w:jc w:val="both"/>
        <w:rPr>
          <w:sz w:val="28"/>
          <w:szCs w:val="28"/>
        </w:rPr>
      </w:pPr>
      <w:r w:rsidRPr="006E795E">
        <w:rPr>
          <w:bCs/>
          <w:iCs/>
          <w:sz w:val="28"/>
          <w:lang w:val="fr-FR"/>
        </w:rPr>
        <w:t>- Hành vi thứ ba: Không</w:t>
      </w:r>
      <w:r w:rsidR="00CA231F">
        <w:rPr>
          <w:bCs/>
          <w:iCs/>
          <w:sz w:val="28"/>
          <w:lang w:val="fr-FR"/>
        </w:rPr>
        <w:t>.</w:t>
      </w:r>
      <w:r w:rsidRPr="006E795E">
        <w:rPr>
          <w:bCs/>
          <w:iCs/>
          <w:sz w:val="28"/>
          <w:lang w:val="fr-FR"/>
        </w:rPr>
        <w:t xml:space="preserve"> </w:t>
      </w:r>
    </w:p>
    <w:p w14:paraId="56231D40" w14:textId="23822A89" w:rsidR="001A730A" w:rsidRPr="006E795E" w:rsidRDefault="00A838C0" w:rsidP="006E795E">
      <w:pPr>
        <w:spacing w:before="120" w:after="0" w:line="240" w:lineRule="auto"/>
        <w:ind w:firstLine="567"/>
        <w:jc w:val="both"/>
        <w:rPr>
          <w:sz w:val="28"/>
          <w:szCs w:val="28"/>
        </w:rPr>
      </w:pPr>
      <w:r w:rsidRPr="006E795E">
        <w:rPr>
          <w:sz w:val="28"/>
          <w:szCs w:val="28"/>
        </w:rPr>
        <w:t>5</w:t>
      </w:r>
      <w:r w:rsidR="001A7D31" w:rsidRPr="006E795E">
        <w:rPr>
          <w:sz w:val="28"/>
          <w:szCs w:val="28"/>
        </w:rPr>
        <w:t xml:space="preserve">. </w:t>
      </w:r>
      <w:r w:rsidRPr="006E795E">
        <w:rPr>
          <w:sz w:val="28"/>
          <w:szCs w:val="28"/>
        </w:rPr>
        <w:t>Các t</w:t>
      </w:r>
      <w:r w:rsidR="001A7D31" w:rsidRPr="006E795E">
        <w:rPr>
          <w:sz w:val="28"/>
          <w:szCs w:val="28"/>
        </w:rPr>
        <w:t>ình tiết giảm nhẹ</w:t>
      </w:r>
      <w:r w:rsidRPr="006E795E">
        <w:rPr>
          <w:sz w:val="28"/>
          <w:szCs w:val="28"/>
        </w:rPr>
        <w:t xml:space="preserve"> (nếu có)</w:t>
      </w:r>
      <w:r w:rsidR="001A7D31" w:rsidRPr="006E795E">
        <w:rPr>
          <w:sz w:val="28"/>
          <w:szCs w:val="28"/>
        </w:rPr>
        <w:t xml:space="preserve">: </w:t>
      </w:r>
    </w:p>
    <w:p w14:paraId="6003471A" w14:textId="1A412334" w:rsidR="00A838C0" w:rsidRPr="006E795E" w:rsidRDefault="00A838C0" w:rsidP="006E795E">
      <w:pPr>
        <w:spacing w:before="120" w:after="0" w:line="240" w:lineRule="auto"/>
        <w:ind w:firstLine="567"/>
        <w:jc w:val="both"/>
        <w:rPr>
          <w:bCs/>
          <w:iCs/>
          <w:sz w:val="28"/>
          <w:lang w:val="fr-FR"/>
        </w:rPr>
      </w:pPr>
      <w:r w:rsidRPr="006E795E">
        <w:rPr>
          <w:bCs/>
          <w:iCs/>
          <w:sz w:val="28"/>
          <w:lang w:val="fr-FR"/>
        </w:rPr>
        <w:t>- Hành vi thứ nhất: Không</w:t>
      </w:r>
      <w:r w:rsidR="00CA231F">
        <w:rPr>
          <w:bCs/>
          <w:iCs/>
          <w:sz w:val="28"/>
          <w:lang w:val="fr-FR"/>
        </w:rPr>
        <w:t>.</w:t>
      </w:r>
      <w:r w:rsidRPr="006E795E">
        <w:rPr>
          <w:bCs/>
          <w:iCs/>
          <w:sz w:val="28"/>
          <w:lang w:val="fr-FR"/>
        </w:rPr>
        <w:t xml:space="preserve"> </w:t>
      </w:r>
    </w:p>
    <w:p w14:paraId="78CB972B" w14:textId="4FF04F71" w:rsidR="00A838C0" w:rsidRPr="006E795E" w:rsidRDefault="00A838C0" w:rsidP="006E795E">
      <w:pPr>
        <w:spacing w:before="120" w:after="0" w:line="240" w:lineRule="auto"/>
        <w:ind w:firstLine="567"/>
        <w:jc w:val="both"/>
        <w:rPr>
          <w:bCs/>
          <w:iCs/>
          <w:sz w:val="28"/>
          <w:lang w:val="fr-FR"/>
        </w:rPr>
      </w:pPr>
      <w:r w:rsidRPr="006E795E">
        <w:rPr>
          <w:bCs/>
          <w:iCs/>
          <w:sz w:val="28"/>
          <w:lang w:val="fr-FR"/>
        </w:rPr>
        <w:t>- Hành vi thứ hai: Không</w:t>
      </w:r>
      <w:r w:rsidR="00CA231F">
        <w:rPr>
          <w:bCs/>
          <w:iCs/>
          <w:sz w:val="28"/>
          <w:lang w:val="fr-FR"/>
        </w:rPr>
        <w:t>.</w:t>
      </w:r>
      <w:r w:rsidRPr="006E795E">
        <w:rPr>
          <w:bCs/>
          <w:iCs/>
          <w:sz w:val="28"/>
          <w:lang w:val="fr-FR"/>
        </w:rPr>
        <w:t xml:space="preserve"> </w:t>
      </w:r>
    </w:p>
    <w:p w14:paraId="35734DF3" w14:textId="51247BD0" w:rsidR="00A838C0" w:rsidRPr="006E795E" w:rsidRDefault="00A838C0" w:rsidP="006E795E">
      <w:pPr>
        <w:spacing w:before="120" w:after="0" w:line="240" w:lineRule="auto"/>
        <w:ind w:firstLine="567"/>
        <w:jc w:val="both"/>
        <w:rPr>
          <w:sz w:val="28"/>
          <w:szCs w:val="28"/>
        </w:rPr>
      </w:pPr>
      <w:r w:rsidRPr="006E795E">
        <w:rPr>
          <w:bCs/>
          <w:iCs/>
          <w:sz w:val="28"/>
          <w:lang w:val="fr-FR"/>
        </w:rPr>
        <w:t>- Hành vi thứ ba: Không</w:t>
      </w:r>
      <w:r w:rsidR="00CA231F">
        <w:rPr>
          <w:bCs/>
          <w:iCs/>
          <w:sz w:val="28"/>
          <w:lang w:val="fr-FR"/>
        </w:rPr>
        <w:t>.</w:t>
      </w:r>
      <w:r w:rsidRPr="006E795E">
        <w:rPr>
          <w:bCs/>
          <w:iCs/>
          <w:sz w:val="28"/>
          <w:lang w:val="fr-FR"/>
        </w:rPr>
        <w:t xml:space="preserve"> </w:t>
      </w:r>
    </w:p>
    <w:p w14:paraId="1C25F239" w14:textId="49A6127D" w:rsidR="001A730A" w:rsidRPr="006E795E" w:rsidRDefault="00A838C0" w:rsidP="006E795E">
      <w:pPr>
        <w:spacing w:before="120" w:after="0" w:line="240" w:lineRule="auto"/>
        <w:ind w:firstLine="567"/>
        <w:jc w:val="both"/>
        <w:rPr>
          <w:bCs/>
          <w:sz w:val="28"/>
          <w:szCs w:val="28"/>
        </w:rPr>
      </w:pPr>
      <w:r w:rsidRPr="006E795E">
        <w:rPr>
          <w:bCs/>
          <w:sz w:val="28"/>
          <w:szCs w:val="28"/>
        </w:rPr>
        <w:t>6</w:t>
      </w:r>
      <w:r w:rsidR="001A7D31" w:rsidRPr="006E795E">
        <w:rPr>
          <w:bCs/>
          <w:sz w:val="28"/>
          <w:szCs w:val="28"/>
        </w:rPr>
        <w:t>. Bị áp dụng hình thức xử phạt, biện pháp khắc phục hậu quả như sau:</w:t>
      </w:r>
    </w:p>
    <w:p w14:paraId="76CA439A" w14:textId="77777777" w:rsidR="001A730A" w:rsidRPr="006E795E" w:rsidRDefault="00926BD1" w:rsidP="006E795E">
      <w:pPr>
        <w:spacing w:before="120" w:after="0" w:line="240" w:lineRule="auto"/>
        <w:ind w:firstLine="567"/>
        <w:jc w:val="both"/>
        <w:rPr>
          <w:sz w:val="28"/>
          <w:szCs w:val="28"/>
        </w:rPr>
      </w:pPr>
      <w:r w:rsidRPr="006E795E">
        <w:rPr>
          <w:sz w:val="28"/>
          <w:szCs w:val="28"/>
        </w:rPr>
        <w:t>a) Hình thức xử phạt chính: Phạt tiền.</w:t>
      </w:r>
    </w:p>
    <w:p w14:paraId="68F530C2" w14:textId="5131DA82" w:rsidR="001A730A" w:rsidRPr="006E795E" w:rsidRDefault="00926BD1" w:rsidP="006E795E">
      <w:pPr>
        <w:spacing w:before="120" w:after="0" w:line="240" w:lineRule="auto"/>
        <w:ind w:firstLine="567"/>
        <w:jc w:val="both"/>
        <w:rPr>
          <w:i/>
          <w:iCs/>
          <w:sz w:val="28"/>
          <w:szCs w:val="28"/>
        </w:rPr>
      </w:pPr>
      <w:r w:rsidRPr="006E795E">
        <w:rPr>
          <w:sz w:val="28"/>
          <w:szCs w:val="28"/>
        </w:rPr>
        <w:t xml:space="preserve">- </w:t>
      </w:r>
      <w:r w:rsidR="00A838C0" w:rsidRPr="006E795E">
        <w:rPr>
          <w:bCs/>
          <w:iCs/>
          <w:sz w:val="28"/>
          <w:lang w:val="fr-FR"/>
        </w:rPr>
        <w:t xml:space="preserve">Hành vi thứ nhất: </w:t>
      </w:r>
      <w:r w:rsidRPr="006E795E">
        <w:rPr>
          <w:sz w:val="28"/>
          <w:szCs w:val="28"/>
        </w:rPr>
        <w:t xml:space="preserve">15.000.000 đồng </w:t>
      </w:r>
      <w:r w:rsidRPr="006E795E">
        <w:rPr>
          <w:i/>
          <w:iCs/>
          <w:sz w:val="28"/>
          <w:szCs w:val="28"/>
        </w:rPr>
        <w:t>(</w:t>
      </w:r>
      <w:r w:rsidR="00A838C0" w:rsidRPr="006E795E">
        <w:rPr>
          <w:i/>
          <w:iCs/>
          <w:sz w:val="28"/>
          <w:szCs w:val="28"/>
        </w:rPr>
        <w:t xml:space="preserve">Bằng chữ: </w:t>
      </w:r>
      <w:r w:rsidRPr="006E795E">
        <w:rPr>
          <w:i/>
          <w:iCs/>
          <w:sz w:val="28"/>
          <w:szCs w:val="28"/>
        </w:rPr>
        <w:t>Mười lăm triệu đồng chẵn).</w:t>
      </w:r>
    </w:p>
    <w:p w14:paraId="36C56F02" w14:textId="62F2E5FF" w:rsidR="00A838C0" w:rsidRPr="006E795E" w:rsidRDefault="00A838C0" w:rsidP="006E795E">
      <w:pPr>
        <w:spacing w:before="120" w:after="0" w:line="240" w:lineRule="auto"/>
        <w:ind w:firstLine="567"/>
        <w:jc w:val="both"/>
        <w:rPr>
          <w:i/>
          <w:iCs/>
          <w:sz w:val="28"/>
          <w:szCs w:val="28"/>
        </w:rPr>
      </w:pPr>
      <w:r w:rsidRPr="006E795E">
        <w:rPr>
          <w:sz w:val="28"/>
          <w:szCs w:val="28"/>
        </w:rPr>
        <w:t xml:space="preserve">- </w:t>
      </w:r>
      <w:r w:rsidRPr="006E795E">
        <w:rPr>
          <w:bCs/>
          <w:iCs/>
          <w:sz w:val="28"/>
          <w:lang w:val="fr-FR"/>
        </w:rPr>
        <w:t xml:space="preserve">Hành vi thứ hai: </w:t>
      </w:r>
      <w:r w:rsidRPr="006E795E">
        <w:rPr>
          <w:sz w:val="28"/>
          <w:szCs w:val="28"/>
        </w:rPr>
        <w:t xml:space="preserve">15.000.000 đồng </w:t>
      </w:r>
      <w:r w:rsidRPr="006E795E">
        <w:rPr>
          <w:i/>
          <w:iCs/>
          <w:sz w:val="28"/>
          <w:szCs w:val="28"/>
        </w:rPr>
        <w:t>(Bằng chữ: Mười lăm triệu đồng chẵn).</w:t>
      </w:r>
    </w:p>
    <w:p w14:paraId="1B6E4719" w14:textId="29655231" w:rsidR="00A838C0" w:rsidRPr="006E795E" w:rsidRDefault="00A838C0" w:rsidP="006E795E">
      <w:pPr>
        <w:spacing w:before="120" w:after="0" w:line="240" w:lineRule="auto"/>
        <w:ind w:firstLine="567"/>
        <w:jc w:val="both"/>
        <w:rPr>
          <w:i/>
          <w:iCs/>
          <w:sz w:val="28"/>
          <w:szCs w:val="28"/>
        </w:rPr>
      </w:pPr>
      <w:r w:rsidRPr="006E795E">
        <w:rPr>
          <w:sz w:val="28"/>
          <w:szCs w:val="28"/>
        </w:rPr>
        <w:t xml:space="preserve">- </w:t>
      </w:r>
      <w:r w:rsidRPr="006E795E">
        <w:rPr>
          <w:bCs/>
          <w:iCs/>
          <w:sz w:val="28"/>
          <w:lang w:val="fr-FR"/>
        </w:rPr>
        <w:t xml:space="preserve">Hành vi thứ ba: </w:t>
      </w:r>
      <w:r w:rsidRPr="006E795E">
        <w:rPr>
          <w:sz w:val="28"/>
          <w:szCs w:val="28"/>
        </w:rPr>
        <w:t xml:space="preserve">15.000.000 đồng </w:t>
      </w:r>
      <w:r w:rsidRPr="006E795E">
        <w:rPr>
          <w:i/>
          <w:iCs/>
          <w:sz w:val="28"/>
          <w:szCs w:val="28"/>
        </w:rPr>
        <w:t>(Bằng chữ: Mười lăm triệu đồng chẵn).</w:t>
      </w:r>
    </w:p>
    <w:p w14:paraId="70DDEF1E" w14:textId="2B2F9D67" w:rsidR="001A730A" w:rsidRPr="006E795E" w:rsidRDefault="00926BD1" w:rsidP="006E795E">
      <w:pPr>
        <w:spacing w:before="120" w:after="0" w:line="240" w:lineRule="auto"/>
        <w:ind w:firstLine="567"/>
        <w:jc w:val="both"/>
        <w:rPr>
          <w:b/>
          <w:sz w:val="28"/>
          <w:szCs w:val="28"/>
        </w:rPr>
      </w:pPr>
      <w:r w:rsidRPr="006E795E">
        <w:rPr>
          <w:b/>
          <w:sz w:val="28"/>
          <w:szCs w:val="28"/>
        </w:rPr>
        <w:t xml:space="preserve">Tổng số tiền phạt là </w:t>
      </w:r>
      <w:r w:rsidR="00A838C0" w:rsidRPr="006E795E">
        <w:rPr>
          <w:b/>
          <w:sz w:val="28"/>
          <w:szCs w:val="28"/>
        </w:rPr>
        <w:t>45</w:t>
      </w:r>
      <w:r w:rsidRPr="006E795E">
        <w:rPr>
          <w:b/>
          <w:sz w:val="28"/>
          <w:szCs w:val="28"/>
        </w:rPr>
        <w:t>.000.000 đồng (</w:t>
      </w:r>
      <w:r w:rsidR="00A838C0" w:rsidRPr="006E795E">
        <w:rPr>
          <w:b/>
          <w:i/>
          <w:iCs/>
          <w:sz w:val="28"/>
          <w:szCs w:val="28"/>
        </w:rPr>
        <w:t>Bằng chữ: Bốn mươi lăm triệu đồng chẵn</w:t>
      </w:r>
      <w:r w:rsidRPr="006E795E">
        <w:rPr>
          <w:b/>
          <w:sz w:val="28"/>
          <w:szCs w:val="28"/>
        </w:rPr>
        <w:t>).</w:t>
      </w:r>
    </w:p>
    <w:p w14:paraId="0D2B5447" w14:textId="325B9E1B" w:rsidR="001A730A" w:rsidRPr="006E795E" w:rsidRDefault="00926BD1" w:rsidP="006E795E">
      <w:pPr>
        <w:spacing w:before="120" w:after="0" w:line="240" w:lineRule="auto"/>
        <w:ind w:firstLine="567"/>
        <w:jc w:val="both"/>
        <w:rPr>
          <w:sz w:val="28"/>
          <w:szCs w:val="28"/>
        </w:rPr>
      </w:pPr>
      <w:r w:rsidRPr="006E795E">
        <w:rPr>
          <w:sz w:val="28"/>
          <w:szCs w:val="28"/>
        </w:rPr>
        <w:t>b) Hình thức xử phạt bổ sung</w:t>
      </w:r>
      <w:r w:rsidR="007D74D6" w:rsidRPr="006E795E">
        <w:rPr>
          <w:sz w:val="28"/>
          <w:szCs w:val="28"/>
        </w:rPr>
        <w:t xml:space="preserve"> (nếu có)</w:t>
      </w:r>
      <w:r w:rsidRPr="006E795E">
        <w:rPr>
          <w:sz w:val="28"/>
          <w:szCs w:val="28"/>
        </w:rPr>
        <w:t xml:space="preserve">: </w:t>
      </w:r>
    </w:p>
    <w:p w14:paraId="3960BAEA" w14:textId="7FAECBA0" w:rsidR="007D74D6" w:rsidRPr="006E795E" w:rsidRDefault="007D74D6" w:rsidP="006E795E">
      <w:pPr>
        <w:spacing w:before="120" w:after="0" w:line="240" w:lineRule="auto"/>
        <w:ind w:firstLine="567"/>
        <w:jc w:val="both"/>
        <w:rPr>
          <w:bCs/>
          <w:iCs/>
          <w:sz w:val="28"/>
          <w:lang w:val="fr-FR"/>
        </w:rPr>
      </w:pPr>
      <w:r w:rsidRPr="006E795E">
        <w:rPr>
          <w:bCs/>
          <w:iCs/>
          <w:sz w:val="28"/>
          <w:lang w:val="fr-FR"/>
        </w:rPr>
        <w:t>- Hành vi thứ nhất: Không</w:t>
      </w:r>
      <w:r w:rsidR="00CA231F">
        <w:rPr>
          <w:bCs/>
          <w:iCs/>
          <w:sz w:val="28"/>
          <w:lang w:val="fr-FR"/>
        </w:rPr>
        <w:t>.</w:t>
      </w:r>
      <w:r w:rsidRPr="006E795E">
        <w:rPr>
          <w:bCs/>
          <w:iCs/>
          <w:sz w:val="28"/>
          <w:lang w:val="fr-FR"/>
        </w:rPr>
        <w:t xml:space="preserve"> </w:t>
      </w:r>
      <w:bookmarkStart w:id="1" w:name="_Hlk231885061"/>
    </w:p>
    <w:bookmarkEnd w:id="1"/>
    <w:p w14:paraId="1384D186" w14:textId="6FC6BCFF" w:rsidR="007D74D6" w:rsidRPr="006E795E" w:rsidRDefault="007D74D6" w:rsidP="006E795E">
      <w:pPr>
        <w:spacing w:before="120" w:after="0" w:line="240" w:lineRule="auto"/>
        <w:ind w:firstLine="567"/>
        <w:jc w:val="both"/>
        <w:rPr>
          <w:bCs/>
          <w:iCs/>
          <w:sz w:val="28"/>
          <w:lang w:val="fr-FR"/>
        </w:rPr>
      </w:pPr>
      <w:r w:rsidRPr="006E795E">
        <w:rPr>
          <w:bCs/>
          <w:iCs/>
          <w:sz w:val="28"/>
          <w:lang w:val="fr-FR"/>
        </w:rPr>
        <w:t xml:space="preserve">- Hành vi thứ hai: </w:t>
      </w:r>
      <w:r w:rsidR="00561659" w:rsidRPr="006E795E">
        <w:rPr>
          <w:bCs/>
          <w:iCs/>
          <w:sz w:val="28"/>
          <w:lang w:val="fr-FR"/>
        </w:rPr>
        <w:t>Không</w:t>
      </w:r>
      <w:r w:rsidR="00CA231F">
        <w:rPr>
          <w:bCs/>
          <w:iCs/>
          <w:sz w:val="28"/>
          <w:lang w:val="fr-FR"/>
        </w:rPr>
        <w:t>.</w:t>
      </w:r>
      <w:r w:rsidR="00561659" w:rsidRPr="006E795E">
        <w:rPr>
          <w:bCs/>
          <w:iCs/>
          <w:sz w:val="28"/>
          <w:lang w:val="fr-FR"/>
        </w:rPr>
        <w:t xml:space="preserve"> </w:t>
      </w:r>
    </w:p>
    <w:p w14:paraId="5646EB2F" w14:textId="364D76DA" w:rsidR="00A838C0" w:rsidRPr="006E795E" w:rsidRDefault="007D74D6" w:rsidP="006E795E">
      <w:pPr>
        <w:spacing w:before="120" w:after="0" w:line="240" w:lineRule="auto"/>
        <w:ind w:firstLine="567"/>
        <w:jc w:val="both"/>
        <w:rPr>
          <w:bCs/>
          <w:iCs/>
          <w:sz w:val="28"/>
          <w:lang w:val="fr-FR"/>
        </w:rPr>
      </w:pPr>
      <w:r w:rsidRPr="006E795E">
        <w:rPr>
          <w:bCs/>
          <w:iCs/>
          <w:sz w:val="28"/>
          <w:lang w:val="fr-FR"/>
        </w:rPr>
        <w:t>- Hành vi thứ ba: Không</w:t>
      </w:r>
      <w:r w:rsidR="00CA231F">
        <w:rPr>
          <w:bCs/>
          <w:iCs/>
          <w:sz w:val="28"/>
          <w:lang w:val="fr-FR"/>
        </w:rPr>
        <w:t>.</w:t>
      </w:r>
      <w:r w:rsidRPr="006E795E">
        <w:rPr>
          <w:bCs/>
          <w:iCs/>
          <w:sz w:val="28"/>
          <w:lang w:val="fr-FR"/>
        </w:rPr>
        <w:t xml:space="preserve"> </w:t>
      </w:r>
      <w:bookmarkStart w:id="2" w:name="_Hlk231885090"/>
    </w:p>
    <w:bookmarkEnd w:id="2"/>
    <w:p w14:paraId="524CDD5E" w14:textId="07E930B5" w:rsidR="001A730A" w:rsidRPr="006E795E" w:rsidRDefault="00926BD1" w:rsidP="006E795E">
      <w:pPr>
        <w:spacing w:before="120" w:after="0" w:line="240" w:lineRule="auto"/>
        <w:ind w:firstLine="567"/>
        <w:jc w:val="both"/>
        <w:rPr>
          <w:sz w:val="28"/>
          <w:szCs w:val="28"/>
        </w:rPr>
      </w:pPr>
      <w:r w:rsidRPr="006E795E">
        <w:rPr>
          <w:sz w:val="28"/>
          <w:szCs w:val="28"/>
        </w:rPr>
        <w:t>c) Biện pháp khắc phục hậu quả</w:t>
      </w:r>
      <w:r w:rsidR="00561659" w:rsidRPr="006E795E">
        <w:rPr>
          <w:sz w:val="28"/>
          <w:szCs w:val="28"/>
        </w:rPr>
        <w:t xml:space="preserve"> (nếu có)</w:t>
      </w:r>
      <w:r w:rsidRPr="006E795E">
        <w:rPr>
          <w:sz w:val="28"/>
          <w:szCs w:val="28"/>
        </w:rPr>
        <w:t>:</w:t>
      </w:r>
    </w:p>
    <w:p w14:paraId="0A455F67" w14:textId="54D5588B" w:rsidR="00561659" w:rsidRPr="006E795E" w:rsidRDefault="00561659" w:rsidP="006E795E">
      <w:pPr>
        <w:spacing w:before="120" w:after="0" w:line="240" w:lineRule="auto"/>
        <w:ind w:firstLine="567"/>
        <w:jc w:val="both"/>
        <w:rPr>
          <w:bCs/>
          <w:iCs/>
          <w:sz w:val="28"/>
          <w:lang w:val="fr-FR"/>
        </w:rPr>
      </w:pPr>
      <w:r w:rsidRPr="006E795E">
        <w:rPr>
          <w:bCs/>
          <w:iCs/>
          <w:sz w:val="28"/>
          <w:lang w:val="fr-FR"/>
        </w:rPr>
        <w:t>- Hành vi thứ nhất: Không</w:t>
      </w:r>
      <w:r w:rsidR="00CA231F">
        <w:rPr>
          <w:bCs/>
          <w:iCs/>
          <w:sz w:val="28"/>
          <w:lang w:val="fr-FR"/>
        </w:rPr>
        <w:t>.</w:t>
      </w:r>
      <w:r w:rsidRPr="006E795E">
        <w:rPr>
          <w:bCs/>
          <w:iCs/>
          <w:sz w:val="28"/>
          <w:lang w:val="fr-FR"/>
        </w:rPr>
        <w:t xml:space="preserve"> </w:t>
      </w:r>
      <w:bookmarkStart w:id="3" w:name="_Hlk231885117"/>
    </w:p>
    <w:bookmarkEnd w:id="3"/>
    <w:p w14:paraId="2269A778" w14:textId="17B2B40D" w:rsidR="00561659" w:rsidRPr="006E795E" w:rsidRDefault="00561659" w:rsidP="006E795E">
      <w:pPr>
        <w:spacing w:before="120" w:after="0" w:line="240" w:lineRule="auto"/>
        <w:ind w:firstLine="567"/>
        <w:jc w:val="both"/>
        <w:rPr>
          <w:bCs/>
          <w:iCs/>
          <w:sz w:val="28"/>
          <w:lang w:val="fr-FR"/>
        </w:rPr>
      </w:pPr>
      <w:r w:rsidRPr="006E795E">
        <w:rPr>
          <w:bCs/>
          <w:iCs/>
          <w:sz w:val="28"/>
          <w:lang w:val="fr-FR"/>
        </w:rPr>
        <w:t>- Hành vi thứ hai: Không</w:t>
      </w:r>
      <w:r w:rsidR="00CA231F">
        <w:rPr>
          <w:bCs/>
          <w:iCs/>
          <w:sz w:val="28"/>
          <w:lang w:val="fr-FR"/>
        </w:rPr>
        <w:t>.</w:t>
      </w:r>
      <w:r w:rsidRPr="006E795E">
        <w:rPr>
          <w:bCs/>
          <w:iCs/>
          <w:sz w:val="28"/>
          <w:lang w:val="fr-FR"/>
        </w:rPr>
        <w:t xml:space="preserve"> </w:t>
      </w:r>
    </w:p>
    <w:p w14:paraId="00BC2A35" w14:textId="3DB20B3F" w:rsidR="00561659" w:rsidRPr="006E795E" w:rsidRDefault="00561659" w:rsidP="006E795E">
      <w:pPr>
        <w:spacing w:before="120" w:after="0" w:line="240" w:lineRule="auto"/>
        <w:ind w:firstLine="567"/>
        <w:jc w:val="both"/>
        <w:rPr>
          <w:bCs/>
          <w:iCs/>
          <w:sz w:val="28"/>
          <w:lang w:val="fr-FR"/>
        </w:rPr>
      </w:pPr>
      <w:r w:rsidRPr="006E795E">
        <w:rPr>
          <w:bCs/>
          <w:iCs/>
          <w:sz w:val="28"/>
          <w:lang w:val="fr-FR"/>
        </w:rPr>
        <w:t>- Hành vi thứ ba: Không</w:t>
      </w:r>
      <w:r w:rsidR="00CA231F">
        <w:rPr>
          <w:bCs/>
          <w:iCs/>
          <w:sz w:val="28"/>
          <w:lang w:val="fr-FR"/>
        </w:rPr>
        <w:t>.</w:t>
      </w:r>
      <w:r w:rsidRPr="006E795E">
        <w:rPr>
          <w:bCs/>
          <w:iCs/>
          <w:sz w:val="28"/>
          <w:lang w:val="fr-FR"/>
        </w:rPr>
        <w:t xml:space="preserve"> </w:t>
      </w:r>
      <w:bookmarkStart w:id="4" w:name="_Hlk231885138"/>
    </w:p>
    <w:bookmarkEnd w:id="4"/>
    <w:p w14:paraId="69D5341D" w14:textId="77777777" w:rsidR="001A730A" w:rsidRPr="006E795E" w:rsidRDefault="00926BD1" w:rsidP="006E795E">
      <w:pPr>
        <w:spacing w:before="120" w:after="0" w:line="240" w:lineRule="auto"/>
        <w:ind w:firstLine="567"/>
        <w:jc w:val="both"/>
        <w:rPr>
          <w:sz w:val="28"/>
          <w:szCs w:val="28"/>
        </w:rPr>
      </w:pPr>
      <w:r w:rsidRPr="006E795E">
        <w:rPr>
          <w:b/>
          <w:sz w:val="28"/>
          <w:szCs w:val="28"/>
        </w:rPr>
        <w:t xml:space="preserve">Điều 2. </w:t>
      </w:r>
      <w:r w:rsidRPr="006E795E">
        <w:rPr>
          <w:sz w:val="28"/>
          <w:szCs w:val="28"/>
        </w:rPr>
        <w:t>Quyết định này có hiệu lực thi hành kể từ ngày ký.</w:t>
      </w:r>
    </w:p>
    <w:p w14:paraId="333D3BFD" w14:textId="77777777" w:rsidR="001A730A" w:rsidRPr="006E795E" w:rsidRDefault="00926BD1" w:rsidP="006E795E">
      <w:pPr>
        <w:spacing w:before="120" w:after="0" w:line="240" w:lineRule="auto"/>
        <w:ind w:firstLine="567"/>
        <w:jc w:val="both"/>
        <w:rPr>
          <w:sz w:val="28"/>
          <w:szCs w:val="28"/>
        </w:rPr>
      </w:pPr>
      <w:r w:rsidRPr="006E795E">
        <w:rPr>
          <w:b/>
          <w:sz w:val="28"/>
          <w:szCs w:val="28"/>
        </w:rPr>
        <w:t xml:space="preserve">Điều 3. </w:t>
      </w:r>
      <w:r w:rsidRPr="006E795E">
        <w:rPr>
          <w:sz w:val="28"/>
          <w:szCs w:val="28"/>
        </w:rPr>
        <w:t>Quyết định này được:</w:t>
      </w:r>
    </w:p>
    <w:p w14:paraId="4F3331A0" w14:textId="5DEDB0A7" w:rsidR="001A730A" w:rsidRPr="006E795E" w:rsidRDefault="00926BD1" w:rsidP="006E795E">
      <w:pPr>
        <w:spacing w:before="120" w:after="0" w:line="240" w:lineRule="auto"/>
        <w:ind w:firstLine="567"/>
        <w:jc w:val="both"/>
        <w:rPr>
          <w:sz w:val="28"/>
          <w:szCs w:val="28"/>
        </w:rPr>
      </w:pPr>
      <w:r w:rsidRPr="006E795E">
        <w:rPr>
          <w:sz w:val="28"/>
          <w:szCs w:val="28"/>
        </w:rPr>
        <w:t>1. Giao cho ông Phạm Thành Nguyên</w:t>
      </w:r>
      <w:r w:rsidR="00561659" w:rsidRPr="006E795E">
        <w:rPr>
          <w:sz w:val="28"/>
          <w:szCs w:val="28"/>
        </w:rPr>
        <w:t xml:space="preserve"> là</w:t>
      </w:r>
      <w:r w:rsidRPr="006E795E">
        <w:rPr>
          <w:sz w:val="28"/>
          <w:szCs w:val="28"/>
        </w:rPr>
        <w:t xml:space="preserve"> người đại diện theo pháp luật của Công ty TNHH </w:t>
      </w:r>
      <w:r w:rsidR="001A7D31" w:rsidRPr="006E795E">
        <w:rPr>
          <w:sz w:val="28"/>
          <w:szCs w:val="28"/>
        </w:rPr>
        <w:t>một thành viên</w:t>
      </w:r>
      <w:r w:rsidRPr="006E795E">
        <w:rPr>
          <w:sz w:val="28"/>
          <w:szCs w:val="28"/>
        </w:rPr>
        <w:t xml:space="preserve"> Khí công nghiệp Lào Cai bị xử phạt có tên tại Điều 1 Quyết định này để chấp hành.</w:t>
      </w:r>
    </w:p>
    <w:p w14:paraId="7A03A35C" w14:textId="05C88366" w:rsidR="001A730A" w:rsidRPr="006E795E" w:rsidRDefault="00926BD1" w:rsidP="006E795E">
      <w:pPr>
        <w:spacing w:before="120" w:after="0" w:line="240" w:lineRule="auto"/>
        <w:ind w:firstLine="567"/>
        <w:jc w:val="both"/>
        <w:rPr>
          <w:sz w:val="28"/>
          <w:szCs w:val="28"/>
        </w:rPr>
      </w:pPr>
      <w:r w:rsidRPr="006E795E">
        <w:rPr>
          <w:sz w:val="28"/>
          <w:szCs w:val="28"/>
        </w:rPr>
        <w:t xml:space="preserve">Công ty TNHH </w:t>
      </w:r>
      <w:r w:rsidR="001A7D31" w:rsidRPr="006E795E">
        <w:rPr>
          <w:sz w:val="28"/>
          <w:szCs w:val="28"/>
        </w:rPr>
        <w:t xml:space="preserve">một thành viên </w:t>
      </w:r>
      <w:r w:rsidRPr="006E795E">
        <w:rPr>
          <w:sz w:val="28"/>
          <w:szCs w:val="28"/>
        </w:rPr>
        <w:t xml:space="preserve">Khí công nghiệp Lào Cai </w:t>
      </w:r>
      <w:r w:rsidR="00AD6389" w:rsidRPr="006E795E">
        <w:rPr>
          <w:sz w:val="28"/>
          <w:szCs w:val="28"/>
        </w:rPr>
        <w:t xml:space="preserve">có tên tại Điều 1 </w:t>
      </w:r>
      <w:r w:rsidRPr="006E795E">
        <w:rPr>
          <w:sz w:val="28"/>
          <w:szCs w:val="28"/>
        </w:rPr>
        <w:t xml:space="preserve">phải nghiêm chỉnh chấp hành Quyết định xử phạt này. Nếu quá thời hạn mà Công ty TNHH </w:t>
      </w:r>
      <w:r w:rsidR="001A7D31" w:rsidRPr="006E795E">
        <w:rPr>
          <w:sz w:val="28"/>
          <w:szCs w:val="28"/>
        </w:rPr>
        <w:t xml:space="preserve">một thành viên </w:t>
      </w:r>
      <w:r w:rsidRPr="006E795E">
        <w:rPr>
          <w:sz w:val="28"/>
          <w:szCs w:val="28"/>
        </w:rPr>
        <w:t xml:space="preserve">Khí công nghiệp Lào Cai không tự nguyện chấp hành thì sẽ bị cưỡng chế thi hành theo quy định của pháp luật và cứ mỗi ngày chậm nộp tiền phạt thì </w:t>
      </w:r>
      <w:r w:rsidR="00FD49D4" w:rsidRPr="006E795E">
        <w:rPr>
          <w:sz w:val="28"/>
          <w:szCs w:val="28"/>
        </w:rPr>
        <w:t xml:space="preserve">Công ty TNHH một thành viên Khí công nghiệp Lào Cai </w:t>
      </w:r>
      <w:r w:rsidRPr="006E795E">
        <w:rPr>
          <w:sz w:val="28"/>
          <w:szCs w:val="28"/>
        </w:rPr>
        <w:t>phải nộp thêm 0,05% tính trên tổng số tiền phạt chưa nộp.</w:t>
      </w:r>
    </w:p>
    <w:p w14:paraId="5D65F404" w14:textId="6DA76CFD" w:rsidR="006341FE" w:rsidRPr="006E795E" w:rsidRDefault="00926BD1" w:rsidP="006E795E">
      <w:pPr>
        <w:spacing w:before="120" w:after="0" w:line="240" w:lineRule="auto"/>
        <w:ind w:firstLine="567"/>
        <w:jc w:val="both"/>
        <w:rPr>
          <w:sz w:val="28"/>
          <w:szCs w:val="28"/>
        </w:rPr>
      </w:pPr>
      <w:r w:rsidRPr="006E795E">
        <w:rPr>
          <w:sz w:val="28"/>
          <w:szCs w:val="28"/>
        </w:rPr>
        <w:t xml:space="preserve">a) Công ty TNHH </w:t>
      </w:r>
      <w:r w:rsidR="00FD49D4" w:rsidRPr="006E795E">
        <w:rPr>
          <w:sz w:val="28"/>
          <w:szCs w:val="28"/>
        </w:rPr>
        <w:t xml:space="preserve">một thành viên </w:t>
      </w:r>
      <w:r w:rsidRPr="006E795E">
        <w:rPr>
          <w:sz w:val="28"/>
          <w:szCs w:val="28"/>
        </w:rPr>
        <w:t xml:space="preserve">Khí công nghiệp Lào Cai </w:t>
      </w:r>
      <w:r w:rsidR="00AD6389" w:rsidRPr="006E795E">
        <w:rPr>
          <w:sz w:val="28"/>
          <w:szCs w:val="28"/>
        </w:rPr>
        <w:t xml:space="preserve">bị xử phạt có tên tại Điều 1 </w:t>
      </w:r>
      <w:r w:rsidRPr="006E795E">
        <w:rPr>
          <w:sz w:val="28"/>
          <w:szCs w:val="28"/>
        </w:rPr>
        <w:t xml:space="preserve">phải nộp tiền phạt tại </w:t>
      </w:r>
      <w:r w:rsidR="00C8274D" w:rsidRPr="006E795E">
        <w:rPr>
          <w:sz w:val="28"/>
          <w:szCs w:val="28"/>
        </w:rPr>
        <w:t xml:space="preserve">các </w:t>
      </w:r>
      <w:r w:rsidR="006341FE" w:rsidRPr="006E795E">
        <w:rPr>
          <w:sz w:val="28"/>
          <w:szCs w:val="28"/>
        </w:rPr>
        <w:t xml:space="preserve">ngân hàng thương mại </w:t>
      </w:r>
      <w:r w:rsidR="00AD6389" w:rsidRPr="006E795E">
        <w:rPr>
          <w:sz w:val="28"/>
          <w:szCs w:val="28"/>
        </w:rPr>
        <w:t>nơi</w:t>
      </w:r>
      <w:r w:rsidR="006341FE" w:rsidRPr="006E795E">
        <w:rPr>
          <w:sz w:val="28"/>
          <w:szCs w:val="28"/>
        </w:rPr>
        <w:t xml:space="preserve"> Kho bạc Nhà nước khu vực IX mở tài khoản</w:t>
      </w:r>
      <w:r w:rsidR="00AD6389" w:rsidRPr="006E795E">
        <w:rPr>
          <w:sz w:val="28"/>
          <w:szCs w:val="28"/>
        </w:rPr>
        <w:t xml:space="preserve"> </w:t>
      </w:r>
      <w:r w:rsidR="006341FE" w:rsidRPr="006E795E">
        <w:rPr>
          <w:sz w:val="28"/>
          <w:szCs w:val="28"/>
        </w:rPr>
        <w:t xml:space="preserve">theo thông tin </w:t>
      </w:r>
      <w:r w:rsidR="00AD6389" w:rsidRPr="006E795E">
        <w:rPr>
          <w:sz w:val="28"/>
          <w:szCs w:val="28"/>
        </w:rPr>
        <w:t xml:space="preserve">nộp ngân sách nhà nước </w:t>
      </w:r>
      <w:r w:rsidR="006341FE" w:rsidRPr="006E795E">
        <w:rPr>
          <w:sz w:val="28"/>
          <w:szCs w:val="28"/>
        </w:rPr>
        <w:t>như sau:</w:t>
      </w:r>
    </w:p>
    <w:p w14:paraId="049A8676" w14:textId="77B8B64B" w:rsidR="001A730A" w:rsidRPr="006E795E" w:rsidRDefault="00926BD1" w:rsidP="006E795E">
      <w:pPr>
        <w:spacing w:before="120" w:after="0" w:line="240" w:lineRule="auto"/>
        <w:ind w:firstLine="567"/>
        <w:jc w:val="both"/>
        <w:rPr>
          <w:sz w:val="28"/>
          <w:szCs w:val="28"/>
        </w:rPr>
      </w:pPr>
      <w:r w:rsidRPr="006E795E">
        <w:rPr>
          <w:sz w:val="28"/>
          <w:szCs w:val="28"/>
        </w:rPr>
        <w:t xml:space="preserve">Tài khoản: </w:t>
      </w:r>
      <w:r w:rsidR="00AD6389" w:rsidRPr="006E795E">
        <w:rPr>
          <w:sz w:val="28"/>
          <w:szCs w:val="28"/>
        </w:rPr>
        <w:t xml:space="preserve">Tài khoản thu NSNN </w:t>
      </w:r>
      <w:r w:rsidRPr="006E795E">
        <w:rPr>
          <w:sz w:val="28"/>
          <w:szCs w:val="28"/>
        </w:rPr>
        <w:t xml:space="preserve">7111; Mã cơ quan ra quyết định xử phạt: H38.2; Mã chương: 416; Mã nội dung kinh tế (mã tiểu mục): 4278; </w:t>
      </w:r>
      <w:r w:rsidR="00CA0E73" w:rsidRPr="006E795E">
        <w:rPr>
          <w:sz w:val="28"/>
          <w:szCs w:val="28"/>
        </w:rPr>
        <w:t>trong thời hạn</w:t>
      </w:r>
      <w:r w:rsidRPr="006E795E">
        <w:rPr>
          <w:sz w:val="28"/>
          <w:szCs w:val="28"/>
        </w:rPr>
        <w:t xml:space="preserve"> 10 ngày, kể từ ngày nhận được Quyết định này.</w:t>
      </w:r>
    </w:p>
    <w:p w14:paraId="37251EBB" w14:textId="739A0289" w:rsidR="001A730A" w:rsidRPr="006E795E" w:rsidRDefault="00926BD1" w:rsidP="006E795E">
      <w:pPr>
        <w:spacing w:before="120" w:after="0" w:line="240" w:lineRule="auto"/>
        <w:ind w:firstLine="567"/>
        <w:jc w:val="both"/>
        <w:rPr>
          <w:sz w:val="28"/>
          <w:szCs w:val="28"/>
        </w:rPr>
      </w:pPr>
      <w:r w:rsidRPr="006E795E">
        <w:rPr>
          <w:sz w:val="28"/>
          <w:szCs w:val="28"/>
        </w:rPr>
        <w:t xml:space="preserve">b) Công ty TNHH </w:t>
      </w:r>
      <w:r w:rsidR="0070077B" w:rsidRPr="006E795E">
        <w:rPr>
          <w:bCs/>
          <w:iCs/>
          <w:sz w:val="28"/>
          <w:lang w:val="fr-FR"/>
        </w:rPr>
        <w:t xml:space="preserve">một thành viên </w:t>
      </w:r>
      <w:r w:rsidRPr="006E795E">
        <w:rPr>
          <w:sz w:val="28"/>
          <w:szCs w:val="28"/>
        </w:rPr>
        <w:t>Khí công nghiệp Lào Cai không bị tạm giữ giấy tờ, tang vật, phương tiện vi phạm hành chính để bảo đảm thi hành quyết định xử phạt.</w:t>
      </w:r>
    </w:p>
    <w:p w14:paraId="2618B8D0" w14:textId="27738ECF" w:rsidR="001A730A" w:rsidRPr="006E795E" w:rsidRDefault="00926BD1" w:rsidP="006E795E">
      <w:pPr>
        <w:spacing w:before="120" w:after="0" w:line="240" w:lineRule="auto"/>
        <w:ind w:firstLine="567"/>
        <w:jc w:val="both"/>
        <w:rPr>
          <w:spacing w:val="6"/>
          <w:sz w:val="28"/>
          <w:szCs w:val="28"/>
        </w:rPr>
      </w:pPr>
      <w:r w:rsidRPr="006E795E">
        <w:rPr>
          <w:spacing w:val="6"/>
          <w:sz w:val="28"/>
          <w:szCs w:val="28"/>
        </w:rPr>
        <w:t xml:space="preserve">c) Công ty TNHH </w:t>
      </w:r>
      <w:r w:rsidR="0070077B" w:rsidRPr="006E795E">
        <w:rPr>
          <w:bCs/>
          <w:iCs/>
          <w:spacing w:val="6"/>
          <w:sz w:val="28"/>
          <w:lang w:val="fr-FR"/>
        </w:rPr>
        <w:t xml:space="preserve">một thành viên </w:t>
      </w:r>
      <w:r w:rsidRPr="006E795E">
        <w:rPr>
          <w:spacing w:val="6"/>
          <w:sz w:val="28"/>
          <w:szCs w:val="28"/>
        </w:rPr>
        <w:t>Khí công nghiệp Lào Cai có quyền khiếu nại hoặc khởi kiện hành chính đối với Quyết định này theo quy định của pháp luật.</w:t>
      </w:r>
    </w:p>
    <w:p w14:paraId="0D88D78F" w14:textId="28E561D2" w:rsidR="00C8274D" w:rsidRPr="006E795E" w:rsidRDefault="00926BD1" w:rsidP="006E795E">
      <w:pPr>
        <w:spacing w:before="120" w:after="0" w:line="240" w:lineRule="auto"/>
        <w:ind w:firstLine="567"/>
        <w:jc w:val="both"/>
        <w:rPr>
          <w:sz w:val="28"/>
          <w:szCs w:val="28"/>
        </w:rPr>
      </w:pPr>
      <w:r w:rsidRPr="006E795E">
        <w:rPr>
          <w:sz w:val="28"/>
          <w:szCs w:val="28"/>
        </w:rPr>
        <w:t xml:space="preserve">2. Gửi cho </w:t>
      </w:r>
      <w:r w:rsidR="00C8274D" w:rsidRPr="006E795E">
        <w:rPr>
          <w:sz w:val="28"/>
          <w:szCs w:val="28"/>
        </w:rPr>
        <w:t xml:space="preserve">các ngân hàng thương mại </w:t>
      </w:r>
      <w:r w:rsidR="00CC6088" w:rsidRPr="006E795E">
        <w:rPr>
          <w:sz w:val="28"/>
          <w:szCs w:val="28"/>
        </w:rPr>
        <w:t>nơi</w:t>
      </w:r>
      <w:r w:rsidR="006341FE" w:rsidRPr="006E795E">
        <w:rPr>
          <w:sz w:val="28"/>
          <w:szCs w:val="28"/>
        </w:rPr>
        <w:t xml:space="preserve"> Kho bạc Nhà nước khu vực IX mở tài khoản giao dịch </w:t>
      </w:r>
      <w:r w:rsidRPr="006E795E">
        <w:rPr>
          <w:sz w:val="28"/>
          <w:szCs w:val="28"/>
        </w:rPr>
        <w:t>để thu tiền phạt</w:t>
      </w:r>
      <w:r w:rsidR="00C8274D" w:rsidRPr="006E795E">
        <w:rPr>
          <w:sz w:val="28"/>
          <w:szCs w:val="28"/>
        </w:rPr>
        <w:t xml:space="preserve"> (Vietinbank, Vietcombank, Agribank, BIDV, Techcombank).</w:t>
      </w:r>
    </w:p>
    <w:p w14:paraId="706F743F" w14:textId="122C5A96" w:rsidR="001A730A" w:rsidRPr="006E795E" w:rsidRDefault="00926BD1" w:rsidP="006E795E">
      <w:pPr>
        <w:spacing w:before="120" w:after="0" w:line="240" w:lineRule="auto"/>
        <w:ind w:firstLine="567"/>
        <w:jc w:val="both"/>
        <w:rPr>
          <w:sz w:val="28"/>
          <w:szCs w:val="28"/>
        </w:rPr>
      </w:pPr>
      <w:r w:rsidRPr="006E795E">
        <w:rPr>
          <w:sz w:val="28"/>
          <w:szCs w:val="28"/>
        </w:rPr>
        <w:t>3. Gửi cho Đoàn kiểm tra theo Quyết định số 2872/QĐ-SCT</w:t>
      </w:r>
      <w:r w:rsidR="00F041A9" w:rsidRPr="006E795E">
        <w:rPr>
          <w:sz w:val="28"/>
          <w:szCs w:val="28"/>
        </w:rPr>
        <w:t xml:space="preserve"> ngày 21/5/2026 của Giám đốc Sở Công Thương tỉnh Lào Cai</w:t>
      </w:r>
      <w:r w:rsidRPr="006E795E">
        <w:rPr>
          <w:sz w:val="28"/>
          <w:szCs w:val="28"/>
        </w:rPr>
        <w:t xml:space="preserve"> để tổ chức thực hiện.</w:t>
      </w:r>
    </w:p>
    <w:p w14:paraId="7ECB9563" w14:textId="3C3A5F5D" w:rsidR="001A730A" w:rsidRPr="006E795E" w:rsidRDefault="00926BD1" w:rsidP="006E795E">
      <w:pPr>
        <w:spacing w:before="120" w:after="0" w:line="240" w:lineRule="auto"/>
        <w:ind w:firstLine="567"/>
        <w:jc w:val="both"/>
        <w:rPr>
          <w:sz w:val="28"/>
          <w:szCs w:val="28"/>
        </w:rPr>
      </w:pPr>
      <w:r w:rsidRPr="006E795E">
        <w:rPr>
          <w:sz w:val="28"/>
          <w:szCs w:val="28"/>
        </w:rPr>
        <w:t>4. Gửi cho Văn phòng Sở, Phòng Quản lý Công nghiệp</w:t>
      </w:r>
      <w:r w:rsidR="00FD49D4" w:rsidRPr="006E795E">
        <w:rPr>
          <w:sz w:val="28"/>
          <w:szCs w:val="28"/>
        </w:rPr>
        <w:t xml:space="preserve"> thuộc Sở Công Thương tỉnh Lào Cai</w:t>
      </w:r>
      <w:r w:rsidRPr="006E795E">
        <w:rPr>
          <w:sz w:val="28"/>
          <w:szCs w:val="28"/>
        </w:rPr>
        <w:t xml:space="preserve"> để biết và phối hợp thực hiện./.</w:t>
      </w:r>
    </w:p>
    <w:p w14:paraId="39B0B57F" w14:textId="77777777" w:rsidR="00FD49D4" w:rsidRPr="001A7D31" w:rsidRDefault="00FD49D4" w:rsidP="00F31DA4">
      <w:pPr>
        <w:spacing w:after="0" w:line="240" w:lineRule="auto"/>
        <w:ind w:firstLine="567"/>
        <w:jc w:val="both"/>
        <w:rPr>
          <w:sz w:val="28"/>
          <w:szCs w:val="28"/>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702"/>
        <w:gridCol w:w="4702"/>
      </w:tblGrid>
      <w:tr w:rsidR="001A730A" w14:paraId="4EC2AFD5" w14:textId="77777777">
        <w:tc>
          <w:tcPr>
            <w:tcW w:w="4702" w:type="dxa"/>
          </w:tcPr>
          <w:p w14:paraId="632EE495" w14:textId="77777777" w:rsidR="001A730A" w:rsidRDefault="00926BD1" w:rsidP="003F3F39">
            <w:pPr>
              <w:spacing w:after="0" w:line="240" w:lineRule="auto"/>
            </w:pPr>
            <w:r>
              <w:rPr>
                <w:b/>
                <w:i/>
                <w:sz w:val="24"/>
              </w:rPr>
              <w:t>Nơi nhận:</w:t>
            </w:r>
          </w:p>
          <w:p w14:paraId="19041E72" w14:textId="77777777" w:rsidR="001A730A" w:rsidRDefault="00926BD1" w:rsidP="003F3F39">
            <w:pPr>
              <w:spacing w:after="0" w:line="240" w:lineRule="auto"/>
            </w:pPr>
            <w:r>
              <w:rPr>
                <w:sz w:val="24"/>
              </w:rPr>
              <w:t>- Như Điều 3;</w:t>
            </w:r>
          </w:p>
          <w:p w14:paraId="4E10A79F" w14:textId="77777777" w:rsidR="001A730A" w:rsidRDefault="00926BD1" w:rsidP="003F3F39">
            <w:pPr>
              <w:spacing w:after="0" w:line="240" w:lineRule="auto"/>
            </w:pPr>
            <w:r>
              <w:rPr>
                <w:sz w:val="24"/>
              </w:rPr>
              <w:t>- Lãnh đạo Sở;</w:t>
            </w:r>
          </w:p>
          <w:p w14:paraId="6FFB5F0B" w14:textId="5435A727" w:rsidR="001A730A" w:rsidRDefault="00926BD1" w:rsidP="003F3F39">
            <w:pPr>
              <w:spacing w:after="0" w:line="240" w:lineRule="auto"/>
            </w:pPr>
            <w:r>
              <w:rPr>
                <w:sz w:val="24"/>
              </w:rPr>
              <w:t xml:space="preserve">- Lưu: VT, </w:t>
            </w:r>
            <w:r w:rsidR="00FD49D4">
              <w:rPr>
                <w:sz w:val="24"/>
              </w:rPr>
              <w:t>Hồ sơ</w:t>
            </w:r>
            <w:r w:rsidR="005D004B">
              <w:rPr>
                <w:sz w:val="24"/>
              </w:rPr>
              <w:t>(3)</w:t>
            </w:r>
            <w:r>
              <w:rPr>
                <w:sz w:val="24"/>
              </w:rPr>
              <w:t>.</w:t>
            </w:r>
          </w:p>
        </w:tc>
        <w:tc>
          <w:tcPr>
            <w:tcW w:w="4702" w:type="dxa"/>
          </w:tcPr>
          <w:p w14:paraId="197A127F" w14:textId="77777777" w:rsidR="001A730A" w:rsidRDefault="00926BD1" w:rsidP="003F3F39">
            <w:pPr>
              <w:spacing w:after="0" w:line="240" w:lineRule="auto"/>
              <w:jc w:val="center"/>
            </w:pPr>
            <w:r>
              <w:rPr>
                <w:b/>
                <w:sz w:val="28"/>
              </w:rPr>
              <w:t>KT. GIÁM ĐỐC</w:t>
            </w:r>
            <w:r>
              <w:rPr>
                <w:b/>
                <w:sz w:val="28"/>
              </w:rPr>
              <w:br/>
              <w:t>PHÓ GIÁM ĐỐC</w:t>
            </w:r>
          </w:p>
          <w:p w14:paraId="7B246262" w14:textId="77777777" w:rsidR="001A730A" w:rsidRDefault="001A730A" w:rsidP="003F3F39">
            <w:pPr>
              <w:spacing w:after="0" w:line="240" w:lineRule="auto"/>
              <w:jc w:val="center"/>
            </w:pPr>
          </w:p>
          <w:p w14:paraId="3DDF380C" w14:textId="77777777" w:rsidR="001A730A" w:rsidRDefault="001A730A" w:rsidP="003F3F39">
            <w:pPr>
              <w:spacing w:after="0" w:line="240" w:lineRule="auto"/>
              <w:jc w:val="center"/>
            </w:pPr>
          </w:p>
          <w:p w14:paraId="3775F44F" w14:textId="77777777" w:rsidR="001A730A" w:rsidRDefault="001A730A" w:rsidP="003F3F39">
            <w:pPr>
              <w:spacing w:after="0" w:line="240" w:lineRule="auto"/>
              <w:jc w:val="center"/>
            </w:pPr>
          </w:p>
          <w:p w14:paraId="655B2687" w14:textId="77777777" w:rsidR="003F3F39" w:rsidRDefault="003F3F39" w:rsidP="003F3F39">
            <w:pPr>
              <w:spacing w:after="0" w:line="240" w:lineRule="auto"/>
              <w:jc w:val="center"/>
            </w:pPr>
          </w:p>
          <w:p w14:paraId="1D95328E" w14:textId="77777777" w:rsidR="003F3F39" w:rsidRDefault="003F3F39" w:rsidP="003F3F39">
            <w:pPr>
              <w:spacing w:after="0" w:line="240" w:lineRule="auto"/>
              <w:jc w:val="center"/>
            </w:pPr>
          </w:p>
          <w:p w14:paraId="432A4D45" w14:textId="77777777" w:rsidR="001A730A" w:rsidRDefault="001A730A" w:rsidP="003F3F39">
            <w:pPr>
              <w:spacing w:after="0" w:line="240" w:lineRule="auto"/>
              <w:jc w:val="center"/>
            </w:pPr>
          </w:p>
          <w:p w14:paraId="48E33059" w14:textId="77777777" w:rsidR="001A730A" w:rsidRDefault="00926BD1" w:rsidP="003F3F39">
            <w:pPr>
              <w:spacing w:after="0" w:line="240" w:lineRule="auto"/>
              <w:jc w:val="center"/>
            </w:pPr>
            <w:r>
              <w:rPr>
                <w:b/>
                <w:sz w:val="28"/>
              </w:rPr>
              <w:t>Hoàng Văn Thuân</w:t>
            </w:r>
          </w:p>
        </w:tc>
      </w:tr>
    </w:tbl>
    <w:p w14:paraId="1DE04EA1" w14:textId="77777777" w:rsidR="001A730A" w:rsidRDefault="001A730A">
      <w:pPr>
        <w:spacing w:after="120" w:line="264" w:lineRule="auto"/>
      </w:pPr>
    </w:p>
    <w:p w14:paraId="08F93CC9" w14:textId="3FD15AAF" w:rsidR="00A1543C" w:rsidRDefault="00A1543C">
      <w:pPr>
        <w:rPr>
          <w:i/>
          <w:sz w:val="28"/>
          <w:szCs w:val="28"/>
        </w:rPr>
      </w:pPr>
      <w:r>
        <w:rPr>
          <w:i/>
          <w:sz w:val="28"/>
          <w:szCs w:val="28"/>
        </w:rPr>
        <w:br w:type="page"/>
      </w:r>
    </w:p>
    <w:p w14:paraId="41353E92" w14:textId="4FB7500C" w:rsidR="001A730A" w:rsidRDefault="00926BD1">
      <w:pPr>
        <w:spacing w:after="80" w:line="264" w:lineRule="auto"/>
        <w:jc w:val="both"/>
        <w:rPr>
          <w:i/>
          <w:sz w:val="28"/>
          <w:szCs w:val="28"/>
        </w:rPr>
      </w:pPr>
      <w:r w:rsidRPr="00FD49D4">
        <w:rPr>
          <w:i/>
          <w:sz w:val="28"/>
          <w:szCs w:val="28"/>
        </w:rPr>
        <w:t>Quyết định đã giao trực tiếp cho</w:t>
      </w:r>
      <w:r w:rsidRPr="00350BB7">
        <w:rPr>
          <w:i/>
          <w:iCs/>
          <w:sz w:val="28"/>
          <w:szCs w:val="28"/>
        </w:rPr>
        <w:t xml:space="preserve"> </w:t>
      </w:r>
      <w:r w:rsidR="00350BB7" w:rsidRPr="00350BB7">
        <w:rPr>
          <w:i/>
          <w:iCs/>
          <w:sz w:val="28"/>
          <w:szCs w:val="28"/>
        </w:rPr>
        <w:t>ông Phạm Thành Nguyên</w:t>
      </w:r>
      <w:r w:rsidR="00350BB7" w:rsidRPr="006E795E">
        <w:rPr>
          <w:sz w:val="28"/>
          <w:szCs w:val="28"/>
        </w:rPr>
        <w:t xml:space="preserve"> </w:t>
      </w:r>
      <w:r w:rsidR="00350BB7">
        <w:rPr>
          <w:i/>
          <w:sz w:val="28"/>
          <w:szCs w:val="28"/>
        </w:rPr>
        <w:t xml:space="preserve">- </w:t>
      </w:r>
      <w:r w:rsidRPr="00FD49D4">
        <w:rPr>
          <w:i/>
          <w:sz w:val="28"/>
          <w:szCs w:val="28"/>
        </w:rPr>
        <w:t xml:space="preserve">người đại diện theo pháp luật của </w:t>
      </w:r>
      <w:r w:rsidR="00350BB7" w:rsidRPr="00350BB7">
        <w:rPr>
          <w:i/>
          <w:iCs/>
          <w:spacing w:val="6"/>
          <w:sz w:val="28"/>
          <w:szCs w:val="28"/>
        </w:rPr>
        <w:t xml:space="preserve">Công ty TNHH </w:t>
      </w:r>
      <w:r w:rsidR="00350BB7" w:rsidRPr="00350BB7">
        <w:rPr>
          <w:bCs/>
          <w:i/>
          <w:iCs/>
          <w:spacing w:val="6"/>
          <w:sz w:val="28"/>
          <w:lang w:val="fr-FR"/>
        </w:rPr>
        <w:t xml:space="preserve">một thành viên </w:t>
      </w:r>
      <w:r w:rsidR="00350BB7" w:rsidRPr="00350BB7">
        <w:rPr>
          <w:i/>
          <w:iCs/>
          <w:spacing w:val="6"/>
          <w:sz w:val="28"/>
          <w:szCs w:val="28"/>
        </w:rPr>
        <w:t>Khí công nghiệp Lào Cai</w:t>
      </w:r>
      <w:r w:rsidRPr="00FD49D4">
        <w:rPr>
          <w:i/>
          <w:sz w:val="28"/>
          <w:szCs w:val="28"/>
        </w:rPr>
        <w:t xml:space="preserve"> bị xử phạt vào hồi </w:t>
      </w:r>
      <w:r w:rsidR="00FD49D4">
        <w:rPr>
          <w:i/>
          <w:sz w:val="28"/>
          <w:szCs w:val="28"/>
        </w:rPr>
        <w:t>…..</w:t>
      </w:r>
      <w:r w:rsidRPr="00FD49D4">
        <w:rPr>
          <w:i/>
          <w:sz w:val="28"/>
          <w:szCs w:val="28"/>
        </w:rPr>
        <w:t xml:space="preserve">.. giờ </w:t>
      </w:r>
      <w:r w:rsidR="00FD49D4">
        <w:rPr>
          <w:i/>
          <w:sz w:val="28"/>
          <w:szCs w:val="28"/>
        </w:rPr>
        <w:t>….</w:t>
      </w:r>
      <w:r w:rsidRPr="00FD49D4">
        <w:rPr>
          <w:i/>
          <w:sz w:val="28"/>
          <w:szCs w:val="28"/>
        </w:rPr>
        <w:t xml:space="preserve">.. phút, ngày </w:t>
      </w:r>
      <w:r w:rsidR="00FD49D4">
        <w:rPr>
          <w:i/>
          <w:sz w:val="28"/>
          <w:szCs w:val="28"/>
        </w:rPr>
        <w:t>….</w:t>
      </w:r>
      <w:r w:rsidRPr="00FD49D4">
        <w:rPr>
          <w:i/>
          <w:sz w:val="28"/>
          <w:szCs w:val="28"/>
        </w:rPr>
        <w:t>../</w:t>
      </w:r>
      <w:r w:rsidR="00FD49D4">
        <w:rPr>
          <w:i/>
          <w:sz w:val="28"/>
          <w:szCs w:val="28"/>
        </w:rPr>
        <w:t>….</w:t>
      </w:r>
      <w:r w:rsidRPr="00FD49D4">
        <w:rPr>
          <w:i/>
          <w:sz w:val="28"/>
          <w:szCs w:val="28"/>
        </w:rPr>
        <w:t>../2026.</w:t>
      </w:r>
    </w:p>
    <w:p w14:paraId="0E513517" w14:textId="77777777" w:rsidR="00FD49D4" w:rsidRPr="00FD49D4" w:rsidRDefault="00FD49D4">
      <w:pPr>
        <w:spacing w:after="80" w:line="264" w:lineRule="auto"/>
        <w:jc w:val="both"/>
        <w:rPr>
          <w:sz w:val="28"/>
          <w:szCs w:val="28"/>
        </w:rPr>
      </w:pPr>
    </w:p>
    <w:p w14:paraId="32AE36D7" w14:textId="77777777" w:rsidR="001A730A" w:rsidRDefault="00926BD1">
      <w:pPr>
        <w:spacing w:after="0" w:line="264" w:lineRule="auto"/>
        <w:jc w:val="center"/>
      </w:pPr>
      <w:r>
        <w:rPr>
          <w:b/>
          <w:sz w:val="24"/>
        </w:rPr>
        <w:t>NGƯỜI NHẬN QUYẾT ĐỊNH</w:t>
      </w:r>
    </w:p>
    <w:p w14:paraId="607A9ABD" w14:textId="6A802DAE" w:rsidR="001A730A" w:rsidRPr="00FD49D4" w:rsidRDefault="00926BD1">
      <w:pPr>
        <w:spacing w:after="560" w:line="264" w:lineRule="auto"/>
        <w:jc w:val="center"/>
        <w:rPr>
          <w:sz w:val="28"/>
          <w:szCs w:val="28"/>
        </w:rPr>
      </w:pPr>
      <w:r w:rsidRPr="00FD49D4">
        <w:rPr>
          <w:i/>
          <w:sz w:val="28"/>
          <w:szCs w:val="28"/>
        </w:rPr>
        <w:t>(Ký, ghi rõ họ và tên)</w:t>
      </w:r>
    </w:p>
    <w:p w14:paraId="15BB2A2D" w14:textId="77777777" w:rsidR="00FD49D4" w:rsidRDefault="00FD49D4">
      <w:pPr>
        <w:spacing w:after="0" w:line="264" w:lineRule="auto"/>
        <w:jc w:val="center"/>
        <w:rPr>
          <w:sz w:val="24"/>
        </w:rPr>
      </w:pPr>
    </w:p>
    <w:p w14:paraId="47BC42EC" w14:textId="77777777" w:rsidR="00325310" w:rsidRDefault="00325310">
      <w:pPr>
        <w:spacing w:after="0" w:line="264" w:lineRule="auto"/>
        <w:jc w:val="center"/>
        <w:rPr>
          <w:sz w:val="24"/>
        </w:rPr>
      </w:pPr>
    </w:p>
    <w:p w14:paraId="6B4E30E9" w14:textId="77777777" w:rsidR="00FD49D4" w:rsidRDefault="00FD49D4">
      <w:pPr>
        <w:spacing w:after="0" w:line="264" w:lineRule="auto"/>
        <w:jc w:val="center"/>
        <w:rPr>
          <w:sz w:val="24"/>
        </w:rPr>
      </w:pPr>
    </w:p>
    <w:p w14:paraId="62A0A317" w14:textId="77777777" w:rsidR="00FD49D4" w:rsidRDefault="00FD49D4">
      <w:pPr>
        <w:spacing w:after="0" w:line="264" w:lineRule="auto"/>
        <w:jc w:val="center"/>
        <w:rPr>
          <w:sz w:val="24"/>
        </w:rPr>
      </w:pPr>
    </w:p>
    <w:p w14:paraId="5A8F2D2F" w14:textId="31B75E12" w:rsidR="001A730A" w:rsidRPr="00FD49D4" w:rsidRDefault="00926BD1">
      <w:pPr>
        <w:spacing w:after="0" w:line="264" w:lineRule="auto"/>
        <w:jc w:val="center"/>
        <w:rPr>
          <w:b/>
          <w:bCs/>
          <w:sz w:val="28"/>
          <w:szCs w:val="28"/>
        </w:rPr>
      </w:pPr>
      <w:r w:rsidRPr="00FD49D4">
        <w:rPr>
          <w:b/>
          <w:bCs/>
          <w:sz w:val="28"/>
          <w:szCs w:val="28"/>
        </w:rPr>
        <w:t>Phạm Thành Nguyên</w:t>
      </w:r>
    </w:p>
    <w:sectPr w:rsidR="001A730A" w:rsidRPr="00FD49D4" w:rsidSect="002B3EDE">
      <w:head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BD9819" w14:textId="77777777" w:rsidR="00BE6C8B" w:rsidRDefault="00BE6C8B" w:rsidP="001C7E28">
      <w:pPr>
        <w:spacing w:after="0" w:line="240" w:lineRule="auto"/>
      </w:pPr>
      <w:r>
        <w:separator/>
      </w:r>
    </w:p>
  </w:endnote>
  <w:endnote w:type="continuationSeparator" w:id="0">
    <w:p w14:paraId="08BED531" w14:textId="77777777" w:rsidR="00BE6C8B" w:rsidRDefault="00BE6C8B" w:rsidP="001C7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29E780" w14:textId="77777777" w:rsidR="00BE6C8B" w:rsidRDefault="00BE6C8B" w:rsidP="001C7E28">
      <w:pPr>
        <w:spacing w:after="0" w:line="240" w:lineRule="auto"/>
      </w:pPr>
      <w:r>
        <w:separator/>
      </w:r>
    </w:p>
  </w:footnote>
  <w:footnote w:type="continuationSeparator" w:id="0">
    <w:p w14:paraId="741E3714" w14:textId="77777777" w:rsidR="00BE6C8B" w:rsidRDefault="00BE6C8B" w:rsidP="001C7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71411501"/>
      <w:docPartObj>
        <w:docPartGallery w:val="Page Numbers (Top of Page)"/>
        <w:docPartUnique/>
      </w:docPartObj>
    </w:sdtPr>
    <w:sdtEndPr>
      <w:rPr>
        <w:noProof/>
      </w:rPr>
    </w:sdtEndPr>
    <w:sdtContent>
      <w:p w14:paraId="5CBFEBFB" w14:textId="6355599B" w:rsidR="002B3EDE" w:rsidRDefault="002B3EDE">
        <w:pPr>
          <w:pStyle w:val="Header"/>
          <w:jc w:val="center"/>
        </w:pPr>
        <w:r>
          <w:fldChar w:fldCharType="begin"/>
        </w:r>
        <w:r>
          <w:instrText xml:space="preserve"> PAGE   \* MERGEFORMAT </w:instrText>
        </w:r>
        <w:r>
          <w:fldChar w:fldCharType="separate"/>
        </w:r>
        <w:r>
          <w:rPr>
            <w:noProof/>
          </w:rPr>
          <w:t>5</w:t>
        </w:r>
        <w:r>
          <w:rPr>
            <w:noProof/>
          </w:rPr>
          <w:fldChar w:fldCharType="end"/>
        </w:r>
      </w:p>
    </w:sdtContent>
  </w:sdt>
  <w:p w14:paraId="2D2E273D" w14:textId="77777777" w:rsidR="002B3EDE" w:rsidRDefault="002B3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8657025">
    <w:abstractNumId w:val="8"/>
  </w:num>
  <w:num w:numId="2" w16cid:durableId="214316835">
    <w:abstractNumId w:val="6"/>
  </w:num>
  <w:num w:numId="3" w16cid:durableId="493685227">
    <w:abstractNumId w:val="5"/>
  </w:num>
  <w:num w:numId="4" w16cid:durableId="1032997625">
    <w:abstractNumId w:val="4"/>
  </w:num>
  <w:num w:numId="5" w16cid:durableId="621811865">
    <w:abstractNumId w:val="7"/>
  </w:num>
  <w:num w:numId="6" w16cid:durableId="1461143098">
    <w:abstractNumId w:val="3"/>
  </w:num>
  <w:num w:numId="7" w16cid:durableId="992947989">
    <w:abstractNumId w:val="2"/>
  </w:num>
  <w:num w:numId="8" w16cid:durableId="592084888">
    <w:abstractNumId w:val="1"/>
  </w:num>
  <w:num w:numId="9" w16cid:durableId="192325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visionView w:markup="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56C7"/>
    <w:rsid w:val="000C6866"/>
    <w:rsid w:val="000D6D36"/>
    <w:rsid w:val="0015074B"/>
    <w:rsid w:val="00160E92"/>
    <w:rsid w:val="00181572"/>
    <w:rsid w:val="001A730A"/>
    <w:rsid w:val="001A7D31"/>
    <w:rsid w:val="001C7E28"/>
    <w:rsid w:val="00236914"/>
    <w:rsid w:val="0029639D"/>
    <w:rsid w:val="002B3EDE"/>
    <w:rsid w:val="0030785A"/>
    <w:rsid w:val="00325310"/>
    <w:rsid w:val="00326F90"/>
    <w:rsid w:val="00350BB7"/>
    <w:rsid w:val="00393172"/>
    <w:rsid w:val="003F3F39"/>
    <w:rsid w:val="00404D54"/>
    <w:rsid w:val="00415DC7"/>
    <w:rsid w:val="004213D2"/>
    <w:rsid w:val="00425B0B"/>
    <w:rsid w:val="00433D76"/>
    <w:rsid w:val="00442CF9"/>
    <w:rsid w:val="00446CF2"/>
    <w:rsid w:val="004B3108"/>
    <w:rsid w:val="004C1350"/>
    <w:rsid w:val="00561659"/>
    <w:rsid w:val="005A1E25"/>
    <w:rsid w:val="005B72B3"/>
    <w:rsid w:val="005D004B"/>
    <w:rsid w:val="005E37D4"/>
    <w:rsid w:val="006341FE"/>
    <w:rsid w:val="006558F9"/>
    <w:rsid w:val="006773E8"/>
    <w:rsid w:val="006A4A66"/>
    <w:rsid w:val="006E795E"/>
    <w:rsid w:val="0070077B"/>
    <w:rsid w:val="00754320"/>
    <w:rsid w:val="0078153F"/>
    <w:rsid w:val="007945AF"/>
    <w:rsid w:val="0079735A"/>
    <w:rsid w:val="007B0373"/>
    <w:rsid w:val="007B3BD6"/>
    <w:rsid w:val="007D74D6"/>
    <w:rsid w:val="007F499A"/>
    <w:rsid w:val="00893FD8"/>
    <w:rsid w:val="008D287D"/>
    <w:rsid w:val="00926BD1"/>
    <w:rsid w:val="00A1543C"/>
    <w:rsid w:val="00A41517"/>
    <w:rsid w:val="00A838C0"/>
    <w:rsid w:val="00AA1D8D"/>
    <w:rsid w:val="00AB4D27"/>
    <w:rsid w:val="00AB5044"/>
    <w:rsid w:val="00AD6389"/>
    <w:rsid w:val="00AD6E99"/>
    <w:rsid w:val="00B36AB6"/>
    <w:rsid w:val="00B4524E"/>
    <w:rsid w:val="00B47730"/>
    <w:rsid w:val="00B81296"/>
    <w:rsid w:val="00B86D2E"/>
    <w:rsid w:val="00BE6C8B"/>
    <w:rsid w:val="00C67410"/>
    <w:rsid w:val="00C803B6"/>
    <w:rsid w:val="00C8274D"/>
    <w:rsid w:val="00CA0E73"/>
    <w:rsid w:val="00CA231F"/>
    <w:rsid w:val="00CB0664"/>
    <w:rsid w:val="00CC6088"/>
    <w:rsid w:val="00CE27C2"/>
    <w:rsid w:val="00CF0F8A"/>
    <w:rsid w:val="00D04909"/>
    <w:rsid w:val="00D52391"/>
    <w:rsid w:val="00D82848"/>
    <w:rsid w:val="00E73C06"/>
    <w:rsid w:val="00E914D4"/>
    <w:rsid w:val="00EA32B4"/>
    <w:rsid w:val="00EB4150"/>
    <w:rsid w:val="00F041A9"/>
    <w:rsid w:val="00F31DA4"/>
    <w:rsid w:val="00F64090"/>
    <w:rsid w:val="00F9336F"/>
    <w:rsid w:val="00FC693F"/>
    <w:rsid w:val="00FD4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69985"/>
  <w14:defaultImageDpi w14:val="330"/>
  <w15:docId w15:val="{57338180-BD1B-40DD-B076-B698961CA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F5D13B-FB4F-4FFF-9349-5B95C8D35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1678</Words>
  <Characters>6310</Characters>
  <Application>Microsoft Office Word</Application>
  <DocSecurity>0</DocSecurity>
  <Lines>175</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Scott</cp:lastModifiedBy>
  <cp:revision>13</cp:revision>
  <cp:lastPrinted>2026-06-10T02:59:00Z</cp:lastPrinted>
  <dcterms:created xsi:type="dcterms:W3CDTF">2026-06-09T03:14:00Z</dcterms:created>
  <dcterms:modified xsi:type="dcterms:W3CDTF">2026-06-10T08:58:00Z</dcterms:modified>
  <cp:category/>
</cp:coreProperties>
</file>