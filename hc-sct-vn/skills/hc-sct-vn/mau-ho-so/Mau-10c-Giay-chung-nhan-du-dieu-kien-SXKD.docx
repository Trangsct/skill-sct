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4"/>
              </w:rPr>
              <w:t>…(1)…</w:t>
            </w:r>
          </w:p>
          <w:p>
            <w:pPr>
              <w:jc w:val="center"/>
            </w:pPr>
            <w:r>
              <w:rPr>
                <w:rFonts w:ascii="Times New Roman" w:hAnsi="Times New Roman"/>
                <w:sz w:val="24"/>
              </w:rPr>
              <w:t>Số: ……/GCN-…(2)…</w:t>
            </w:r>
          </w:p>
        </w:tc>
        <w:tc>
          <w:tcPr>
            <w:tcW w:type="dxa" w:w="4844"/>
          </w:tcPr>
          <w:p>
            <w:pPr>
              <w:jc w:val="center"/>
            </w:pPr>
            <w:r>
              <w:rPr>
                <w:rFonts w:ascii="Times New Roman" w:hAnsi="Times New Roman"/>
                <w:b/>
                <w:sz w:val="24"/>
              </w:rPr>
              <w:t>CỘNG HÒA XÃ HỘI CHỦ NGHĨA VIỆT NAM</w:t>
            </w:r>
          </w:p>
          <w:p>
            <w:pPr>
              <w:jc w:val="center"/>
            </w:pPr>
            <w:r>
              <w:rPr>
                <w:rFonts w:ascii="Times New Roman" w:hAnsi="Times New Roman"/>
                <w:b/>
                <w:sz w:val="26"/>
              </w:rPr>
              <w:t>Độc lập – Tự do – Hạnh phúc</w:t>
            </w:r>
          </w:p>
        </w:tc>
      </w:tr>
    </w:tbl>
    <w:p>
      <w:pPr>
        <w:spacing w:before="0" w:after="80"/>
        <w:jc w:val="right"/>
      </w:pPr>
      <w:r>
        <w:rPr>
          <w:rFonts w:ascii="Times New Roman" w:hAnsi="Times New Roman"/>
          <w:b w:val="0"/>
          <w:i/>
          <w:sz w:val="26"/>
        </w:rPr>
        <w:t>……, ngày … tháng … năm ……</w:t>
      </w:r>
    </w:p>
    <w:p>
      <w:pPr>
        <w:spacing w:before="0" w:after="80"/>
        <w:jc w:val="left"/>
      </w:pPr>
      <w:r>
        <w:rPr>
          <w:rFonts w:ascii="Times New Roman" w:hAnsi="Times New Roman"/>
          <w:b w:val="0"/>
          <w:i w:val="0"/>
          <w:sz w:val="26"/>
        </w:rPr>
      </w:r>
    </w:p>
    <w:p>
      <w:pPr>
        <w:spacing w:before="0" w:after="80"/>
        <w:jc w:val="center"/>
      </w:pPr>
      <w:r>
        <w:rPr>
          <w:rFonts w:ascii="Times New Roman" w:hAnsi="Times New Roman"/>
          <w:b/>
          <w:i w:val="0"/>
          <w:sz w:val="28"/>
        </w:rPr>
        <w:t>GIẤY CHỨNG NHẬN</w:t>
      </w:r>
    </w:p>
    <w:p>
      <w:pPr>
        <w:spacing w:before="0" w:after="80"/>
        <w:jc w:val="center"/>
      </w:pPr>
      <w:r>
        <w:rPr>
          <w:rFonts w:ascii="Times New Roman" w:hAnsi="Times New Roman"/>
          <w:b/>
          <w:i/>
          <w:sz w:val="26"/>
        </w:rPr>
        <w:t>Đủ điều kiện sản xuất, kinh doanh có điều kiện …(1)… (cấp/cấp lại/cấp điều chỉnh)</w:t>
      </w:r>
    </w:p>
    <w:p>
      <w:pPr>
        <w:spacing w:before="0" w:after="80"/>
        <w:jc w:val="left"/>
      </w:pPr>
      <w:r>
        <w:rPr>
          <w:rFonts w:ascii="Times New Roman" w:hAnsi="Times New Roman"/>
          <w:b w:val="0"/>
          <w:i w:val="0"/>
          <w:sz w:val="26"/>
        </w:rPr>
      </w:r>
    </w:p>
    <w:p>
      <w:pPr>
        <w:spacing w:before="0" w:after="80"/>
        <w:jc w:val="center"/>
      </w:pPr>
      <w:r>
        <w:rPr>
          <w:rFonts w:ascii="Times New Roman" w:hAnsi="Times New Roman"/>
          <w:b/>
          <w:i w:val="0"/>
          <w:sz w:val="26"/>
        </w:rPr>
        <w:t>…(6)…</w:t>
      </w:r>
    </w:p>
    <w:p>
      <w:pPr>
        <w:spacing w:before="0" w:after="80"/>
        <w:jc w:val="both"/>
      </w:pPr>
      <w:r>
        <w:rPr>
          <w:rFonts w:ascii="Times New Roman" w:hAnsi="Times New Roman"/>
          <w:b w:val="0"/>
          <w:i w:val="0"/>
          <w:sz w:val="26"/>
        </w:rPr>
        <w:t>Căn cứ Luật Hóa chất số 69/2025/QH15;</w:t>
      </w:r>
    </w:p>
    <w:p>
      <w:pPr>
        <w:spacing w:before="0" w:after="80"/>
        <w:jc w:val="both"/>
      </w:pPr>
      <w:r>
        <w:rPr>
          <w:rFonts w:ascii="Times New Roman" w:hAnsi="Times New Roman"/>
          <w:b w:val="0"/>
          <w:i w:val="0"/>
          <w:sz w:val="26"/>
        </w:rPr>
        <w:t>Căn cứ Nghị định số 26/2026/NĐ-CP ngày 17/01/2026 của Chính phủ quy định chi tiết và hướng dẫn thi hành một số điều của Luật Hóa chất về quản lý hoạt động hóa chất và hóa chất nguy hiểm trong sản phẩm, hàng hóa;</w:t>
      </w:r>
    </w:p>
    <w:p>
      <w:pPr>
        <w:spacing w:before="0" w:after="80"/>
        <w:jc w:val="both"/>
      </w:pPr>
      <w:r>
        <w:rPr>
          <w:rFonts w:ascii="Times New Roman" w:hAnsi="Times New Roman"/>
          <w:b w:val="0"/>
          <w:i w:val="0"/>
          <w:sz w:val="26"/>
        </w:rPr>
        <w:t>Căn cứ Thông tư số 01/2026/TT-BCT ngày 17/01/2026 của Bộ trưởng Bộ Công Thương;</w:t>
      </w:r>
    </w:p>
    <w:p>
      <w:pPr>
        <w:spacing w:before="0" w:after="80"/>
        <w:jc w:val="both"/>
      </w:pPr>
      <w:r>
        <w:rPr>
          <w:rFonts w:ascii="Times New Roman" w:hAnsi="Times New Roman"/>
          <w:b w:val="0"/>
          <w:i w:val="0"/>
          <w:sz w:val="26"/>
        </w:rPr>
        <w:t>Căn cứ …(3)… (Quyết định quy định chức năng, nhiệm vụ; Quyết định ủy quyền của UBND tỉnh nếu có; văn bản ý kiến của UBND cấp tỉnh trong trường hợp lấy ý kiến);</w:t>
      </w:r>
    </w:p>
    <w:p>
      <w:pPr>
        <w:spacing w:before="0" w:after="80"/>
        <w:jc w:val="both"/>
      </w:pPr>
      <w:r>
        <w:rPr>
          <w:rFonts w:ascii="Times New Roman" w:hAnsi="Times New Roman"/>
          <w:b w:val="0"/>
          <w:i w:val="0"/>
          <w:sz w:val="26"/>
        </w:rPr>
        <w:t>Xét hồ sơ đề nghị cấp/cấp lại/cấp điều chỉnh Giấy chứng nhận đủ điều kiện sản xuất/kinh doanh/sản xuất và kinh doanh hóa chất có điều kiện của …(4)…;</w:t>
      </w:r>
    </w:p>
    <w:p>
      <w:pPr>
        <w:spacing w:before="0" w:after="80"/>
        <w:jc w:val="both"/>
      </w:pPr>
      <w:r>
        <w:rPr>
          <w:rFonts w:ascii="Times New Roman" w:hAnsi="Times New Roman"/>
          <w:b w:val="0"/>
          <w:i w:val="0"/>
          <w:sz w:val="26"/>
        </w:rPr>
        <w:t>Theo đề nghị của Trưởng phòng Quản lý Công nghiệp.</w:t>
      </w:r>
    </w:p>
    <w:p>
      <w:pPr>
        <w:spacing w:before="0" w:after="80"/>
        <w:jc w:val="left"/>
      </w:pPr>
      <w:r>
        <w:rPr>
          <w:rFonts w:ascii="Times New Roman" w:hAnsi="Times New Roman"/>
          <w:b w:val="0"/>
          <w:i w:val="0"/>
          <w:sz w:val="26"/>
        </w:rPr>
      </w:r>
    </w:p>
    <w:p>
      <w:pPr>
        <w:spacing w:before="0" w:after="80"/>
        <w:jc w:val="center"/>
      </w:pPr>
      <w:r>
        <w:rPr>
          <w:rFonts w:ascii="Times New Roman" w:hAnsi="Times New Roman"/>
          <w:b/>
          <w:i w:val="0"/>
          <w:sz w:val="26"/>
        </w:rPr>
        <w:t>QUYẾT ĐỊNH:</w:t>
      </w:r>
    </w:p>
    <w:p>
      <w:pPr>
        <w:spacing w:before="0" w:after="80"/>
        <w:ind w:firstLine="567"/>
        <w:jc w:val="both"/>
      </w:pPr>
      <w:r>
        <w:rPr>
          <w:rFonts w:ascii="Times New Roman" w:hAnsi="Times New Roman"/>
          <w:b/>
          <w:i w:val="0"/>
          <w:sz w:val="26"/>
        </w:rPr>
        <w:t>Điều 1. Cấp Giấy chứng nhận đủ điều kiện sản xuất/kinh doanh/sản xuất và kinh doanh hóa chất sản xuất, kinh doanh có điều kiện cho …(4)…</w:t>
      </w:r>
    </w:p>
    <w:p>
      <w:pPr>
        <w:spacing w:before="0" w:after="80"/>
        <w:jc w:val="both"/>
      </w:pPr>
      <w:r>
        <w:rPr>
          <w:rFonts w:ascii="Times New Roman" w:hAnsi="Times New Roman"/>
          <w:b w:val="0"/>
          <w:i w:val="0"/>
          <w:sz w:val="26"/>
        </w:rPr>
        <w:t>1. Địa chỉ trụ sở chính: …………………………………………………</w:t>
      </w:r>
    </w:p>
    <w:p>
      <w:pPr>
        <w:spacing w:before="0" w:after="80"/>
        <w:jc w:val="both"/>
      </w:pPr>
      <w:r>
        <w:rPr>
          <w:rFonts w:ascii="Times New Roman" w:hAnsi="Times New Roman"/>
          <w:b w:val="0"/>
          <w:i w:val="0"/>
          <w:sz w:val="26"/>
        </w:rPr>
        <w:t>2. Điện thoại: …………………………………………………</w:t>
      </w:r>
    </w:p>
    <w:p>
      <w:pPr>
        <w:spacing w:before="0" w:after="80"/>
        <w:jc w:val="both"/>
      </w:pPr>
      <w:r>
        <w:rPr>
          <w:rFonts w:ascii="Times New Roman" w:hAnsi="Times New Roman"/>
          <w:b w:val="0"/>
          <w:i w:val="0"/>
          <w:sz w:val="26"/>
        </w:rPr>
        <w:t>3. Giấy chứng nhận đăng ký doanh nghiệp/hộ kinh doanh số …… do …… cấp ngày … tháng … năm …</w:t>
      </w:r>
    </w:p>
    <w:p>
      <w:pPr>
        <w:spacing w:before="0" w:after="80"/>
        <w:jc w:val="both"/>
      </w:pPr>
      <w:r>
        <w:rPr>
          <w:rFonts w:ascii="Times New Roman" w:hAnsi="Times New Roman"/>
          <w:b w:val="0"/>
          <w:i w:val="0"/>
          <w:sz w:val="26"/>
        </w:rPr>
        <w:t>Người đại diện pháp luật: ……………… chức vụ: …………………………</w:t>
      </w:r>
    </w:p>
    <w:p>
      <w:pPr>
        <w:spacing w:before="0" w:after="80"/>
        <w:jc w:val="both"/>
      </w:pPr>
      <w:r>
        <w:rPr>
          <w:rFonts w:ascii="Times New Roman" w:hAnsi="Times New Roman"/>
          <w:b w:val="0"/>
          <w:i w:val="0"/>
          <w:sz w:val="26"/>
        </w:rPr>
        <w:t>Đủ điều kiện để sản xuất hóa chất có điều kiện, kinh doanh hóa chất có điều kiện với các nội dung sau đây:</w:t>
      </w:r>
    </w:p>
    <w:p>
      <w:pPr>
        <w:spacing w:before="0" w:after="80"/>
        <w:jc w:val="both"/>
      </w:pPr>
      <w:r>
        <w:rPr>
          <w:rFonts w:ascii="Times New Roman" w:hAnsi="Times New Roman"/>
          <w:b/>
          <w:i w:val="0"/>
          <w:sz w:val="26"/>
        </w:rPr>
        <w:t>a. Sản xuất</w:t>
      </w:r>
    </w:p>
    <w:p>
      <w:pPr>
        <w:spacing w:before="0" w:after="80"/>
        <w:jc w:val="both"/>
      </w:pPr>
      <w:r>
        <w:rPr>
          <w:rFonts w:ascii="Times New Roman" w:hAnsi="Times New Roman"/>
          <w:b w:val="0"/>
          <w:i w:val="0"/>
          <w:sz w:val="26"/>
        </w:rPr>
        <w:t>- Địa điểm cơ sở sản xuất: …………………………,</w:t>
      </w:r>
    </w:p>
    <w:p>
      <w:pPr>
        <w:spacing w:before="0" w:after="80"/>
        <w:jc w:val="both"/>
      </w:pPr>
      <w:r>
        <w:rPr>
          <w:rFonts w:ascii="Times New Roman" w:hAnsi="Times New Roman"/>
          <w:b w:val="0"/>
          <w:i w:val="0"/>
          <w:sz w:val="26"/>
        </w:rPr>
        <w:t>- Thông tin hóa chất đăng ký sản xuất: ……………</w:t>
      </w:r>
    </w:p>
    <w:p>
      <w:pPr>
        <w:spacing w:before="0" w:after="80"/>
        <w:jc w:val="both"/>
      </w:pPr>
      <w:r>
        <w:rPr>
          <w:rFonts w:ascii="Times New Roman" w:hAnsi="Times New Roman"/>
          <w:b/>
          <w:i w:val="0"/>
          <w:sz w:val="26"/>
        </w:rPr>
        <w:t>b. Kinh doanh hóa chất</w:t>
      </w:r>
    </w:p>
    <w:p>
      <w:pPr>
        <w:spacing w:before="0" w:after="80"/>
        <w:jc w:val="both"/>
      </w:pPr>
      <w:r>
        <w:rPr>
          <w:rFonts w:ascii="Times New Roman" w:hAnsi="Times New Roman"/>
          <w:b w:val="0"/>
          <w:i w:val="0"/>
          <w:sz w:val="26"/>
        </w:rPr>
        <w:t>- Địa điểm cơ sở kinh doanh, lưu trữ hóa chất: ………………………………</w:t>
      </w:r>
    </w:p>
    <w:p>
      <w:pPr>
        <w:spacing w:before="0" w:after="80"/>
        <w:jc w:val="both"/>
      </w:pPr>
      <w:r>
        <w:rPr>
          <w:rFonts w:ascii="Times New Roman" w:hAnsi="Times New Roman"/>
          <w:b w:val="0"/>
          <w:i w:val="0"/>
          <w:sz w:val="26"/>
        </w:rPr>
        <w:t>- Thông tin hóa chất đăng ký kinh doanh: ……………</w:t>
      </w:r>
    </w:p>
    <w:p>
      <w:pPr>
        <w:spacing w:before="0" w:after="80"/>
        <w:ind w:firstLine="567"/>
        <w:jc w:val="both"/>
      </w:pPr>
      <w:r>
        <w:rPr>
          <w:rFonts w:ascii="Times New Roman" w:hAnsi="Times New Roman"/>
          <w:b/>
          <w:i w:val="0"/>
          <w:sz w:val="26"/>
        </w:rPr>
        <w:t>Điều 2. …(4)… phải thực hiện đúng các quy định tại Luật Hóa chất số 69/2025/QH15, Nghị định số 26/2026/NĐ-CP ngày 17/01/2026 của Chính phủ và những quy định của pháp luật liên quan.</w:t>
      </w:r>
    </w:p>
    <w:p>
      <w:pPr>
        <w:spacing w:before="0" w:after="80"/>
        <w:ind w:firstLine="567"/>
        <w:jc w:val="both"/>
      </w:pPr>
      <w:r>
        <w:rPr>
          <w:rFonts w:ascii="Times New Roman" w:hAnsi="Times New Roman"/>
          <w:b/>
          <w:i w:val="0"/>
          <w:sz w:val="26"/>
        </w:rPr>
        <w:t>Điều 3. Giấy chứng nhận này có giá trị 05 năm kể từ ngày …(5)…</w:t>
      </w:r>
    </w:p>
    <w:p>
      <w:pPr>
        <w:spacing w:before="0" w:after="80"/>
        <w:jc w:val="left"/>
      </w:pPr>
      <w:r>
        <w:rPr>
          <w:rFonts w:ascii="Times New Roman" w:hAnsi="Times New Roman"/>
          <w:b w:val="0"/>
          <w:i w:val="0"/>
          <w:sz w:val="26"/>
        </w:rPr>
      </w:r>
    </w:p>
    <w:tbl>
      <w:tblPr>
        <w:tblW w:type="auto" w:w="0"/>
        <w:tblLook w:firstColumn="1" w:firstRow="1" w:lastColumn="0" w:lastRow="0" w:noHBand="0" w:noVBand="1" w:val="04A0"/>
      </w:tblPr>
      <w:tblGrid>
        <w:gridCol w:w="4844"/>
        <w:gridCol w:w="4844"/>
      </w:tblGrid>
      <w:tr>
        <w:tc>
          <w:tcPr>
            <w:tcW w:type="dxa" w:w="4844"/>
          </w:tcPr>
          <w:p>
            <w:r>
              <w:rPr>
                <w:b/>
              </w:rPr>
              <w:t>Nơi nhận:</w:t>
            </w:r>
          </w:p>
          <w:p>
            <w:r>
              <w:rPr>
                <w:rFonts w:ascii="Times New Roman" w:hAnsi="Times New Roman"/>
                <w:sz w:val="22"/>
              </w:rPr>
              <w:t>- …(4)…;</w:t>
            </w:r>
          </w:p>
          <w:p>
            <w:r>
              <w:rPr>
                <w:rFonts w:ascii="Times New Roman" w:hAnsi="Times New Roman"/>
                <w:sz w:val="22"/>
              </w:rPr>
              <w:t>- Bộ Công Thương (Cục Hóa chất) (b/c);</w:t>
            </w:r>
          </w:p>
          <w:p>
            <w:r>
              <w:rPr>
                <w:rFonts w:ascii="Times New Roman" w:hAnsi="Times New Roman"/>
                <w:sz w:val="22"/>
              </w:rPr>
              <w:t>- UBND cấp tỉnh nơi đặt trụ sở chính/cơ sở SX-KD (ph/h);</w:t>
            </w:r>
          </w:p>
          <w:p>
            <w:r>
              <w:rPr>
                <w:rFonts w:ascii="Times New Roman" w:hAnsi="Times New Roman"/>
                <w:sz w:val="22"/>
              </w:rPr>
              <w:t>- Trung tâm PVHCC tỉnh;</w:t>
            </w:r>
          </w:p>
          <w:p>
            <w:r>
              <w:rPr>
                <w:rFonts w:ascii="Times New Roman" w:hAnsi="Times New Roman"/>
                <w:sz w:val="22"/>
              </w:rPr>
              <w:t>- Lưu: VT, CN.</w:t>
            </w:r>
          </w:p>
        </w:tc>
        <w:tc>
          <w:tcPr>
            <w:tcW w:type="dxa" w:w="4844"/>
          </w:tcPr>
          <w:p>
            <w:pPr>
              <w:jc w:val="center"/>
            </w:pPr>
            <w:r>
              <w:rPr>
                <w:rFonts w:ascii="Times New Roman" w:hAnsi="Times New Roman"/>
                <w:b/>
                <w:sz w:val="26"/>
              </w:rPr>
              <w:t>…(6)…</w:t>
              <w:br/>
              <w:t>(Ký, ghi rõ họ tên, đóng dấu)</w:t>
            </w:r>
          </w:p>
        </w:tc>
      </w:tr>
    </w:tbl>
    <w:p>
      <w:pPr>
        <w:spacing w:before="0" w:after="80"/>
        <w:jc w:val="left"/>
      </w:pPr>
      <w:r>
        <w:rPr>
          <w:rFonts w:ascii="Times New Roman" w:hAnsi="Times New Roman"/>
          <w:b w:val="0"/>
          <w:i w:val="0"/>
          <w:sz w:val="26"/>
        </w:rPr>
      </w:r>
    </w:p>
    <w:p>
      <w:pPr>
        <w:spacing w:before="0" w:after="80"/>
        <w:jc w:val="both"/>
      </w:pPr>
      <w:r>
        <w:rPr>
          <w:rFonts w:ascii="Times New Roman" w:hAnsi="Times New Roman"/>
          <w:b w:val="0"/>
          <w:i/>
          <w:sz w:val="22"/>
        </w:rPr>
        <w:t>Ghi chú: (1) Cơ quan có thẩm quyền cấp; (2) Ký hiệu viết tắt của cơ quan cấp; (3) Văn bản ý kiến của UBND cấp tỉnh trong trường hợp lấy ý kiến/ QĐ ủy quyền; (4) Tên tổ chức được cấp; (5) Thời hạn Giấy chứng nhận (nếu cấp lại/điều chỉnh ghi rõ thay thế Giấy chứng nhận số… ngày…); (6) Chức danh người có thẩm quyền cấp. Lưu ý: người ký phụ thuộc Quyết định ủy quyền của UBND tỉnh (xem CHANGELOG - việc chờ xác minh).</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