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TÊN TỔ CHỨC (1)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Số: ......./...(2)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Độc lập – Tự do – Hạnh phúc</w:t>
            </w:r>
          </w:p>
        </w:tc>
      </w:tr>
    </w:tbl>
    <w:p>
      <w:pPr>
        <w:spacing w:before="0" w:after="80"/>
        <w:jc w:val="right"/>
      </w:pPr>
      <w:r>
        <w:rPr>
          <w:rFonts w:ascii="Times New Roman" w:hAnsi="Times New Roman"/>
          <w:b w:val="0"/>
          <w:i/>
          <w:sz w:val="26"/>
        </w:rPr>
        <w:t>……, ngày … tháng … năm ……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VĂN BẢN ĐỀ NGHỊ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/>
          <w:sz w:val="26"/>
        </w:rPr>
        <w:t>Cấp Giấy chứng nhận đủ điều kiện …(3)… hóa chất có điều kiện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6"/>
        </w:rPr>
        <w:t>Kính gửi: …………(4)…………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Tên tổ chức: ………………………………………………………………… (1)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Địa chỉ trụ sở chính: ……………………… Điện thoại: …………………………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Loại hình:            Sản xuất □                    Kinh doanh □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Giấy chứng nhận đăng ký doanh nghiệp/hộ kinh doanh số ……… do ……… cấp ngày … tháng … năm 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Người đại diện pháp luật: ……………… chức vụ: …………………………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Người được ủy quyền ký văn bản đề nghị: ………………, số Ủy quyền: ………………</w:t>
      </w:r>
    </w:p>
    <w:p>
      <w:pPr>
        <w:spacing w:before="0" w:after="80"/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Đề nghị …………(4)………… xem xét, cấp Giấy chứng nhận đủ điều kiện …(3)… hóa chất sản xuất, kinh doanh có điều kiện, gồm:</w:t>
      </w:r>
    </w:p>
    <w:p>
      <w:pPr>
        <w:spacing w:before="0" w:after="80"/>
        <w:jc w:val="both"/>
      </w:pPr>
      <w:r>
        <w:rPr>
          <w:rFonts w:ascii="Times New Roman" w:hAnsi="Times New Roman"/>
          <w:b/>
          <w:i w:val="0"/>
          <w:sz w:val="26"/>
        </w:rPr>
        <w:t>1. Sản xuất (*)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a. Địa điểm cơ sở sản xuất: …………………………………………………,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b. Thông tin hóa chất đăng ký sản xuất (tên thương mại, tên hóa chất theo IUPAC, mã CAS, mã HS, công thức, nồng độ/hàm lượng, khối lượng dự kiến).</w:t>
      </w:r>
    </w:p>
    <w:p>
      <w:pPr>
        <w:spacing w:before="0" w:after="80"/>
        <w:jc w:val="both"/>
      </w:pPr>
      <w:r>
        <w:rPr>
          <w:rFonts w:ascii="Times New Roman" w:hAnsi="Times New Roman"/>
          <w:b/>
          <w:i w:val="0"/>
          <w:sz w:val="26"/>
        </w:rPr>
        <w:t>2. Kinh doanh hóa chất (**):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a) Địa điểm cơ sở kinh doanh, lưu trữ hóa chất: …………………………………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b) Thông tin hóa chất đăng ký kinh doanh (tên thương mại, tên hóa chất, mã CAS, mã HS, nồng độ/hàm lượng, khối lượng dự kiến).</w:t>
      </w:r>
    </w:p>
    <w:p>
      <w:pPr>
        <w:spacing w:before="0" w:after="80"/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…(1)… xin cam đoan thực hiện đúng các quy định tại Luật Hóa chất số 69/2025/QH15, Nghị định số 26/2026/NĐ-CP ngày 17/01/2026 của Chính phủ, Thông tư số 01/2026/TT-BCT ngày 17/01/2026 của Bộ trưởng Bộ Công Thương và các quy định pháp luật khác có liên quan. Nếu vi phạm …(1)… xin hoàn toàn chịu trách nhiệm trước pháp luật.</w:t>
      </w:r>
    </w:p>
    <w:p>
      <w:pPr>
        <w:spacing w:before="0" w:after="80"/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…(1)… gửi kèm theo hồ sơ liên quan, bao gồm: …………………………………………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/>
        </w:tc>
        <w:tc>
          <w:tcPr>
            <w:tcW w:type="dxa" w:w="484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ĐẠI DIỆN THEO PHÁP LUẬT CỦA TỔ CHỨC</w:t>
            </w:r>
          </w:p>
          <w:p>
            <w:r>
              <w:rPr>
                <w:i/>
              </w:rPr>
              <w:t>(Ký, ghi rõ họ tên, đóng dấu)</w:t>
            </w:r>
          </w:p>
        </w:tc>
      </w:tr>
    </w:tbl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6"/>
        </w:rPr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/>
          <w:sz w:val="22"/>
        </w:rPr>
        <w:t>Ghi chú: (1) Tên tổ chức đề nghị; (2) Ký hiệu, số văn bản của tổ chức; (3) Loại thủ tục: sản xuất / kinh doanh / sản xuất và kinh doanh; (4) Cơ quan có thẩm quyền cấp (UBND cấp tỉnh nơi đặt trụ sở chính hoặc nơi đặt cơ sở SX-KD hóa chất). (*), (**) tùy loại thủ tục để hoàn thành tương ứng.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