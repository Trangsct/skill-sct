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Layout w:type="fixed"/>
        <w:tblLook w:val="04A0" w:firstRow="1" w:lastRow="0" w:firstColumn="1" w:lastColumn="0" w:noHBand="0" w:noVBand="1"/>
      </w:tblPr>
      <w:tblGrid>
        <w:gridCol w:w="3402"/>
        <w:gridCol w:w="5670"/>
      </w:tblGrid>
      <w:tr w:rsidR="00592526" w:rsidRPr="002B0616" w14:paraId="36A1023B" w14:textId="77777777">
        <w:trPr>
          <w:jc w:val="center"/>
        </w:trPr>
        <w:tc>
          <w:tcPr>
            <w:tcW w:w="3402" w:type="dxa"/>
            <w:tcBorders>
              <w:top w:val="nil"/>
              <w:left w:val="nil"/>
              <w:bottom w:val="nil"/>
              <w:right w:val="nil"/>
            </w:tcBorders>
          </w:tcPr>
          <w:p w14:paraId="433536EE" w14:textId="77777777" w:rsidR="00592526" w:rsidRPr="002B0616" w:rsidRDefault="001E0631" w:rsidP="00FF232D">
            <w:pPr>
              <w:widowControl w:val="0"/>
              <w:spacing w:before="120" w:after="0" w:line="360" w:lineRule="exact"/>
              <w:jc w:val="center"/>
              <w:rPr>
                <w:szCs w:val="28"/>
              </w:rPr>
            </w:pPr>
            <w:r w:rsidRPr="002B0616">
              <w:rPr>
                <w:b/>
                <w:szCs w:val="28"/>
              </w:rPr>
              <w:t>UBND TỈNH LÀO CAI</w:t>
            </w:r>
          </w:p>
          <w:p w14:paraId="6B8923F2" w14:textId="77777777" w:rsidR="00592526" w:rsidRPr="002B0616" w:rsidRDefault="001E0631" w:rsidP="00FF232D">
            <w:pPr>
              <w:widowControl w:val="0"/>
              <w:spacing w:before="120" w:after="0" w:line="360" w:lineRule="exact"/>
              <w:jc w:val="center"/>
              <w:rPr>
                <w:szCs w:val="28"/>
              </w:rPr>
            </w:pPr>
            <w:r w:rsidRPr="002B0616">
              <w:rPr>
                <w:b/>
                <w:szCs w:val="28"/>
              </w:rPr>
              <w:t>SỞ CÔNG THƯƠNG</w:t>
            </w:r>
          </w:p>
          <w:p w14:paraId="0734F2CE" w14:textId="77777777" w:rsidR="00592526" w:rsidRPr="002B0616" w:rsidRDefault="0019632F" w:rsidP="00FF232D">
            <w:pPr>
              <w:widowControl w:val="0"/>
              <w:spacing w:before="120" w:after="0" w:line="360" w:lineRule="exact"/>
              <w:jc w:val="center"/>
              <w:rPr>
                <w:szCs w:val="28"/>
              </w:rPr>
            </w:pPr>
            <w:r w:rsidRPr="002B0616">
              <w:rPr>
                <w:noProof/>
                <w:szCs w:val="28"/>
              </w:rPr>
              <mc:AlternateContent>
                <mc:Choice Requires="wps">
                  <w:drawing>
                    <wp:anchor distT="4294967294" distB="4294967294" distL="114300" distR="114300" simplePos="0" relativeHeight="251657216" behindDoc="0" locked="0" layoutInCell="1" allowOverlap="1" wp14:anchorId="6E069B7A" wp14:editId="0E878039">
                      <wp:simplePos x="0" y="0"/>
                      <wp:positionH relativeFrom="column">
                        <wp:posOffset>511810</wp:posOffset>
                      </wp:positionH>
                      <wp:positionV relativeFrom="paragraph">
                        <wp:posOffset>18415</wp:posOffset>
                      </wp:positionV>
                      <wp:extent cx="10356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1E3AD"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3pt,1.45pt" to="121.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i+WEwIAACkEAAAOAAAAZHJzL2Uyb0RvYy54bWysU82O2jAQvlfqO1i+QxI2U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"/>
                  </w:pict>
                </mc:Fallback>
              </mc:AlternateContent>
            </w:r>
          </w:p>
        </w:tc>
        <w:tc>
          <w:tcPr>
            <w:tcW w:w="5670" w:type="dxa"/>
            <w:tcBorders>
              <w:top w:val="nil"/>
              <w:left w:val="nil"/>
              <w:bottom w:val="nil"/>
              <w:right w:val="nil"/>
            </w:tcBorders>
          </w:tcPr>
          <w:p w14:paraId="15536DEE" w14:textId="77777777" w:rsidR="00592526" w:rsidRPr="002B0616" w:rsidRDefault="001E0631" w:rsidP="00FF232D">
            <w:pPr>
              <w:widowControl w:val="0"/>
              <w:spacing w:before="120" w:after="0" w:line="360" w:lineRule="exact"/>
              <w:jc w:val="center"/>
              <w:rPr>
                <w:sz w:val="26"/>
                <w:szCs w:val="28"/>
              </w:rPr>
            </w:pPr>
            <w:r w:rsidRPr="002B0616">
              <w:rPr>
                <w:b/>
                <w:sz w:val="26"/>
                <w:szCs w:val="28"/>
              </w:rPr>
              <w:t>CỘNG HÒA XÃ HỘI CHỦ NGHĨA VIỆT NAM</w:t>
            </w:r>
          </w:p>
          <w:p w14:paraId="3CACF391" w14:textId="77777777" w:rsidR="00592526" w:rsidRPr="002B0616" w:rsidRDefault="001E0631" w:rsidP="00FF232D">
            <w:pPr>
              <w:widowControl w:val="0"/>
              <w:spacing w:before="120" w:after="0" w:line="360" w:lineRule="exact"/>
              <w:jc w:val="center"/>
              <w:rPr>
                <w:szCs w:val="28"/>
              </w:rPr>
            </w:pPr>
            <w:r w:rsidRPr="002B0616">
              <w:rPr>
                <w:b/>
                <w:szCs w:val="28"/>
              </w:rPr>
              <w:t>Độc lập - Tự do - Hạnh phúc</w:t>
            </w:r>
          </w:p>
          <w:p w14:paraId="5208CCAE" w14:textId="77777777" w:rsidR="00592526" w:rsidRPr="002B0616" w:rsidRDefault="0019632F" w:rsidP="00FF232D">
            <w:pPr>
              <w:widowControl w:val="0"/>
              <w:spacing w:before="120" w:after="0" w:line="360" w:lineRule="exact"/>
              <w:jc w:val="center"/>
              <w:rPr>
                <w:szCs w:val="28"/>
              </w:rPr>
            </w:pPr>
            <w:r w:rsidRPr="002B0616">
              <w:rPr>
                <w:noProof/>
                <w:szCs w:val="28"/>
              </w:rPr>
              <mc:AlternateContent>
                <mc:Choice Requires="wps">
                  <w:drawing>
                    <wp:anchor distT="4294967294" distB="4294967294" distL="114300" distR="114300" simplePos="0" relativeHeight="251659264" behindDoc="0" locked="0" layoutInCell="1" allowOverlap="1" wp14:anchorId="7F4EC991" wp14:editId="0C97CF18">
                      <wp:simplePos x="0" y="0"/>
                      <wp:positionH relativeFrom="column">
                        <wp:posOffset>768350</wp:posOffset>
                      </wp:positionH>
                      <wp:positionV relativeFrom="paragraph">
                        <wp:posOffset>30480</wp:posOffset>
                      </wp:positionV>
                      <wp:extent cx="1981836" cy="0"/>
                      <wp:effectExtent l="0" t="0" r="3746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62F13"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pt,2.4pt" to="216.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"/>
                  </w:pict>
                </mc:Fallback>
              </mc:AlternateContent>
            </w:r>
            <w:r w:rsidR="00DB555F" w:rsidRPr="002B0616">
              <w:rPr>
                <w:i/>
                <w:szCs w:val="28"/>
              </w:rPr>
              <w:t xml:space="preserve">Lào Cai, ngày 17 </w:t>
            </w:r>
            <w:r w:rsidRPr="002B0616">
              <w:rPr>
                <w:i/>
                <w:szCs w:val="28"/>
              </w:rPr>
              <w:t>tháng 6 năm 2026</w:t>
            </w:r>
          </w:p>
        </w:tc>
      </w:tr>
    </w:tbl>
    <w:p w14:paraId="59DF7529" w14:textId="77777777" w:rsidR="00592526" w:rsidRPr="002B0616" w:rsidRDefault="00592526" w:rsidP="00FF232D">
      <w:pPr>
        <w:widowControl w:val="0"/>
        <w:spacing w:before="120" w:after="0" w:line="360" w:lineRule="exact"/>
        <w:rPr>
          <w:szCs w:val="28"/>
        </w:rPr>
      </w:pPr>
    </w:p>
    <w:p w14:paraId="6C9E9D07" w14:textId="77777777" w:rsidR="00592526" w:rsidRPr="002B0616" w:rsidRDefault="001E0631" w:rsidP="00FF232D">
      <w:pPr>
        <w:widowControl w:val="0"/>
        <w:spacing w:after="0" w:line="240" w:lineRule="auto"/>
        <w:jc w:val="center"/>
        <w:rPr>
          <w:szCs w:val="28"/>
        </w:rPr>
      </w:pPr>
      <w:r w:rsidRPr="002B0616">
        <w:rPr>
          <w:b/>
          <w:szCs w:val="28"/>
        </w:rPr>
        <w:t>BIÊN BẢN KIỂM TRA THỰC TẾ</w:t>
      </w:r>
    </w:p>
    <w:p w14:paraId="1BFB0E68" w14:textId="77777777" w:rsidR="00592526" w:rsidRPr="002B0616" w:rsidRDefault="001E0631" w:rsidP="00FF232D">
      <w:pPr>
        <w:widowControl w:val="0"/>
        <w:spacing w:after="0" w:line="240" w:lineRule="auto"/>
        <w:jc w:val="center"/>
        <w:rPr>
          <w:szCs w:val="28"/>
        </w:rPr>
      </w:pPr>
      <w:r w:rsidRPr="002B0616">
        <w:rPr>
          <w:b/>
          <w:szCs w:val="28"/>
        </w:rPr>
        <w:t>Phục vụ cấp Giấy phép vận chuyển hàng hóa nguy hiểm loại 3</w:t>
      </w:r>
    </w:p>
    <w:p w14:paraId="09645ED0" w14:textId="77777777" w:rsidR="00592526" w:rsidRPr="002B0616" w:rsidRDefault="001E0631" w:rsidP="00FF232D">
      <w:pPr>
        <w:widowControl w:val="0"/>
        <w:spacing w:after="0" w:line="240" w:lineRule="auto"/>
        <w:jc w:val="center"/>
        <w:rPr>
          <w:b/>
          <w:szCs w:val="28"/>
        </w:rPr>
      </w:pPr>
      <w:r w:rsidRPr="002B0616">
        <w:rPr>
          <w:b/>
          <w:szCs w:val="28"/>
        </w:rPr>
        <w:t>của Công ty TNHH Vật tư chuyên dùng xăng dầu An Khang</w:t>
      </w:r>
    </w:p>
    <w:p w14:paraId="6A95F96C" w14:textId="77777777" w:rsidR="00FF232D" w:rsidRPr="002B0616" w:rsidRDefault="00FF232D" w:rsidP="00FF232D">
      <w:pPr>
        <w:widowControl w:val="0"/>
        <w:spacing w:before="120" w:after="0" w:line="360" w:lineRule="exact"/>
        <w:jc w:val="center"/>
        <w:rPr>
          <w:szCs w:val="28"/>
        </w:rPr>
      </w:pPr>
    </w:p>
    <w:p w14:paraId="168E965A" w14:textId="77777777" w:rsidR="00592526" w:rsidRPr="002B0616" w:rsidRDefault="001E0631" w:rsidP="00FF232D">
      <w:pPr>
        <w:widowControl w:val="0"/>
        <w:spacing w:before="120" w:after="0" w:line="360" w:lineRule="exact"/>
        <w:ind w:firstLine="567"/>
        <w:jc w:val="both"/>
        <w:rPr>
          <w:szCs w:val="28"/>
        </w:rPr>
      </w:pPr>
      <w:r w:rsidRPr="002B0616">
        <w:rPr>
          <w:i/>
          <w:szCs w:val="28"/>
        </w:rPr>
        <w:t>Căn cứ Nghị định số 161/2024/NĐ-CP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14:paraId="772AC6AB" w14:textId="77777777" w:rsidR="00592526" w:rsidRPr="002B0616" w:rsidRDefault="001E0631" w:rsidP="00FF232D">
      <w:pPr>
        <w:widowControl w:val="0"/>
        <w:spacing w:before="120" w:after="0" w:line="360" w:lineRule="exact"/>
        <w:ind w:firstLine="567"/>
        <w:jc w:val="both"/>
        <w:rPr>
          <w:szCs w:val="28"/>
        </w:rPr>
      </w:pPr>
      <w:r w:rsidRPr="002B0616">
        <w:rPr>
          <w:i/>
          <w:szCs w:val="28"/>
        </w:rPr>
        <w:t>Căn cứ Điều 44, Nghị định số 105/2025/NĐ-CP ngày 15/5/2025 của Chính phủ về quy định chi tiết một số điều và biện pháp thi hành Luật Phòng cháy, chữa cháy và cứu nạn, cứu hộ;</w:t>
      </w:r>
    </w:p>
    <w:p w14:paraId="3F14955E" w14:textId="77777777" w:rsidR="0019632F" w:rsidRPr="002B0616" w:rsidRDefault="001E0631" w:rsidP="00FF232D">
      <w:pPr>
        <w:widowControl w:val="0"/>
        <w:spacing w:before="120" w:after="0" w:line="360" w:lineRule="exact"/>
        <w:ind w:firstLine="567"/>
        <w:jc w:val="both"/>
        <w:rPr>
          <w:szCs w:val="28"/>
        </w:rPr>
      </w:pPr>
      <w:r w:rsidRPr="002B0616">
        <w:rPr>
          <w:i/>
          <w:szCs w:val="28"/>
        </w:rPr>
        <w:t>Căn cứ khoản 2 Điều 8 Thông tư số 38/2025/TT-BCT ngày 19/6/2025 của Bộ Công Thương được sửa đổi, bổ sung bởi Điều 25 Thông tư số 26/2026/TT-BCT ngày 20/5/2026 của Bộ trưởng Bộ Công Thương về việc phân cấp cho Ủy ban nhân dân cấp tỉnh thực hiện cấp Giấy phép vận chuyển hàng hóa nguy hiểm loại 1 (trừ vật liệu nổ công nghiệp, tiền chất thuốc nổ), 2, 3, 4, 9;</w:t>
      </w:r>
    </w:p>
    <w:p w14:paraId="13B30BBF" w14:textId="77777777" w:rsidR="0019632F" w:rsidRPr="002B0616" w:rsidRDefault="0019632F" w:rsidP="00FF232D">
      <w:pPr>
        <w:widowControl w:val="0"/>
        <w:spacing w:before="120" w:after="0" w:line="360" w:lineRule="exact"/>
        <w:ind w:firstLine="567"/>
        <w:jc w:val="both"/>
        <w:rPr>
          <w:szCs w:val="28"/>
        </w:rPr>
      </w:pPr>
      <w:r w:rsidRPr="002B0616">
        <w:rPr>
          <w:i/>
          <w:szCs w:val="28"/>
        </w:rPr>
        <w:t>Căn cứ Quyết định số 1696/QĐ-UBND ngày 15/5/2026 của Ủy ban nhân dân tỉnh Lào Cai về việc ủy quyền cho Giám đốc Sở Công Thương thực hiện một số nhiệm vụ, quyền hạn của Ủy ban nhân dân tỉnh trong lĩnh vực an toàn vệ sinh lao động và vận chuyển hàng hóa nguy hiểm trên địa bàn tỉnh Lào Cai;</w:t>
      </w:r>
    </w:p>
    <w:p w14:paraId="56D654A2" w14:textId="77777777" w:rsidR="00592526" w:rsidRPr="002B0616" w:rsidRDefault="00DB555F" w:rsidP="00FF232D">
      <w:pPr>
        <w:widowControl w:val="0"/>
        <w:spacing w:before="120" w:after="0" w:line="360" w:lineRule="exact"/>
        <w:ind w:firstLine="567"/>
        <w:jc w:val="both"/>
        <w:rPr>
          <w:szCs w:val="28"/>
        </w:rPr>
      </w:pPr>
      <w:r w:rsidRPr="002B0616">
        <w:rPr>
          <w:szCs w:val="28"/>
        </w:rPr>
        <w:t>Hôm nay, vào hồi 16 giờ 00 phút, ngày 17</w:t>
      </w:r>
      <w:r w:rsidR="00245A67" w:rsidRPr="002B0616">
        <w:rPr>
          <w:szCs w:val="28"/>
        </w:rPr>
        <w:t xml:space="preserve"> tháng 6 năm 2026, Đoàn kiểm tra của Sở Công Thương tỉnh Lào Cai tiến hành kiểm tra thực tế điều kiện vận chuyển hàng hóa nguy hiểm loại 3 (xăng, dầu điêzen) và đối chiếu hồ sơ đề nghị cấp Giấy phép vận chuyển hàng hóa nguy hiểm của Công ty TNHH Vật tư chuyên dùng xăng dầu An Khang.</w:t>
      </w:r>
    </w:p>
    <w:p w14:paraId="7779B82B" w14:textId="77777777" w:rsidR="00592526" w:rsidRPr="002B0616" w:rsidRDefault="001E0631" w:rsidP="00FF232D">
      <w:pPr>
        <w:widowControl w:val="0"/>
        <w:spacing w:before="120" w:after="0" w:line="360" w:lineRule="exact"/>
        <w:ind w:firstLine="567"/>
        <w:rPr>
          <w:b/>
          <w:szCs w:val="28"/>
        </w:rPr>
      </w:pPr>
      <w:r w:rsidRPr="002B0616">
        <w:rPr>
          <w:b/>
          <w:szCs w:val="28"/>
        </w:rPr>
        <w:t>I. THÀNH PHẦN</w:t>
      </w:r>
    </w:p>
    <w:p w14:paraId="139B4A5A" w14:textId="77777777" w:rsidR="00E13A17" w:rsidRPr="002B0616" w:rsidRDefault="00E13A17" w:rsidP="00FF232D">
      <w:pPr>
        <w:widowControl w:val="0"/>
        <w:spacing w:before="120" w:after="0" w:line="360" w:lineRule="exact"/>
        <w:ind w:firstLine="567"/>
        <w:rPr>
          <w:szCs w:val="28"/>
        </w:rPr>
      </w:pPr>
      <w:r w:rsidRPr="002B0616">
        <w:rPr>
          <w:b/>
          <w:szCs w:val="28"/>
        </w:rPr>
        <w:t>1. Sở Công Thương tỉnh Lào Cai.</w:t>
      </w:r>
    </w:p>
    <w:p w14:paraId="47801492" w14:textId="77777777" w:rsidR="0019632F" w:rsidRPr="002B0616" w:rsidRDefault="00E13A17" w:rsidP="00FF232D">
      <w:pPr>
        <w:widowControl w:val="0"/>
        <w:spacing w:before="120" w:after="0" w:line="360" w:lineRule="exact"/>
        <w:ind w:firstLine="567"/>
        <w:jc w:val="both"/>
        <w:rPr>
          <w:szCs w:val="28"/>
        </w:rPr>
      </w:pPr>
      <w:r w:rsidRPr="002B0616">
        <w:rPr>
          <w:szCs w:val="28"/>
        </w:rPr>
        <w:t>- Ông Trần Trọng Trang, Phó Trưởng phòng - Phòng Quản lý Công nghiệp - Trưởng đoàn.</w:t>
      </w:r>
    </w:p>
    <w:p w14:paraId="17A1EF85" w14:textId="77777777" w:rsidR="0019632F" w:rsidRPr="002B0616" w:rsidRDefault="00E13A17" w:rsidP="00FF232D">
      <w:pPr>
        <w:widowControl w:val="0"/>
        <w:spacing w:before="120" w:after="0" w:line="360" w:lineRule="exact"/>
        <w:ind w:firstLine="567"/>
        <w:jc w:val="both"/>
        <w:rPr>
          <w:spacing w:val="-6"/>
          <w:szCs w:val="28"/>
        </w:rPr>
      </w:pPr>
      <w:r w:rsidRPr="002B0616">
        <w:rPr>
          <w:spacing w:val="-6"/>
          <w:szCs w:val="28"/>
        </w:rPr>
        <w:t>- Ông Trần Đăng Khôi, Chuyên viên - Phòng Quản lý Công nghiệp - Thành viên.</w:t>
      </w:r>
    </w:p>
    <w:p w14:paraId="3A6E89EC" w14:textId="77777777" w:rsidR="00E13A17" w:rsidRPr="002B0616" w:rsidRDefault="00E13A17" w:rsidP="00FF232D">
      <w:pPr>
        <w:widowControl w:val="0"/>
        <w:spacing w:before="120" w:after="0" w:line="360" w:lineRule="exact"/>
        <w:ind w:firstLine="567"/>
        <w:jc w:val="both"/>
        <w:rPr>
          <w:b/>
          <w:szCs w:val="28"/>
        </w:rPr>
      </w:pPr>
      <w:r w:rsidRPr="002B0616">
        <w:rPr>
          <w:b/>
          <w:spacing w:val="-6"/>
          <w:szCs w:val="28"/>
        </w:rPr>
        <w:lastRenderedPageBreak/>
        <w:t xml:space="preserve">2. </w:t>
      </w:r>
      <w:r w:rsidRPr="002B0616">
        <w:rPr>
          <w:b/>
          <w:szCs w:val="28"/>
        </w:rPr>
        <w:t>Công ty TNHH Vật tư chuyên dùng xăng dầu An Khang.</w:t>
      </w:r>
    </w:p>
    <w:p w14:paraId="3DADFCF3" w14:textId="77777777" w:rsidR="00E13A17" w:rsidRPr="002B0616" w:rsidRDefault="00E13A17" w:rsidP="00FF232D">
      <w:pPr>
        <w:widowControl w:val="0"/>
        <w:spacing w:before="120" w:after="0" w:line="360" w:lineRule="exact"/>
        <w:ind w:firstLine="567"/>
        <w:jc w:val="both"/>
        <w:rPr>
          <w:szCs w:val="28"/>
        </w:rPr>
      </w:pPr>
      <w:r w:rsidRPr="002B0616">
        <w:rPr>
          <w:szCs w:val="28"/>
        </w:rPr>
        <w:t>- Ông: Nguyễn Quang Thắng - Chức vụ: Giám đốc.</w:t>
      </w:r>
    </w:p>
    <w:p w14:paraId="56CDC46D" w14:textId="77777777" w:rsidR="00DB555F" w:rsidRPr="002B0616" w:rsidRDefault="00DB555F" w:rsidP="00FF232D">
      <w:pPr>
        <w:widowControl w:val="0"/>
        <w:spacing w:before="120" w:after="0" w:line="360" w:lineRule="exact"/>
        <w:ind w:firstLine="567"/>
        <w:jc w:val="both"/>
        <w:rPr>
          <w:szCs w:val="28"/>
        </w:rPr>
      </w:pPr>
      <w:r w:rsidRPr="002B0616">
        <w:rPr>
          <w:szCs w:val="28"/>
        </w:rPr>
        <w:t>- Bà: Nguyễn Thị Hồng Thuỷ - Chức vụ: Kế toán.</w:t>
      </w:r>
    </w:p>
    <w:p w14:paraId="2EF574BF" w14:textId="77777777" w:rsidR="00592526" w:rsidRPr="002B0616" w:rsidRDefault="001E0631" w:rsidP="00FF232D">
      <w:pPr>
        <w:widowControl w:val="0"/>
        <w:spacing w:before="120" w:after="0" w:line="360" w:lineRule="exact"/>
        <w:ind w:firstLine="567"/>
        <w:rPr>
          <w:szCs w:val="28"/>
        </w:rPr>
      </w:pPr>
      <w:r w:rsidRPr="002B0616">
        <w:rPr>
          <w:b/>
          <w:szCs w:val="28"/>
        </w:rPr>
        <w:t>II. NỘI DUNG VÀ KẾT QUẢ KIỂM TRA</w:t>
      </w:r>
    </w:p>
    <w:p w14:paraId="198C937D" w14:textId="77777777" w:rsidR="00592526" w:rsidRPr="002B0616" w:rsidRDefault="001E0631" w:rsidP="00FF232D">
      <w:pPr>
        <w:widowControl w:val="0"/>
        <w:spacing w:before="120" w:after="0" w:line="360" w:lineRule="exact"/>
        <w:ind w:firstLine="567"/>
        <w:rPr>
          <w:szCs w:val="28"/>
        </w:rPr>
      </w:pPr>
      <w:r w:rsidRPr="002B0616">
        <w:rPr>
          <w:b/>
          <w:szCs w:val="28"/>
        </w:rPr>
        <w:t>1. Thông tin về đơn vị được kiểm tra:</w:t>
      </w:r>
    </w:p>
    <w:p w14:paraId="4102DC8E" w14:textId="77777777" w:rsidR="00592526" w:rsidRPr="002B0616" w:rsidRDefault="001E0631" w:rsidP="00FF232D">
      <w:pPr>
        <w:widowControl w:val="0"/>
        <w:spacing w:before="120" w:after="0" w:line="360" w:lineRule="exact"/>
        <w:ind w:firstLine="567"/>
        <w:jc w:val="both"/>
        <w:rPr>
          <w:szCs w:val="28"/>
        </w:rPr>
      </w:pPr>
      <w:r w:rsidRPr="002B0616">
        <w:rPr>
          <w:szCs w:val="28"/>
        </w:rPr>
        <w:t>- Tên đơn vị: Công ty TNHH Vật tư chuyên dùng xăng dầu An Khang.</w:t>
      </w:r>
    </w:p>
    <w:p w14:paraId="25D40BA1" w14:textId="77777777" w:rsidR="00C34E2A" w:rsidRPr="002B0616" w:rsidRDefault="001E0631" w:rsidP="00FF232D">
      <w:pPr>
        <w:widowControl w:val="0"/>
        <w:spacing w:before="120" w:after="0" w:line="360" w:lineRule="exact"/>
        <w:ind w:firstLine="567"/>
        <w:rPr>
          <w:spacing w:val="-4"/>
          <w:szCs w:val="28"/>
        </w:rPr>
      </w:pPr>
      <w:r w:rsidRPr="002B0616">
        <w:rPr>
          <w:szCs w:val="28"/>
        </w:rPr>
        <w:t>- Địa chỉ trụ sở chính: Số 351, đường Kim Đồng, Tổ dân phố Minh Tân 7, phường Yên Bái, tỉnh Lào Cai.</w:t>
      </w:r>
    </w:p>
    <w:p w14:paraId="52CEE35F" w14:textId="77777777" w:rsidR="00C34E2A" w:rsidRPr="002B0616" w:rsidRDefault="001E0631" w:rsidP="00FF232D">
      <w:pPr>
        <w:widowControl w:val="0"/>
        <w:spacing w:before="120" w:after="0" w:line="360" w:lineRule="exact"/>
        <w:ind w:firstLine="567"/>
        <w:rPr>
          <w:szCs w:val="28"/>
        </w:rPr>
      </w:pPr>
      <w:r w:rsidRPr="002B0616">
        <w:rPr>
          <w:szCs w:val="28"/>
        </w:rPr>
        <w:t>- Giấy chứng nhận đăng ký doanh nghiệp Công ty trách nhiệm hữu hạn một thành viên, mã số doanh nghiệp  5200876890</w:t>
      </w:r>
      <w:r w:rsidRPr="002B0616">
        <w:rPr>
          <w:spacing w:val="-4"/>
          <w:szCs w:val="28"/>
        </w:rPr>
        <w:t>, đăng ký lần đầu ngày 12/7/2017, đăng ký thay đổi lần thứ 3 ngày 26/7/2024 do Phòng Đăng ký kinh doanh - Sở Kế hoạch và Đầu tư tỉnh Yên Bái (trước đây) cấp.</w:t>
      </w:r>
    </w:p>
    <w:p w14:paraId="65F5A314" w14:textId="77777777" w:rsidR="00C34E2A" w:rsidRPr="002B0616" w:rsidRDefault="001E0631" w:rsidP="00FF232D">
      <w:pPr>
        <w:widowControl w:val="0"/>
        <w:spacing w:before="120" w:after="0" w:line="360" w:lineRule="exact"/>
        <w:ind w:firstLine="567"/>
        <w:rPr>
          <w:szCs w:val="28"/>
        </w:rPr>
      </w:pPr>
      <w:r w:rsidRPr="002B0616">
        <w:rPr>
          <w:szCs w:val="28"/>
        </w:rPr>
        <w:t xml:space="preserve">- Người đại diện theo pháp luật của Công ty: </w:t>
      </w:r>
      <w:r w:rsidRPr="002B0616">
        <w:rPr>
          <w:spacing w:val="-8"/>
          <w:szCs w:val="28"/>
        </w:rPr>
        <w:t xml:space="preserve">Ông </w:t>
      </w:r>
      <w:r w:rsidRPr="002B0616">
        <w:rPr>
          <w:szCs w:val="28"/>
        </w:rPr>
        <w:t>Nguyễn Quang Thắng</w:t>
      </w:r>
      <w:r w:rsidRPr="002B0616">
        <w:rPr>
          <w:spacing w:val="-8"/>
          <w:szCs w:val="28"/>
        </w:rPr>
        <w:t xml:space="preserve">; </w:t>
      </w:r>
      <w:r w:rsidRPr="002B0616">
        <w:rPr>
          <w:szCs w:val="28"/>
        </w:rPr>
        <w:t>Chức danh: Chủ tịch kiêm Giám đốc.</w:t>
      </w:r>
    </w:p>
    <w:p w14:paraId="1B7E21DD" w14:textId="77777777" w:rsidR="00592526" w:rsidRPr="002B0616" w:rsidRDefault="001E0631" w:rsidP="00FF232D">
      <w:pPr>
        <w:widowControl w:val="0"/>
        <w:spacing w:before="120" w:after="0" w:line="360" w:lineRule="exact"/>
        <w:ind w:firstLine="567"/>
        <w:jc w:val="both"/>
        <w:rPr>
          <w:szCs w:val="28"/>
        </w:rPr>
      </w:pPr>
      <w:r w:rsidRPr="002B0616">
        <w:rPr>
          <w:szCs w:val="28"/>
        </w:rPr>
        <w:t>- Điện thoại: 0919761666</w:t>
      </w:r>
      <w:r w:rsidRPr="002B0616">
        <w:rPr>
          <w:spacing w:val="-4"/>
          <w:szCs w:val="28"/>
        </w:rPr>
        <w:t>.</w:t>
      </w:r>
      <w:r w:rsidRPr="002B0616">
        <w:rPr>
          <w:spacing w:val="-4"/>
          <w:szCs w:val="28"/>
        </w:rPr>
        <w:tab/>
      </w:r>
      <w:r w:rsidRPr="002B0616">
        <w:rPr>
          <w:spacing w:val="-4"/>
          <w:szCs w:val="28"/>
        </w:rPr>
        <w:tab/>
      </w:r>
    </w:p>
    <w:p w14:paraId="50E5EED4" w14:textId="77777777" w:rsidR="00592526" w:rsidRPr="002B0616" w:rsidRDefault="001E0631" w:rsidP="00FF232D">
      <w:pPr>
        <w:widowControl w:val="0"/>
        <w:spacing w:before="120" w:after="0" w:line="360" w:lineRule="exact"/>
        <w:ind w:firstLine="567"/>
        <w:rPr>
          <w:szCs w:val="28"/>
        </w:rPr>
      </w:pPr>
      <w:r w:rsidRPr="002B0616">
        <w:rPr>
          <w:b/>
          <w:szCs w:val="28"/>
        </w:rPr>
        <w:t>2. Kết quả kiểm tra:</w:t>
      </w:r>
    </w:p>
    <w:p w14:paraId="2008292A" w14:textId="77777777" w:rsidR="00592526" w:rsidRPr="002B0616" w:rsidRDefault="001E0631" w:rsidP="005B226D">
      <w:pPr>
        <w:widowControl w:val="0"/>
        <w:spacing w:before="120" w:after="0" w:line="360" w:lineRule="exact"/>
        <w:ind w:firstLine="567"/>
        <w:jc w:val="both"/>
        <w:rPr>
          <w:szCs w:val="28"/>
        </w:rPr>
      </w:pPr>
      <w:r w:rsidRPr="002B0616">
        <w:rPr>
          <w:b/>
          <w:szCs w:val="28"/>
        </w:rPr>
        <w:t xml:space="preserve">a) Thành phần hồ sơ </w:t>
      </w:r>
      <w:r w:rsidRPr="002B0616">
        <w:rPr>
          <w:i/>
          <w:szCs w:val="28"/>
        </w:rPr>
        <w:t>(theo quy định tại khoản 2 Điều 15 Nghị định số 161/2024/NĐ-CP)</w:t>
      </w:r>
      <w:r w:rsidRPr="002B0616">
        <w:rPr>
          <w:szCs w:val="28"/>
        </w:rPr>
        <w:t>:</w:t>
      </w:r>
    </w:p>
    <w:p w14:paraId="741FE42E" w14:textId="77777777" w:rsidR="00FF232D" w:rsidRPr="002B0616" w:rsidRDefault="00FF232D" w:rsidP="00FF232D">
      <w:pPr>
        <w:widowControl w:val="0"/>
        <w:spacing w:before="120" w:after="0" w:line="360" w:lineRule="exact"/>
        <w:ind w:firstLine="567"/>
        <w:rPr>
          <w:szCs w:val="28"/>
        </w:rPr>
      </w:pPr>
    </w:p>
    <w:tbl>
      <w:tblPr>
        <w:tblW w:w="9214" w:type="dxa"/>
        <w:jc w:val="center"/>
        <w:tblLayout w:type="fixed"/>
        <w:tblLook w:val="04A0" w:firstRow="1" w:lastRow="0" w:firstColumn="1" w:lastColumn="0" w:noHBand="0" w:noVBand="1"/>
      </w:tblPr>
      <w:tblGrid>
        <w:gridCol w:w="899"/>
        <w:gridCol w:w="8315"/>
      </w:tblGrid>
      <w:tr w:rsidR="00E13A17" w:rsidRPr="002B0616" w14:paraId="1C756F7E" w14:textId="77777777" w:rsidTr="00E13A17">
        <w:trPr>
          <w:trHeight w:val="46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FF232D">
            <w:pPr>
              <w:widowControl w:val="0"/>
              <w:spacing w:before="120" w:after="0" w:line="360" w:lineRule="exact"/>
              <w:jc w:val="center"/>
              <w:rPr>
                <w:szCs w:val="28"/>
              </w:rPr>
            </w:pPr>
            <w:r w:rsidRPr="002B0616">
              <w:rPr>
                <w:b/>
                <w:szCs w:val="28"/>
              </w:rPr>
              <w:t>STT</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FF232D">
            <w:pPr>
              <w:widowControl w:val="0"/>
              <w:spacing w:before="120" w:after="0" w:line="360" w:lineRule="exact"/>
              <w:jc w:val="center"/>
              <w:rPr>
                <w:szCs w:val="28"/>
              </w:rPr>
            </w:pPr>
            <w:r w:rsidRPr="002B0616">
              <w:rPr>
                <w:b/>
                <w:szCs w:val="28"/>
              </w:rPr>
              <w:t>Tài liệu</w:t>
            </w:r>
          </w:p>
        </w:tc>
      </w:tr>
      <w:tr w:rsidR="00E13A17" w:rsidRPr="002B0616" w14:paraId="6F218687"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FF232D">
            <w:pPr>
              <w:widowControl w:val="0"/>
              <w:spacing w:before="120" w:after="0" w:line="360" w:lineRule="exact"/>
              <w:jc w:val="center"/>
              <w:rPr>
                <w:szCs w:val="28"/>
              </w:rPr>
            </w:pPr>
            <w:r w:rsidRPr="002B0616">
              <w:rPr>
                <w:szCs w:val="28"/>
              </w:rPr>
              <w:t>1.</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FF232D">
            <w:pPr>
              <w:widowControl w:val="0"/>
              <w:spacing w:before="120" w:after="0" w:line="360" w:lineRule="exact"/>
              <w:jc w:val="both"/>
              <w:rPr>
                <w:szCs w:val="28"/>
              </w:rPr>
            </w:pPr>
            <w:r w:rsidRPr="002B0616">
              <w:rPr>
                <w:szCs w:val="28"/>
              </w:rPr>
              <w:t>Giấy đề nghị cấp Giấy phép vận chuyển hàng hóa nguy hiểm theo mẫu quy định tại Phụ lục IV kèm theo Nghị định 161/2024/NĐ-CP (Giấy đề nghị số 01-ĐN).</w:t>
            </w:r>
          </w:p>
        </w:tc>
      </w:tr>
      <w:tr w:rsidR="00E13A17" w:rsidRPr="002B0616" w14:paraId="1D984A92" w14:textId="77777777" w:rsidTr="00E13A17">
        <w:trPr>
          <w:trHeight w:val="838"/>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FF232D">
            <w:pPr>
              <w:widowControl w:val="0"/>
              <w:spacing w:before="120" w:after="0" w:line="360" w:lineRule="exact"/>
              <w:jc w:val="center"/>
              <w:rPr>
                <w:szCs w:val="28"/>
              </w:rPr>
            </w:pPr>
            <w:r w:rsidRPr="002B0616">
              <w:rPr>
                <w:szCs w:val="28"/>
              </w:rPr>
              <w:t>2.</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FF232D">
            <w:pPr>
              <w:widowControl w:val="0"/>
              <w:spacing w:before="120" w:after="0" w:line="360" w:lineRule="exact"/>
              <w:jc w:val="both"/>
              <w:rPr>
                <w:szCs w:val="28"/>
              </w:rPr>
            </w:pPr>
            <w:r w:rsidRPr="002B0616">
              <w:rPr>
                <w:szCs w:val="28"/>
              </w:rPr>
              <w:t>Bản sao Bảng kê danh sách phương tiện tham gia vận chuyển bảo đảm còn thời hạn kiểm định theo quy định (Bảng kê số 02-BK).</w:t>
            </w:r>
          </w:p>
        </w:tc>
      </w:tr>
      <w:tr w:rsidR="00E13A17" w:rsidRPr="002B0616" w14:paraId="6661F61C" w14:textId="77777777" w:rsidTr="00E13A17">
        <w:trPr>
          <w:trHeight w:val="1185"/>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FF232D">
            <w:pPr>
              <w:widowControl w:val="0"/>
              <w:spacing w:before="120" w:after="0" w:line="360" w:lineRule="exact"/>
              <w:jc w:val="center"/>
              <w:rPr>
                <w:szCs w:val="28"/>
              </w:rPr>
            </w:pPr>
            <w:r w:rsidRPr="002B0616">
              <w:rPr>
                <w:szCs w:val="28"/>
              </w:rPr>
              <w:t>3.</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FF232D">
            <w:pPr>
              <w:widowControl w:val="0"/>
              <w:spacing w:before="120" w:after="0" w:line="360" w:lineRule="exact"/>
              <w:jc w:val="both"/>
              <w:rPr>
                <w:szCs w:val="28"/>
              </w:rPr>
            </w:pPr>
            <w:r w:rsidRPr="002B0616">
              <w:rPr>
                <w:szCs w:val="28"/>
              </w:rPr>
              <w:t>Bản sao danh sách lái xe vận chuyển hàng hóa nguy hiểm (gồm: họ và tên; số định danh cá nhân; số giấy phép, hạng giấy phép lái xe) và danh sách người áp tải (gồm: họ và tên, số định danh cá nhân) (Bảng kê số 04-BK).</w:t>
            </w:r>
          </w:p>
        </w:tc>
      </w:tr>
      <w:tr w:rsidR="00E13A17" w:rsidRPr="002B0616" w14:paraId="263C827E" w14:textId="77777777" w:rsidTr="00FC758C">
        <w:trPr>
          <w:trHeight w:val="832"/>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FF232D">
            <w:pPr>
              <w:widowControl w:val="0"/>
              <w:spacing w:before="120" w:after="0" w:line="360" w:lineRule="exact"/>
              <w:jc w:val="center"/>
              <w:rPr>
                <w:szCs w:val="28"/>
              </w:rPr>
            </w:pPr>
            <w:r w:rsidRPr="002B0616">
              <w:rPr>
                <w:szCs w:val="28"/>
              </w:rPr>
              <w:t>4.</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FF232D">
            <w:pPr>
              <w:pStyle w:val="NormalWeb"/>
              <w:widowControl w:val="0"/>
              <w:spacing w:before="120" w:beforeAutospacing="0" w:after="0" w:afterAutospacing="0" w:line="360" w:lineRule="exact"/>
              <w:ind w:firstLine="33"/>
              <w:jc w:val="both"/>
              <w:rPr>
                <w:sz w:val="28"/>
                <w:szCs w:val="28"/>
              </w:rPr>
            </w:pPr>
            <w:r w:rsidRPr="002B0616">
              <w:rPr>
                <w:sz w:val="28"/>
                <w:szCs w:val="28"/>
              </w:rPr>
              <w:t xml:space="preserve">Bản sao hoặc bản sao điện tử hoặc bản chính phương án tổ chức vận chuyển hàng hóa nguy hiểm của đơn vị vận chuyển theo mẫu quy định tại </w:t>
            </w:r>
            <w:bookmarkStart w:id="0" w:name="bieumau_pl_05_1"/>
            <w:r w:rsidRPr="002B0616">
              <w:rPr>
                <w:sz w:val="28"/>
                <w:szCs w:val="28"/>
              </w:rPr>
              <w:t>Phụ lục V</w:t>
            </w:r>
            <w:bookmarkEnd w:id="0"/>
            <w:r w:rsidRPr="002B0616">
              <w:rPr>
                <w:sz w:val="28"/>
                <w:szCs w:val="28"/>
              </w:rPr>
              <w:t xml:space="preserve"> kèm theo Nghị định này (trong đó bao gồm tối thiểu các </w:t>
            </w:r>
            <w:r w:rsidRPr="002B0616">
              <w:rPr>
                <w:sz w:val="28"/>
                <w:szCs w:val="28"/>
              </w:rPr>
              <w:lastRenderedPageBreak/>
              <w:t>nội dung: biển kiểm soát xe; họ và tên người lái xe; loại hàng; khối lượng; tuyến đường, thời gian vận chuyển; biện pháp ứng cứu khẩn cấp khi có sự cố cháy, nổ) (Phương án số 011/PA).</w:t>
            </w:r>
          </w:p>
        </w:tc>
      </w:tr>
      <w:tr w:rsidR="00E13A17" w:rsidRPr="002B0616" w14:paraId="30186469"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FF232D">
            <w:pPr>
              <w:widowControl w:val="0"/>
              <w:spacing w:before="120" w:after="0" w:line="360" w:lineRule="exact"/>
              <w:jc w:val="center"/>
              <w:rPr>
                <w:szCs w:val="28"/>
              </w:rPr>
            </w:pPr>
            <w:r w:rsidRPr="002B0616">
              <w:rPr>
                <w:szCs w:val="28"/>
              </w:rPr>
              <w:lastRenderedPageBreak/>
              <w:t>5.</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FF232D">
            <w:pPr>
              <w:widowControl w:val="0"/>
              <w:spacing w:before="120" w:after="0" w:line="360" w:lineRule="exact"/>
              <w:jc w:val="both"/>
              <w:rPr>
                <w:szCs w:val="28"/>
              </w:rPr>
            </w:pPr>
            <w:r w:rsidRPr="002B0616">
              <w:rPr>
                <w:szCs w:val="28"/>
              </w:rPr>
              <w:t>Bản sao Giấy chứng nhận hoàn thành chương trình tập huấn an toàn hàng hóa nguy hiểm loại 3 của người lái xe và người áp tải.</w:t>
            </w:r>
          </w:p>
        </w:tc>
      </w:tr>
    </w:tbl>
    <w:p w14:paraId="32D0DC6C" w14:textId="77777777" w:rsidR="00592526" w:rsidRPr="002B0616" w:rsidRDefault="001E0631" w:rsidP="00FF232D">
      <w:pPr>
        <w:widowControl w:val="0"/>
        <w:spacing w:before="120" w:after="0" w:line="360" w:lineRule="exact"/>
        <w:ind w:firstLine="567"/>
        <w:rPr>
          <w:b/>
          <w:szCs w:val="28"/>
        </w:rPr>
      </w:pPr>
      <w:r w:rsidRPr="002B0616">
        <w:rPr>
          <w:b/>
          <w:szCs w:val="28"/>
        </w:rPr>
        <w:t>b) Về điều kiện phương tiện:</w:t>
      </w:r>
    </w:p>
    <w:p w14:paraId="11A4F1A1" w14:textId="77777777" w:rsidR="00FC758C" w:rsidRPr="002B0616" w:rsidRDefault="00FC758C" w:rsidP="00FF232D">
      <w:pPr>
        <w:widowControl w:val="0"/>
        <w:spacing w:before="120" w:after="0" w:line="360" w:lineRule="exact"/>
        <w:ind w:firstLine="567"/>
        <w:rPr>
          <w:szCs w:val="28"/>
        </w:rPr>
      </w:pPr>
    </w:p>
    <w:tbl>
      <w:tblPr>
        <w:tblW w:w="9640" w:type="dxa"/>
        <w:tblLayout w:type="fixed"/>
        <w:tblLook w:val="04A0" w:firstRow="1" w:lastRow="0" w:firstColumn="1" w:lastColumn="0" w:noHBand="0" w:noVBand="1"/>
      </w:tblPr>
      <w:tblGrid>
        <w:gridCol w:w="640"/>
        <w:gridCol w:w="2890"/>
        <w:gridCol w:w="1279"/>
        <w:gridCol w:w="1705"/>
        <w:gridCol w:w="1705"/>
        <w:gridCol w:w="1421"/>
      </w:tblGrid>
      <w:tr w:rsidR="00FC758C" w:rsidRPr="002B0616" w14:paraId="5268E9DF" w14:textId="77777777" w:rsidTr="00A5291C">
        <w:trPr>
          <w:trHeight w:val="2300"/>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67185" w14:textId="77777777" w:rsidR="00FC758C" w:rsidRPr="002B0616" w:rsidRDefault="00FC758C" w:rsidP="00FC758C">
            <w:pPr>
              <w:widowControl w:val="0"/>
              <w:spacing w:before="120" w:after="0" w:line="360" w:lineRule="exact"/>
              <w:jc w:val="center"/>
              <w:rPr>
                <w:szCs w:val="28"/>
              </w:rPr>
            </w:pPr>
            <w:r w:rsidRPr="002B0616">
              <w:rPr>
                <w:b/>
                <w:szCs w:val="28"/>
              </w:rPr>
              <w:t>TT</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DF8D2" w14:textId="77777777" w:rsidR="00FC758C" w:rsidRPr="002B0616" w:rsidRDefault="00FC758C" w:rsidP="00FC758C">
            <w:pPr>
              <w:widowControl w:val="0"/>
              <w:spacing w:before="120" w:after="0" w:line="360" w:lineRule="exact"/>
              <w:jc w:val="center"/>
              <w:rPr>
                <w:szCs w:val="28"/>
              </w:rPr>
            </w:pPr>
            <w:r w:rsidRPr="002B0616">
              <w:rPr>
                <w:b/>
                <w:szCs w:val="28"/>
              </w:rPr>
              <w:t>Loại xe, Biển kiểm soát</w:t>
            </w:r>
          </w:p>
        </w:tc>
        <w:tc>
          <w:tcPr>
            <w:tcW w:w="1279" w:type="dxa"/>
            <w:tcBorders>
              <w:top w:val="single" w:sz="4" w:space="0" w:color="000000"/>
              <w:left w:val="single" w:sz="4" w:space="0" w:color="000000"/>
              <w:bottom w:val="single" w:sz="4" w:space="0" w:color="000000"/>
              <w:right w:val="single" w:sz="4" w:space="0" w:color="000000"/>
            </w:tcBorders>
          </w:tcPr>
          <w:p w14:paraId="58CF73B8" w14:textId="77777777" w:rsidR="00FC758C" w:rsidRPr="002B0616" w:rsidRDefault="00FC758C" w:rsidP="00FC758C">
            <w:pPr>
              <w:widowControl w:val="0"/>
              <w:spacing w:before="120" w:after="0" w:line="360" w:lineRule="exact"/>
              <w:jc w:val="center"/>
              <w:rPr>
                <w:b/>
                <w:szCs w:val="28"/>
              </w:rPr>
            </w:pPr>
            <w:r w:rsidRPr="002B0616">
              <w:rPr>
                <w:b/>
                <w:szCs w:val="28"/>
              </w:rPr>
              <w:t>Đăng kiểm</w:t>
            </w:r>
          </w:p>
        </w:tc>
        <w:tc>
          <w:tcPr>
            <w:tcW w:w="1705" w:type="dxa"/>
            <w:tcBorders>
              <w:top w:val="single" w:sz="4" w:space="0" w:color="000000"/>
              <w:left w:val="single" w:sz="4" w:space="0" w:color="000000"/>
              <w:bottom w:val="single" w:sz="4" w:space="0" w:color="000000"/>
              <w:right w:val="single" w:sz="4" w:space="0" w:color="000000"/>
            </w:tcBorders>
            <w:vAlign w:val="center"/>
          </w:tcPr>
          <w:p w14:paraId="2997351C" w14:textId="77777777" w:rsidR="00FC758C" w:rsidRPr="002B0616" w:rsidRDefault="00FC758C" w:rsidP="00FC758C">
            <w:pPr>
              <w:widowControl w:val="0"/>
              <w:spacing w:before="120" w:after="0" w:line="360" w:lineRule="exact"/>
              <w:jc w:val="center"/>
              <w:rPr>
                <w:szCs w:val="28"/>
              </w:rPr>
            </w:pPr>
            <w:r w:rsidRPr="002B0616">
              <w:rPr>
                <w:b/>
                <w:szCs w:val="28"/>
              </w:rPr>
              <w:t>Trọng tải được phép chở (kg)</w:t>
            </w:r>
          </w:p>
        </w:tc>
        <w:tc>
          <w:tcPr>
            <w:tcW w:w="1705" w:type="dxa"/>
            <w:tcBorders>
              <w:top w:val="single" w:sz="4" w:space="0" w:color="000000"/>
              <w:left w:val="single" w:sz="4" w:space="0" w:color="000000"/>
              <w:bottom w:val="single" w:sz="4" w:space="0" w:color="000000"/>
              <w:right w:val="single" w:sz="4" w:space="0" w:color="000000"/>
            </w:tcBorders>
            <w:vAlign w:val="center"/>
          </w:tcPr>
          <w:p w14:paraId="28DD2FCA" w14:textId="77777777" w:rsidR="00FC758C" w:rsidRPr="002B0616" w:rsidRDefault="00FC758C" w:rsidP="00FC758C">
            <w:pPr>
              <w:widowControl w:val="0"/>
              <w:spacing w:before="120" w:after="0" w:line="360" w:lineRule="exact"/>
              <w:jc w:val="center"/>
              <w:rPr>
                <w:szCs w:val="28"/>
              </w:rPr>
            </w:pPr>
            <w:r w:rsidRPr="002B0616">
              <w:rPr>
                <w:b/>
                <w:szCs w:val="28"/>
              </w:rPr>
              <w:t>Thời hạn kiểm định (theo chứng nhận kiểm định)</w:t>
            </w:r>
          </w:p>
        </w:tc>
        <w:tc>
          <w:tcPr>
            <w:tcW w:w="1421" w:type="dxa"/>
            <w:tcBorders>
              <w:top w:val="single" w:sz="4" w:space="0" w:color="000000"/>
              <w:left w:val="single" w:sz="4" w:space="0" w:color="000000"/>
              <w:bottom w:val="single" w:sz="4" w:space="0" w:color="000000"/>
              <w:right w:val="single" w:sz="4" w:space="0" w:color="000000"/>
            </w:tcBorders>
            <w:vAlign w:val="center"/>
          </w:tcPr>
          <w:p w14:paraId="487F3033" w14:textId="77777777" w:rsidR="00FC758C" w:rsidRPr="002B0616" w:rsidRDefault="00FC758C" w:rsidP="00FC758C">
            <w:pPr>
              <w:widowControl w:val="0"/>
              <w:spacing w:before="120" w:after="0" w:line="360" w:lineRule="exact"/>
              <w:jc w:val="center"/>
              <w:rPr>
                <w:szCs w:val="28"/>
              </w:rPr>
            </w:pPr>
            <w:r w:rsidRPr="002B0616">
              <w:rPr>
                <w:b/>
                <w:szCs w:val="28"/>
              </w:rPr>
              <w:t>Niên hạn sử dụng (theo chứng nhận kiểm định)</w:t>
            </w:r>
          </w:p>
        </w:tc>
      </w:tr>
      <w:tr w:rsidR="00FC758C" w:rsidRPr="002B0616" w14:paraId="236E35BC"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0E595" w14:textId="77777777" w:rsidR="00FC758C" w:rsidRPr="002B0616" w:rsidRDefault="00FC758C" w:rsidP="00FC758C">
            <w:pPr>
              <w:widowControl w:val="0"/>
              <w:spacing w:before="120" w:after="0" w:line="360" w:lineRule="exact"/>
              <w:jc w:val="center"/>
              <w:rPr>
                <w:szCs w:val="28"/>
              </w:rPr>
            </w:pPr>
            <w:r w:rsidRPr="002B0616">
              <w:rPr>
                <w:szCs w:val="28"/>
              </w:rPr>
              <w:t>1</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4493D" w14:textId="77777777" w:rsidR="00FC758C" w:rsidRPr="002B0616" w:rsidRDefault="00FC758C" w:rsidP="00FC758C">
            <w:pPr>
              <w:widowControl w:val="0"/>
              <w:spacing w:before="120" w:after="0" w:line="360" w:lineRule="exact"/>
              <w:jc w:val="center"/>
              <w:rPr>
                <w:szCs w:val="28"/>
              </w:rPr>
            </w:pPr>
            <w:r w:rsidRPr="002B0616">
              <w:rPr>
                <w:iCs/>
                <w:szCs w:val="28"/>
              </w:rPr>
              <w:t>Ô tô xi téc chở xăng, dầu, biển số đăng ký: 21C-060.83</w:t>
            </w:r>
          </w:p>
        </w:tc>
        <w:tc>
          <w:tcPr>
            <w:tcW w:w="1279" w:type="dxa"/>
            <w:tcBorders>
              <w:top w:val="single" w:sz="4" w:space="0" w:color="000000"/>
              <w:left w:val="single" w:sz="4" w:space="0" w:color="000000"/>
              <w:bottom w:val="single" w:sz="4" w:space="0" w:color="000000"/>
              <w:right w:val="single" w:sz="4" w:space="0" w:color="000000"/>
            </w:tcBorders>
          </w:tcPr>
          <w:p w14:paraId="060A8746" w14:textId="77777777" w:rsidR="00FC758C" w:rsidRPr="002B0616" w:rsidRDefault="00FC758C" w:rsidP="00FC758C">
            <w:pPr>
              <w:widowControl w:val="0"/>
              <w:spacing w:before="120" w:after="0" w:line="360" w:lineRule="exact"/>
              <w:jc w:val="center"/>
              <w:rPr>
                <w:szCs w:val="28"/>
              </w:rPr>
            </w:pPr>
            <w:r w:rsidRPr="002B0616">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CF4414C" w14:textId="77777777" w:rsidR="00FC758C" w:rsidRPr="002B0616" w:rsidRDefault="00FC758C" w:rsidP="00FC758C">
            <w:pPr>
              <w:widowControl w:val="0"/>
              <w:spacing w:before="120" w:after="0" w:line="360" w:lineRule="exact"/>
              <w:jc w:val="center"/>
              <w:rPr>
                <w:szCs w:val="28"/>
              </w:rPr>
            </w:pPr>
            <w:r w:rsidRPr="002B0616">
              <w:rPr>
                <w:szCs w:val="28"/>
              </w:rPr>
              <w:t>15.540</w:t>
            </w:r>
          </w:p>
        </w:tc>
        <w:tc>
          <w:tcPr>
            <w:tcW w:w="1705" w:type="dxa"/>
            <w:tcBorders>
              <w:top w:val="single" w:sz="4" w:space="0" w:color="000000"/>
              <w:left w:val="single" w:sz="4" w:space="0" w:color="000000"/>
              <w:bottom w:val="single" w:sz="4" w:space="0" w:color="000000"/>
              <w:right w:val="single" w:sz="4" w:space="0" w:color="000000"/>
            </w:tcBorders>
            <w:vAlign w:val="center"/>
          </w:tcPr>
          <w:p w14:paraId="2179FBA5" w14:textId="77777777" w:rsidR="00FC758C" w:rsidRPr="002B0616" w:rsidRDefault="00FC758C" w:rsidP="00FC758C">
            <w:pPr>
              <w:widowControl w:val="0"/>
              <w:spacing w:before="120" w:after="0" w:line="360" w:lineRule="exact"/>
              <w:jc w:val="center"/>
              <w:rPr>
                <w:szCs w:val="28"/>
              </w:rPr>
            </w:pPr>
            <w:r w:rsidRPr="002B0616">
              <w:rPr>
                <w:szCs w:val="28"/>
              </w:rPr>
              <w:t>24/11/2026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5FB7A628" w14:textId="77777777" w:rsidR="00FC758C" w:rsidRPr="002B0616" w:rsidRDefault="00FC758C" w:rsidP="00FC758C">
            <w:pPr>
              <w:widowControl w:val="0"/>
              <w:spacing w:before="120" w:after="0" w:line="360" w:lineRule="exact"/>
              <w:jc w:val="center"/>
              <w:rPr>
                <w:szCs w:val="28"/>
              </w:rPr>
            </w:pPr>
            <w:r w:rsidRPr="002B0616">
              <w:rPr>
                <w:szCs w:val="28"/>
              </w:rPr>
              <w:t>2030</w:t>
            </w:r>
          </w:p>
        </w:tc>
      </w:tr>
    </w:tbl>
    <w:p w14:paraId="43E89C0D" w14:textId="77777777" w:rsidR="001B76B0" w:rsidRDefault="00CB197A" w:rsidP="001B76B0">
      <w:pPr>
        <w:widowControl w:val="0"/>
        <w:spacing w:before="120" w:after="0" w:line="360" w:lineRule="exact"/>
        <w:ind w:firstLine="567"/>
        <w:jc w:val="both"/>
        <w:rPr>
          <w:szCs w:val="28"/>
        </w:rPr>
      </w:pPr>
      <w:r w:rsidRPr="00E019F7">
        <w:rPr>
          <w:szCs w:val="28"/>
        </w:rPr>
        <w:t>Phương tiện còn thời hạn kiểm định an toàn kỹ thuật và bảo vệ môi trường (Giấy chứng nhận số 07303/26 ngày 25/5/2026, hiệu lực đến 24/11/2026); xi téc đã được kiểm định phương tiện đo (Giấy chứng nhận số 52-26(CĐ) ngày 02/02/2026, hiệu lực đến 28/02/2027); khối lượng hàng chuyên chở cho phép lớn nhất 15.540 kg, phù hợp với hồ sơ. Đề nghị đơn vị duy trì việc dán</w:t>
      </w:r>
      <w:r w:rsidR="00EE3CAF">
        <w:rPr>
          <w:szCs w:val="28"/>
        </w:rPr>
        <w:t xml:space="preserve"> biển báo,</w:t>
      </w:r>
      <w:r w:rsidRPr="00E019F7">
        <w:rPr>
          <w:szCs w:val="28"/>
        </w:rPr>
        <w:t xml:space="preserve"> biểu trưng, báo hiệu nguy hiểm theo Phụ lục III và trang bị phương tiện phòng cháy, chữa cháy trên phương tiện theo quy định </w:t>
      </w:r>
      <w:r w:rsidR="00EE3CAF">
        <w:rPr>
          <w:szCs w:val="28"/>
        </w:rPr>
        <w:t xml:space="preserve">của pháp luật </w:t>
      </w:r>
      <w:r w:rsidRPr="00E019F7">
        <w:rPr>
          <w:szCs w:val="28"/>
        </w:rPr>
        <w:t>trong suốt quá trình vận chuyển.</w:t>
      </w:r>
      <w:r w:rsidR="00EE3CAF">
        <w:rPr>
          <w:szCs w:val="28"/>
        </w:rPr>
        <w:t xml:space="preserve"> </w:t>
      </w:r>
    </w:p>
    <w:p w14:paraId="4DB76D06" w14:textId="77777777" w:rsidR="00592526" w:rsidRPr="00E019F7" w:rsidRDefault="00CB197A" w:rsidP="001B76B0">
      <w:pPr>
        <w:widowControl w:val="0"/>
        <w:spacing w:before="120" w:after="0" w:line="360" w:lineRule="exact"/>
        <w:ind w:firstLine="567"/>
        <w:jc w:val="both"/>
        <w:rPr>
          <w:szCs w:val="28"/>
        </w:rPr>
      </w:pPr>
      <w:r w:rsidRPr="00E019F7">
        <w:rPr>
          <w:b/>
          <w:szCs w:val="28"/>
        </w:rPr>
        <w:t>c) Về nhân sự:</w:t>
      </w:r>
    </w:p>
    <w:p w14:paraId="10DE51E7" w14:textId="77777777" w:rsidR="00592526" w:rsidRPr="00E019F7" w:rsidRDefault="001E0631" w:rsidP="00FF232D">
      <w:pPr>
        <w:widowControl w:val="0"/>
        <w:spacing w:before="120" w:after="0" w:line="360" w:lineRule="exact"/>
        <w:ind w:firstLine="567"/>
        <w:rPr>
          <w:szCs w:val="28"/>
        </w:rPr>
      </w:pPr>
      <w:r w:rsidRPr="00E019F7">
        <w:rPr>
          <w:i/>
          <w:szCs w:val="28"/>
        </w:rPr>
        <w:t>- Lái xe:</w:t>
      </w:r>
    </w:p>
    <w:tbl>
      <w:tblPr>
        <w:tblW w:w="10641" w:type="dxa"/>
        <w:jc w:val="center"/>
        <w:tblLayout w:type="fixed"/>
        <w:tblLook w:val="04A0" w:firstRow="1" w:lastRow="0" w:firstColumn="1" w:lastColumn="0" w:noHBand="0" w:noVBand="1"/>
      </w:tblPr>
      <w:tblGrid>
        <w:gridCol w:w="667"/>
        <w:gridCol w:w="2135"/>
        <w:gridCol w:w="2013"/>
        <w:gridCol w:w="544"/>
        <w:gridCol w:w="2858"/>
        <w:gridCol w:w="2424"/>
      </w:tblGrid>
      <w:tr w:rsidR="00E019F7" w:rsidRPr="008E531B" w14:paraId="08C37B11" w14:textId="77777777" w:rsidTr="008E531B">
        <w:trPr>
          <w:trHeight w:val="1623"/>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8D2C6" w14:textId="77777777" w:rsidR="00FC758C" w:rsidRPr="008E531B" w:rsidRDefault="00FC758C" w:rsidP="00FF232D">
            <w:pPr>
              <w:widowControl w:val="0"/>
              <w:spacing w:before="120" w:after="0" w:line="360" w:lineRule="exact"/>
              <w:jc w:val="center"/>
              <w:rPr>
                <w:sz w:val="26"/>
                <w:szCs w:val="26"/>
              </w:rPr>
            </w:pPr>
            <w:r w:rsidRPr="008E531B">
              <w:rPr>
                <w:b/>
                <w:sz w:val="26"/>
                <w:szCs w:val="26"/>
              </w:rPr>
              <w:t>TT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AD730" w14:textId="77777777" w:rsidR="00FC758C" w:rsidRPr="008E531B" w:rsidRDefault="00FC758C" w:rsidP="00FF232D">
            <w:pPr>
              <w:widowControl w:val="0"/>
              <w:spacing w:before="120" w:after="0" w:line="360" w:lineRule="exact"/>
              <w:jc w:val="center"/>
              <w:rPr>
                <w:sz w:val="26"/>
                <w:szCs w:val="26"/>
              </w:rPr>
            </w:pPr>
            <w:r w:rsidRPr="008E531B">
              <w:rPr>
                <w:b/>
                <w:sz w:val="26"/>
                <w:szCs w:val="26"/>
              </w:rPr>
              <w:t>Tên người điều khiển / Số định danh cá nhân</w:t>
            </w:r>
          </w:p>
        </w:tc>
        <w:tc>
          <w:tcPr>
            <w:tcW w:w="2557"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DE1D6F" w14:textId="77777777" w:rsidR="00FC758C" w:rsidRPr="008E531B" w:rsidRDefault="00FC758C" w:rsidP="00FF232D">
            <w:pPr>
              <w:widowControl w:val="0"/>
              <w:spacing w:before="120" w:after="0" w:line="360" w:lineRule="exact"/>
              <w:jc w:val="center"/>
              <w:rPr>
                <w:sz w:val="26"/>
                <w:szCs w:val="26"/>
              </w:rPr>
            </w:pPr>
            <w:r w:rsidRPr="008E531B">
              <w:rPr>
                <w:b/>
                <w:sz w:val="26"/>
                <w:szCs w:val="26"/>
              </w:rPr>
              <w:t>Hạng / Số giấy phép lái xe / Thời hạn giấy phép lái xe</w:t>
            </w:r>
          </w:p>
        </w:tc>
        <w:tc>
          <w:tcPr>
            <w:tcW w:w="28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C12BB" w14:textId="77777777" w:rsidR="00FC758C" w:rsidRPr="008E531B" w:rsidRDefault="00FC758C" w:rsidP="00FF232D">
            <w:pPr>
              <w:widowControl w:val="0"/>
              <w:spacing w:before="120" w:after="0" w:line="360" w:lineRule="exact"/>
              <w:jc w:val="center"/>
              <w:rPr>
                <w:sz w:val="26"/>
                <w:szCs w:val="26"/>
              </w:rPr>
            </w:pPr>
            <w:r w:rsidRPr="008E531B">
              <w:rPr>
                <w:b/>
                <w:sz w:val="26"/>
                <w:szCs w:val="26"/>
              </w:rPr>
              <w:t>Giấy chứng nhận hoàn thành chương trình huấn luyện an toàn hàng hóa nguy hiểm</w:t>
            </w:r>
          </w:p>
        </w:tc>
        <w:tc>
          <w:tcPr>
            <w:tcW w:w="2424" w:type="dxa"/>
            <w:tcBorders>
              <w:top w:val="single" w:sz="4" w:space="0" w:color="000000"/>
              <w:left w:val="single" w:sz="4" w:space="0" w:color="000000"/>
              <w:bottom w:val="single" w:sz="4" w:space="0" w:color="000000"/>
              <w:right w:val="single" w:sz="4" w:space="0" w:color="000000"/>
            </w:tcBorders>
          </w:tcPr>
          <w:p w14:paraId="2D073686" w14:textId="77777777" w:rsidR="00FC758C" w:rsidRPr="008E531B" w:rsidRDefault="00FC758C" w:rsidP="00FF232D">
            <w:pPr>
              <w:widowControl w:val="0"/>
              <w:spacing w:before="120" w:after="0" w:line="360" w:lineRule="exact"/>
              <w:jc w:val="center"/>
              <w:rPr>
                <w:b/>
                <w:sz w:val="26"/>
                <w:szCs w:val="26"/>
              </w:rPr>
            </w:pPr>
            <w:r w:rsidRPr="008E531B">
              <w:rPr>
                <w:b/>
                <w:sz w:val="26"/>
                <w:szCs w:val="26"/>
              </w:rPr>
              <w:t>Hợp đồng lao động</w:t>
            </w:r>
          </w:p>
        </w:tc>
      </w:tr>
      <w:tr w:rsidR="00E019F7" w:rsidRPr="008E531B" w14:paraId="07FBC33B"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4E59F" w14:textId="77777777" w:rsidR="00FC758C" w:rsidRPr="008E531B" w:rsidRDefault="00FC758C" w:rsidP="00FF232D">
            <w:pPr>
              <w:widowControl w:val="0"/>
              <w:spacing w:before="120" w:after="0" w:line="360" w:lineRule="exact"/>
              <w:jc w:val="center"/>
              <w:rPr>
                <w:sz w:val="26"/>
                <w:szCs w:val="26"/>
              </w:rPr>
            </w:pPr>
            <w:r w:rsidRPr="008E531B">
              <w:rPr>
                <w:sz w:val="26"/>
                <w:szCs w:val="26"/>
              </w:rPr>
              <w:lastRenderedPageBreak/>
              <w:t>1</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9EDED" w14:textId="77777777" w:rsidR="00FC758C" w:rsidRPr="008E531B" w:rsidRDefault="00FC758C" w:rsidP="00FF232D">
            <w:pPr>
              <w:widowControl w:val="0"/>
              <w:spacing w:before="120" w:after="0" w:line="360" w:lineRule="exact"/>
              <w:jc w:val="center"/>
              <w:rPr>
                <w:sz w:val="26"/>
                <w:szCs w:val="26"/>
              </w:rPr>
            </w:pPr>
            <w:r w:rsidRPr="008E531B">
              <w:rPr>
                <w:sz w:val="26"/>
                <w:szCs w:val="26"/>
              </w:rPr>
              <w:t>Trịnh Quốc Liêm, số định danh: 001091056509</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296121" w14:textId="77777777" w:rsidR="00FC758C" w:rsidRPr="008E531B" w:rsidRDefault="00FC758C" w:rsidP="00FF232D">
            <w:pPr>
              <w:widowControl w:val="0"/>
              <w:spacing w:before="120" w:after="0" w:line="360" w:lineRule="exact"/>
              <w:jc w:val="center"/>
              <w:rPr>
                <w:sz w:val="26"/>
                <w:szCs w:val="26"/>
              </w:rPr>
            </w:pPr>
            <w:r w:rsidRPr="008E531B">
              <w:rPr>
                <w:sz w:val="26"/>
                <w:szCs w:val="26"/>
              </w:rPr>
              <w:t>Hạng C, số 150150008154, có giá trị đến 10/02/2031</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02C7E" w14:textId="77777777" w:rsidR="00FC758C" w:rsidRPr="008E531B" w:rsidRDefault="00FC758C" w:rsidP="00FF232D">
            <w:pPr>
              <w:widowControl w:val="0"/>
              <w:spacing w:before="120" w:after="0" w:line="360" w:lineRule="exact"/>
              <w:jc w:val="center"/>
              <w:rPr>
                <w:sz w:val="26"/>
                <w:szCs w:val="26"/>
              </w:rPr>
            </w:pPr>
            <w:r w:rsidRPr="008E531B">
              <w:rPr>
                <w:sz w:val="26"/>
                <w:szCs w:val="26"/>
              </w:rPr>
              <w:t>Loại 3, số 21.21VC/QĐKQ/VLE12, do Công ty cổ phần Giáo dục Vietlink cấp ngày 17/3/2026, giá trị đến 17/3/2028.</w:t>
            </w:r>
          </w:p>
        </w:tc>
        <w:tc>
          <w:tcPr>
            <w:tcW w:w="2424" w:type="dxa"/>
            <w:tcBorders>
              <w:top w:val="single" w:sz="4" w:space="0" w:color="000000"/>
              <w:left w:val="single" w:sz="4" w:space="0" w:color="000000"/>
              <w:bottom w:val="single" w:sz="4" w:space="0" w:color="000000"/>
              <w:right w:val="single" w:sz="4" w:space="0" w:color="000000"/>
            </w:tcBorders>
          </w:tcPr>
          <w:p w14:paraId="3A37C134" w14:textId="77777777" w:rsidR="00FC758C" w:rsidRPr="008E531B" w:rsidRDefault="004974AD" w:rsidP="00EE3CAF">
            <w:pPr>
              <w:widowControl w:val="0"/>
              <w:spacing w:before="120" w:after="0" w:line="360" w:lineRule="exact"/>
              <w:jc w:val="center"/>
              <w:rPr>
                <w:sz w:val="26"/>
                <w:szCs w:val="26"/>
              </w:rPr>
            </w:pPr>
            <w:r w:rsidRPr="008E531B">
              <w:rPr>
                <w:sz w:val="26"/>
                <w:szCs w:val="26"/>
              </w:rPr>
              <w:t xml:space="preserve">Tại thời điểm kiểm tra đơn vị </w:t>
            </w:r>
            <w:r w:rsidR="00645CE6" w:rsidRPr="008E531B">
              <w:rPr>
                <w:sz w:val="26"/>
                <w:szCs w:val="26"/>
              </w:rPr>
              <w:t>đã xuất trình hợp đồng lao động của lái xe ký ngày 01/6/2022</w:t>
            </w:r>
          </w:p>
        </w:tc>
      </w:tr>
    </w:tbl>
    <w:p w14:paraId="607D7204" w14:textId="77777777" w:rsidR="00EE3CAF" w:rsidRPr="00EE3CAF" w:rsidRDefault="00EE3CAF" w:rsidP="00EE3CAF">
      <w:pPr>
        <w:widowControl w:val="0"/>
        <w:spacing w:before="120" w:after="0" w:line="360" w:lineRule="exact"/>
        <w:ind w:firstLine="567"/>
        <w:jc w:val="both"/>
        <w:rPr>
          <w:szCs w:val="28"/>
        </w:rPr>
      </w:pPr>
      <w:r w:rsidRPr="00E019F7">
        <w:rPr>
          <w:szCs w:val="28"/>
        </w:rPr>
        <w:t>Đề nghị đơn vị duy trì việc</w:t>
      </w:r>
      <w:r>
        <w:rPr>
          <w:szCs w:val="28"/>
        </w:rPr>
        <w:t xml:space="preserve"> cử người lái xe, người áp tải (nếu có) định kỳ tham gia </w:t>
      </w:r>
      <w:r w:rsidRPr="00EE3CAF">
        <w:t>huấn an toàn hàng hóa nguy hiểm</w:t>
      </w:r>
      <w:r>
        <w:t xml:space="preserve"> theo quy định tại Điều </w:t>
      </w:r>
      <w:r w:rsidRPr="00EE3CAF">
        <w:t xml:space="preserve">8 </w:t>
      </w:r>
      <w:r>
        <w:rPr>
          <w:szCs w:val="28"/>
        </w:rPr>
        <w:t>Nghị định số 161/2024/NĐ-CP.</w:t>
      </w:r>
    </w:p>
    <w:p w14:paraId="478BFD83" w14:textId="77777777" w:rsidR="00592526" w:rsidRPr="00E019F7" w:rsidRDefault="001E0631" w:rsidP="00FF232D">
      <w:pPr>
        <w:widowControl w:val="0"/>
        <w:spacing w:before="120" w:after="0" w:line="360" w:lineRule="exact"/>
        <w:ind w:firstLine="567"/>
        <w:rPr>
          <w:b/>
          <w:szCs w:val="28"/>
        </w:rPr>
      </w:pPr>
      <w:r w:rsidRPr="00E019F7">
        <w:rPr>
          <w:b/>
          <w:szCs w:val="28"/>
        </w:rPr>
        <w:t>d) Danh mục hàng hóa nguy hiểm đề nghị cấp phép vận chuyển:</w:t>
      </w:r>
    </w:p>
    <w:tbl>
      <w:tblPr>
        <w:tblW w:w="9070" w:type="dxa"/>
        <w:jc w:val="center"/>
        <w:tblLayout w:type="fixed"/>
        <w:tblLook w:val="04A0" w:firstRow="1" w:lastRow="0" w:firstColumn="1" w:lastColumn="0" w:noHBand="0" w:noVBand="1"/>
      </w:tblPr>
      <w:tblGrid>
        <w:gridCol w:w="850"/>
        <w:gridCol w:w="3118"/>
        <w:gridCol w:w="1587"/>
        <w:gridCol w:w="1701"/>
        <w:gridCol w:w="1814"/>
      </w:tblGrid>
      <w:tr w:rsidR="00E019F7" w:rsidRPr="00E019F7" w14:paraId="0CCE5863"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088C0" w14:textId="77777777" w:rsidR="00592526" w:rsidRPr="00E019F7" w:rsidRDefault="001E0631" w:rsidP="00FF232D">
            <w:pPr>
              <w:widowControl w:val="0"/>
              <w:spacing w:before="120" w:after="0" w:line="360" w:lineRule="exact"/>
              <w:jc w:val="center"/>
              <w:rPr>
                <w:szCs w:val="28"/>
              </w:rPr>
            </w:pPr>
            <w:r w:rsidRPr="00E019F7">
              <w:rPr>
                <w:b/>
                <w:szCs w:val="28"/>
              </w:rPr>
              <w:t>TT</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ADD40" w14:textId="77777777" w:rsidR="00592526" w:rsidRPr="00E019F7" w:rsidRDefault="001E0631" w:rsidP="00FF232D">
            <w:pPr>
              <w:widowControl w:val="0"/>
              <w:spacing w:before="120" w:after="0" w:line="360" w:lineRule="exact"/>
              <w:jc w:val="center"/>
              <w:rPr>
                <w:szCs w:val="28"/>
              </w:rPr>
            </w:pPr>
            <w:r w:rsidRPr="00E019F7">
              <w:rPr>
                <w:b/>
                <w:szCs w:val="28"/>
              </w:rPr>
              <w:t>Tên gọi và Mô tả</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6E699" w14:textId="77777777" w:rsidR="00592526" w:rsidRPr="00E019F7" w:rsidRDefault="001E0631" w:rsidP="00FF232D">
            <w:pPr>
              <w:widowControl w:val="0"/>
              <w:spacing w:before="120" w:after="0" w:line="360" w:lineRule="exact"/>
              <w:jc w:val="center"/>
              <w:rPr>
                <w:szCs w:val="28"/>
              </w:rPr>
            </w:pPr>
            <w:r w:rsidRPr="00E019F7">
              <w:rPr>
                <w:b/>
                <w:szCs w:val="28"/>
              </w:rPr>
              <w:t>Số hiệu UN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94948" w14:textId="77777777" w:rsidR="00592526" w:rsidRPr="00E019F7" w:rsidRDefault="001E0631" w:rsidP="00FF232D">
            <w:pPr>
              <w:widowControl w:val="0"/>
              <w:spacing w:before="120" w:after="0" w:line="360" w:lineRule="exact"/>
              <w:jc w:val="center"/>
              <w:rPr>
                <w:szCs w:val="28"/>
              </w:rPr>
            </w:pPr>
            <w:r w:rsidRPr="00E019F7">
              <w:rPr>
                <w:b/>
                <w:szCs w:val="28"/>
              </w:rPr>
              <w:t>Loại nhóm hàng</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D36DB" w14:textId="77777777" w:rsidR="00592526" w:rsidRPr="00E019F7" w:rsidRDefault="001E0631" w:rsidP="00FF232D">
            <w:pPr>
              <w:widowControl w:val="0"/>
              <w:spacing w:before="120" w:after="0" w:line="360" w:lineRule="exact"/>
              <w:jc w:val="center"/>
              <w:rPr>
                <w:szCs w:val="28"/>
              </w:rPr>
            </w:pPr>
            <w:r w:rsidRPr="00E019F7">
              <w:rPr>
                <w:b/>
                <w:szCs w:val="28"/>
              </w:rPr>
              <w:t>Số hiệu nguy hiểm</w:t>
            </w:r>
          </w:p>
        </w:tc>
      </w:tr>
      <w:tr w:rsidR="00E019F7" w:rsidRPr="00E019F7" w14:paraId="19CF321A"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185DC" w14:textId="77777777" w:rsidR="00592526" w:rsidRPr="00E019F7" w:rsidRDefault="001E0631" w:rsidP="00FF232D">
            <w:pPr>
              <w:widowControl w:val="0"/>
              <w:spacing w:before="120" w:after="0" w:line="360" w:lineRule="exact"/>
              <w:jc w:val="center"/>
              <w:rPr>
                <w:szCs w:val="28"/>
              </w:rPr>
            </w:pPr>
            <w:r w:rsidRPr="00E019F7">
              <w:rPr>
                <w:szCs w:val="28"/>
              </w:rPr>
              <w:t>1</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93618" w14:textId="77777777" w:rsidR="00592526" w:rsidRPr="00E019F7" w:rsidRDefault="001E0631" w:rsidP="00FF232D">
            <w:pPr>
              <w:widowControl w:val="0"/>
              <w:spacing w:before="120" w:after="0" w:line="360" w:lineRule="exact"/>
              <w:rPr>
                <w:szCs w:val="28"/>
              </w:rPr>
            </w:pPr>
            <w:r w:rsidRPr="00E019F7">
              <w:rPr>
                <w:szCs w:val="28"/>
              </w:rPr>
              <w:t>Xăng</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D0326" w14:textId="77777777" w:rsidR="00592526" w:rsidRPr="00E019F7" w:rsidRDefault="001E0631" w:rsidP="00FF232D">
            <w:pPr>
              <w:widowControl w:val="0"/>
              <w:spacing w:before="120" w:after="0" w:line="360" w:lineRule="exact"/>
              <w:jc w:val="center"/>
              <w:rPr>
                <w:szCs w:val="28"/>
              </w:rPr>
            </w:pPr>
            <w:r w:rsidRPr="00E019F7">
              <w:rPr>
                <w:szCs w:val="28"/>
              </w:rPr>
              <w:t>1203</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E86C6" w14:textId="77777777" w:rsidR="00592526" w:rsidRPr="00E019F7" w:rsidRDefault="001E0631" w:rsidP="00FF232D">
            <w:pPr>
              <w:widowControl w:val="0"/>
              <w:spacing w:before="120" w:after="0" w:line="360" w:lineRule="exact"/>
              <w:jc w:val="center"/>
              <w:rPr>
                <w:szCs w:val="28"/>
              </w:rPr>
            </w:pPr>
            <w:r w:rsidRPr="00E019F7">
              <w:rPr>
                <w:szCs w:val="28"/>
              </w:rPr>
              <w:t>3</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515BA" w14:textId="77777777" w:rsidR="00592526" w:rsidRPr="00E019F7" w:rsidRDefault="001E0631" w:rsidP="00FF232D">
            <w:pPr>
              <w:widowControl w:val="0"/>
              <w:spacing w:before="120" w:after="0" w:line="360" w:lineRule="exact"/>
              <w:jc w:val="center"/>
              <w:rPr>
                <w:szCs w:val="28"/>
              </w:rPr>
            </w:pPr>
            <w:r w:rsidRPr="00E019F7">
              <w:rPr>
                <w:szCs w:val="28"/>
              </w:rPr>
              <w:t>33</w:t>
            </w:r>
          </w:p>
        </w:tc>
      </w:tr>
      <w:tr w:rsidR="00E019F7" w:rsidRPr="00E019F7" w14:paraId="02062D30"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C1C565" w14:textId="77777777" w:rsidR="00592526" w:rsidRPr="00E019F7" w:rsidRDefault="001E0631" w:rsidP="00FF232D">
            <w:pPr>
              <w:widowControl w:val="0"/>
              <w:spacing w:before="120" w:after="0" w:line="360" w:lineRule="exact"/>
              <w:jc w:val="center"/>
              <w:rPr>
                <w:szCs w:val="28"/>
              </w:rPr>
            </w:pPr>
            <w:r w:rsidRPr="00E019F7">
              <w:rPr>
                <w:szCs w:val="28"/>
              </w:rPr>
              <w:t>2</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E8523" w14:textId="77777777" w:rsidR="00592526" w:rsidRPr="00E019F7" w:rsidRDefault="001E0631" w:rsidP="00FF232D">
            <w:pPr>
              <w:widowControl w:val="0"/>
              <w:spacing w:before="120" w:after="0" w:line="360" w:lineRule="exact"/>
              <w:rPr>
                <w:szCs w:val="28"/>
              </w:rPr>
            </w:pPr>
            <w:r w:rsidRPr="00E019F7">
              <w:rPr>
                <w:szCs w:val="28"/>
              </w:rPr>
              <w:t>Dầu điêzen (Diesel)</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067A90" w14:textId="77777777" w:rsidR="00592526" w:rsidRPr="00E019F7" w:rsidRDefault="001E0631" w:rsidP="00FF232D">
            <w:pPr>
              <w:widowControl w:val="0"/>
              <w:spacing w:before="120" w:after="0" w:line="360" w:lineRule="exact"/>
              <w:jc w:val="center"/>
              <w:rPr>
                <w:szCs w:val="28"/>
              </w:rPr>
            </w:pPr>
            <w:r w:rsidRPr="00E019F7">
              <w:rPr>
                <w:szCs w:val="28"/>
              </w:rPr>
              <w:t>1202</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98C10E" w14:textId="77777777" w:rsidR="00592526" w:rsidRPr="00E019F7" w:rsidRDefault="001E0631" w:rsidP="00FF232D">
            <w:pPr>
              <w:widowControl w:val="0"/>
              <w:spacing w:before="120" w:after="0" w:line="360" w:lineRule="exact"/>
              <w:jc w:val="center"/>
              <w:rPr>
                <w:szCs w:val="28"/>
              </w:rPr>
            </w:pPr>
            <w:r w:rsidRPr="00E019F7">
              <w:rPr>
                <w:szCs w:val="28"/>
              </w:rPr>
              <w:t>3</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32E849" w14:textId="77777777" w:rsidR="00592526" w:rsidRPr="00E019F7" w:rsidRDefault="001E0631" w:rsidP="00FF232D">
            <w:pPr>
              <w:widowControl w:val="0"/>
              <w:spacing w:before="120" w:after="0" w:line="360" w:lineRule="exact"/>
              <w:jc w:val="center"/>
              <w:rPr>
                <w:szCs w:val="28"/>
              </w:rPr>
            </w:pPr>
            <w:r w:rsidRPr="00E019F7">
              <w:rPr>
                <w:szCs w:val="28"/>
              </w:rPr>
              <w:t>30</w:t>
            </w:r>
          </w:p>
        </w:tc>
      </w:tr>
    </w:tbl>
    <w:p w14:paraId="420036DF" w14:textId="77777777" w:rsidR="00592526" w:rsidRPr="00E019F7" w:rsidRDefault="001E0631" w:rsidP="00FF232D">
      <w:pPr>
        <w:widowControl w:val="0"/>
        <w:spacing w:before="120" w:after="0" w:line="360" w:lineRule="exact"/>
        <w:ind w:firstLine="567"/>
        <w:jc w:val="both"/>
        <w:rPr>
          <w:szCs w:val="28"/>
        </w:rPr>
      </w:pPr>
      <w:r w:rsidRPr="00E019F7">
        <w:rPr>
          <w:szCs w:val="28"/>
        </w:rPr>
        <w:t>Đã kiểm tra thông tin danh mục các hàng hóa nguy hiểm đề nghị cấp phép vận chuyển tương ứng trong Phụ lục I. Danh mục hàng hóa nguy hiểm theo Nghị định số 161/2024/NĐ-CP.</w:t>
      </w:r>
    </w:p>
    <w:p w14:paraId="1D45D7D7" w14:textId="77777777" w:rsidR="00592526" w:rsidRPr="00E019F7" w:rsidRDefault="001E0631" w:rsidP="00FF232D">
      <w:pPr>
        <w:widowControl w:val="0"/>
        <w:spacing w:before="120" w:after="0" w:line="360" w:lineRule="exact"/>
        <w:ind w:firstLine="567"/>
        <w:jc w:val="both"/>
        <w:rPr>
          <w:b/>
          <w:szCs w:val="28"/>
        </w:rPr>
      </w:pPr>
      <w:r w:rsidRPr="00E019F7">
        <w:rPr>
          <w:b/>
          <w:szCs w:val="28"/>
        </w:rPr>
        <w:t>đ) Về Phương án tổ chức vận chuyển hàng hóa nguy hiểm (số 011/PA ngày 15/6/2026):</w:t>
      </w:r>
    </w:p>
    <w:p w14:paraId="1B7620E2" w14:textId="77777777" w:rsidR="00B0427F" w:rsidRDefault="001E0631" w:rsidP="00B0427F">
      <w:pPr>
        <w:widowControl w:val="0"/>
        <w:spacing w:before="120" w:after="0" w:line="360" w:lineRule="exact"/>
        <w:ind w:firstLine="567"/>
        <w:jc w:val="both"/>
        <w:rPr>
          <w:szCs w:val="28"/>
        </w:rPr>
      </w:pPr>
      <w:r w:rsidRPr="00E019F7">
        <w:rPr>
          <w:szCs w:val="28"/>
        </w:rPr>
        <w:t>Phương án có đủ các nội dung tối thiểu theo điểm d khoản 2 Điều 15 Nghị định số 161/2024/NĐ-CP (biển kiểm soát xe, họ tên người lái xe, loại hàng, khối lượng, tuyến đường, thời gian vận chuyển, biện pháp ứng cứu khẩn cấp khi có sự cố cháy, nổ). So với Công văn số 6337/SCT-CN, doanh nghiệp đã thống nhất khối lượng 15.540 kg, bổ sung tuyến đường thay thế, cập nhật đặc tính lý hóa và khoảng cách cách ly, bỏ căn cứ Thông tư số 57/2015/TT-BCA và Thông tư số 148/2020/TT-BCA, hoàn thiện các tình huống còn để trống và kế hoạch diễn tập.</w:t>
      </w:r>
    </w:p>
    <w:p w14:paraId="1DD84669" w14:textId="77777777" w:rsidR="00B0427F" w:rsidRPr="00B0427F" w:rsidRDefault="001B76B0" w:rsidP="00B0427F">
      <w:pPr>
        <w:widowControl w:val="0"/>
        <w:spacing w:before="120" w:after="0" w:line="360" w:lineRule="exact"/>
        <w:ind w:firstLine="567"/>
        <w:jc w:val="both"/>
        <w:rPr>
          <w:szCs w:val="28"/>
        </w:rPr>
      </w:pPr>
      <w:r w:rsidRPr="00B0427F">
        <w:t xml:space="preserve">Đề nghị trong quá trình vận chuyển đơn vị tuân thủ nghiêm ngặt quy trình, quy phạm kỹ thuật về an toàn vệ sinh lao động, phòng chống cháy nổ trong quá trình vận chuyển. Đồng thời chấp hành nghiêm các quy định tại Nghị định số 161/2024/NĐ-CP, đặc biệt </w:t>
      </w:r>
      <w:r w:rsidR="00B0427F" w:rsidRPr="00B0427F">
        <w:t>là quy định về</w:t>
      </w:r>
      <w:r w:rsidR="00B0427F">
        <w:t xml:space="preserve"> an toàn</w:t>
      </w:r>
      <w:r w:rsidR="00B0427F" w:rsidRPr="00B0427F">
        <w:t xml:space="preserve"> </w:t>
      </w:r>
      <w:r w:rsidRPr="00B0427F">
        <w:t>quá trình bốc xếp</w:t>
      </w:r>
      <w:r w:rsidR="00B0427F" w:rsidRPr="00B0427F">
        <w:t>, vận chuyển các chất dễ cháy, nổ qua công trình hầm, phà</w:t>
      </w:r>
      <w:r w:rsidR="00B0427F">
        <w:t>.</w:t>
      </w:r>
    </w:p>
    <w:p w14:paraId="0310BBAF" w14:textId="77777777" w:rsidR="00592526" w:rsidRPr="00E019F7" w:rsidRDefault="001E0631" w:rsidP="00B0427F">
      <w:pPr>
        <w:widowControl w:val="0"/>
        <w:spacing w:before="120" w:after="0" w:line="360" w:lineRule="exact"/>
        <w:ind w:firstLine="567"/>
        <w:rPr>
          <w:b/>
          <w:szCs w:val="28"/>
        </w:rPr>
      </w:pPr>
      <w:r w:rsidRPr="00E019F7">
        <w:rPr>
          <w:b/>
          <w:szCs w:val="28"/>
        </w:rPr>
        <w:t>3. Nhận xét, kiến nghị của Đoàn kiểm tra:</w:t>
      </w:r>
    </w:p>
    <w:p w14:paraId="33FCEBDC" w14:textId="77777777" w:rsidR="00B0427F" w:rsidRDefault="001E0631" w:rsidP="00B0427F">
      <w:pPr>
        <w:widowControl w:val="0"/>
        <w:spacing w:before="120" w:after="0" w:line="360" w:lineRule="exact"/>
        <w:ind w:firstLine="567"/>
        <w:jc w:val="both"/>
        <w:rPr>
          <w:szCs w:val="28"/>
        </w:rPr>
      </w:pPr>
      <w:r w:rsidRPr="00E019F7">
        <w:rPr>
          <w:szCs w:val="28"/>
        </w:rPr>
        <w:t xml:space="preserve">Đối tượng và loại hàng (loại 3 - xăng, dầu điêzen) thuộc thẩm quyền cấp Giấy phép của Ủy ban nhân dân tỉnh Lào Cai (ủy quyền Giám đốc Sở Công Thương). Phương tiện, người lái xe và hồ sơ cơ bản đáp ứng quy định. </w:t>
      </w:r>
    </w:p>
    <w:p w14:paraId="08F1351D" w14:textId="36FB1108" w:rsidR="00245A67" w:rsidRPr="002B0616" w:rsidRDefault="00261C08" w:rsidP="00B0427F">
      <w:pPr>
        <w:widowControl w:val="0"/>
        <w:spacing w:before="120" w:after="0" w:line="360" w:lineRule="exact"/>
        <w:ind w:firstLine="567"/>
        <w:jc w:val="both"/>
        <w:rPr>
          <w:szCs w:val="28"/>
          <w:lang w:val="vi-VN"/>
        </w:rPr>
      </w:pPr>
      <w:r w:rsidRPr="00E019F7">
        <w:rPr>
          <w:szCs w:val="28"/>
          <w:lang w:val="pt-BR"/>
        </w:rPr>
        <w:lastRenderedPageBreak/>
        <w:t xml:space="preserve">Biên bản được lập xong hồi </w:t>
      </w:r>
      <w:r w:rsidR="008E531B">
        <w:rPr>
          <w:szCs w:val="28"/>
          <w:lang w:val="pt-BR"/>
        </w:rPr>
        <w:t>17</w:t>
      </w:r>
      <w:r w:rsidRPr="00E019F7">
        <w:rPr>
          <w:szCs w:val="28"/>
          <w:lang w:val="pt-BR"/>
        </w:rPr>
        <w:t xml:space="preserve"> giờ 00</w:t>
      </w:r>
      <w:r w:rsidR="00245A67" w:rsidRPr="00E019F7">
        <w:rPr>
          <w:szCs w:val="28"/>
          <w:lang w:val="pt-BR"/>
        </w:rPr>
        <w:t xml:space="preserve"> phút cùng ngày, được lập thành 02 bản, mỗi bên liên quan giữ 01 bản</w:t>
      </w:r>
      <w:r w:rsidR="00245A67" w:rsidRPr="002B0616">
        <w:rPr>
          <w:szCs w:val="28"/>
          <w:lang w:val="pt-BR"/>
        </w:rPr>
        <w:t>, đã đọc lại cho mọi người cùng nghe, công nhận đúng và nhất trí ký tên dưới đây.</w:t>
      </w:r>
      <w:r w:rsidR="00245A67" w:rsidRPr="002B0616">
        <w:rPr>
          <w:szCs w:val="28"/>
          <w:lang w:val="vi-VN"/>
        </w:rPr>
        <w:t>/.</w:t>
      </w:r>
    </w:p>
    <w:p w14:paraId="288F4A04" w14:textId="77777777" w:rsidR="00592526" w:rsidRPr="002B0616" w:rsidRDefault="00592526" w:rsidP="00FF232D">
      <w:pPr>
        <w:widowControl w:val="0"/>
        <w:spacing w:before="120" w:after="0" w:line="360" w:lineRule="exact"/>
        <w:rPr>
          <w:szCs w:val="28"/>
        </w:rPr>
      </w:pPr>
    </w:p>
    <w:tbl>
      <w:tblPr>
        <w:tblW w:w="9850" w:type="dxa"/>
        <w:jc w:val="center"/>
        <w:tblLayout w:type="fixed"/>
        <w:tblLook w:val="04A0" w:firstRow="1" w:lastRow="0" w:firstColumn="1" w:lastColumn="0" w:noHBand="0" w:noVBand="1"/>
      </w:tblPr>
      <w:tblGrid>
        <w:gridCol w:w="4062"/>
        <w:gridCol w:w="2894"/>
        <w:gridCol w:w="2894"/>
      </w:tblGrid>
      <w:tr w:rsidR="00245A67" w:rsidRPr="002B0616" w14:paraId="31339736" w14:textId="77777777" w:rsidTr="001441FC">
        <w:trPr>
          <w:jc w:val="center"/>
        </w:trPr>
        <w:tc>
          <w:tcPr>
            <w:tcW w:w="4062" w:type="dxa"/>
          </w:tcPr>
          <w:p w14:paraId="1C1742F0" w14:textId="77777777" w:rsidR="00245A67" w:rsidRPr="002B0616" w:rsidRDefault="00245A67" w:rsidP="00FF232D">
            <w:pPr>
              <w:widowControl w:val="0"/>
              <w:spacing w:before="120" w:after="0" w:line="360" w:lineRule="exact"/>
              <w:jc w:val="center"/>
              <w:rPr>
                <w:b/>
                <w:szCs w:val="28"/>
              </w:rPr>
            </w:pPr>
            <w:r w:rsidRPr="002B0616">
              <w:rPr>
                <w:b/>
                <w:szCs w:val="28"/>
              </w:rPr>
              <w:t>ĐẠI DIỆN CÔNG TY</w:t>
            </w:r>
          </w:p>
          <w:p w14:paraId="436FAF9A" w14:textId="77777777" w:rsidR="00245A67" w:rsidRPr="002B0616" w:rsidRDefault="00245A67" w:rsidP="00FF232D">
            <w:pPr>
              <w:widowControl w:val="0"/>
              <w:spacing w:before="120" w:after="0" w:line="360" w:lineRule="exact"/>
              <w:jc w:val="center"/>
              <w:rPr>
                <w:b/>
                <w:szCs w:val="28"/>
              </w:rPr>
            </w:pPr>
          </w:p>
          <w:p w14:paraId="2EB08C8D" w14:textId="77777777" w:rsidR="00245A67" w:rsidRPr="002B0616" w:rsidRDefault="00245A67" w:rsidP="00FF232D">
            <w:pPr>
              <w:widowControl w:val="0"/>
              <w:spacing w:before="120" w:after="0" w:line="360" w:lineRule="exact"/>
              <w:jc w:val="center"/>
              <w:rPr>
                <w:b/>
                <w:szCs w:val="28"/>
              </w:rPr>
            </w:pPr>
          </w:p>
          <w:p w14:paraId="460CBC63" w14:textId="77777777" w:rsidR="00245A67" w:rsidRPr="002B0616" w:rsidRDefault="00245A67" w:rsidP="00FF232D">
            <w:pPr>
              <w:widowControl w:val="0"/>
              <w:spacing w:before="120" w:after="0" w:line="360" w:lineRule="exact"/>
              <w:jc w:val="center"/>
              <w:rPr>
                <w:b/>
                <w:szCs w:val="28"/>
              </w:rPr>
            </w:pPr>
          </w:p>
          <w:p w14:paraId="71A40086" w14:textId="77777777" w:rsidR="00245A67" w:rsidRPr="002B0616" w:rsidRDefault="00245A67" w:rsidP="00FF232D">
            <w:pPr>
              <w:widowControl w:val="0"/>
              <w:spacing w:before="120" w:after="0" w:line="360" w:lineRule="exact"/>
              <w:jc w:val="center"/>
              <w:rPr>
                <w:b/>
                <w:szCs w:val="28"/>
              </w:rPr>
            </w:pPr>
          </w:p>
          <w:p w14:paraId="3BB4F75C" w14:textId="77777777" w:rsidR="00245A67" w:rsidRPr="002B0616" w:rsidRDefault="00245A67" w:rsidP="00FF232D">
            <w:pPr>
              <w:widowControl w:val="0"/>
              <w:spacing w:before="120" w:after="0" w:line="360" w:lineRule="exact"/>
              <w:jc w:val="center"/>
              <w:rPr>
                <w:b/>
                <w:szCs w:val="28"/>
              </w:rPr>
            </w:pPr>
            <w:r w:rsidRPr="002B0616">
              <w:rPr>
                <w:b/>
                <w:szCs w:val="28"/>
              </w:rPr>
              <w:t>Nguyễn Quang Thắng</w:t>
            </w:r>
          </w:p>
        </w:tc>
        <w:tc>
          <w:tcPr>
            <w:tcW w:w="2894" w:type="dxa"/>
          </w:tcPr>
          <w:p w14:paraId="288266CE" w14:textId="77777777" w:rsidR="00245A67" w:rsidRPr="002B0616" w:rsidRDefault="00245A67" w:rsidP="00245A67">
            <w:pPr>
              <w:widowControl w:val="0"/>
              <w:spacing w:before="120" w:after="0" w:line="360" w:lineRule="exact"/>
              <w:jc w:val="center"/>
              <w:rPr>
                <w:szCs w:val="28"/>
              </w:rPr>
            </w:pPr>
          </w:p>
        </w:tc>
        <w:tc>
          <w:tcPr>
            <w:tcW w:w="2894" w:type="dxa"/>
          </w:tcPr>
          <w:p w14:paraId="2DAEB345" w14:textId="77777777" w:rsidR="00245A67" w:rsidRPr="002B0616" w:rsidRDefault="00245A67" w:rsidP="00245A67">
            <w:pPr>
              <w:widowControl w:val="0"/>
              <w:spacing w:before="120" w:after="0" w:line="360" w:lineRule="exact"/>
              <w:jc w:val="center"/>
              <w:rPr>
                <w:szCs w:val="28"/>
              </w:rPr>
            </w:pPr>
            <w:r w:rsidRPr="002B0616">
              <w:rPr>
                <w:b/>
                <w:szCs w:val="28"/>
              </w:rPr>
              <w:t>TRƯỞNG ĐOÀN</w:t>
            </w:r>
          </w:p>
          <w:p w14:paraId="22202E04" w14:textId="77777777" w:rsidR="00245A67" w:rsidRPr="002B0616" w:rsidRDefault="00245A67" w:rsidP="00245A67">
            <w:pPr>
              <w:widowControl w:val="0"/>
              <w:spacing w:before="120" w:after="0" w:line="360" w:lineRule="exact"/>
              <w:jc w:val="center"/>
              <w:rPr>
                <w:szCs w:val="28"/>
              </w:rPr>
            </w:pPr>
          </w:p>
          <w:p w14:paraId="47922206" w14:textId="77777777" w:rsidR="00245A67" w:rsidRPr="002B0616" w:rsidRDefault="00245A67" w:rsidP="00245A67">
            <w:pPr>
              <w:widowControl w:val="0"/>
              <w:spacing w:before="120" w:after="0" w:line="360" w:lineRule="exact"/>
              <w:jc w:val="center"/>
              <w:rPr>
                <w:szCs w:val="28"/>
              </w:rPr>
            </w:pPr>
          </w:p>
          <w:p w14:paraId="4C302076" w14:textId="77777777" w:rsidR="00245A67" w:rsidRPr="002B0616" w:rsidRDefault="00245A67" w:rsidP="00245A67">
            <w:pPr>
              <w:widowControl w:val="0"/>
              <w:spacing w:before="120" w:after="0" w:line="360" w:lineRule="exact"/>
              <w:jc w:val="center"/>
              <w:rPr>
                <w:szCs w:val="28"/>
              </w:rPr>
            </w:pPr>
          </w:p>
          <w:p w14:paraId="6D5A385D" w14:textId="77777777" w:rsidR="00245A67" w:rsidRPr="002B0616" w:rsidRDefault="00245A67" w:rsidP="00245A67">
            <w:pPr>
              <w:widowControl w:val="0"/>
              <w:spacing w:before="120" w:after="0" w:line="360" w:lineRule="exact"/>
              <w:jc w:val="center"/>
              <w:rPr>
                <w:szCs w:val="28"/>
              </w:rPr>
            </w:pPr>
          </w:p>
          <w:p w14:paraId="39313E66" w14:textId="77777777" w:rsidR="00245A67" w:rsidRPr="002B0616" w:rsidRDefault="00245A67" w:rsidP="00245A67">
            <w:pPr>
              <w:widowControl w:val="0"/>
              <w:spacing w:before="120" w:after="0" w:line="360" w:lineRule="exact"/>
              <w:jc w:val="center"/>
              <w:rPr>
                <w:b/>
                <w:szCs w:val="28"/>
              </w:rPr>
            </w:pPr>
            <w:r w:rsidRPr="002B0616">
              <w:rPr>
                <w:b/>
                <w:szCs w:val="28"/>
              </w:rPr>
              <w:t>Trần Trọng Trang</w:t>
            </w:r>
          </w:p>
        </w:tc>
      </w:tr>
    </w:tbl>
    <w:p w14:paraId="233CC963" w14:textId="77777777" w:rsidR="001E0631" w:rsidRPr="002B0616" w:rsidRDefault="001E0631" w:rsidP="00FF232D">
      <w:pPr>
        <w:widowControl w:val="0"/>
        <w:spacing w:before="120" w:after="0" w:line="360" w:lineRule="exact"/>
        <w:rPr>
          <w:szCs w:val="28"/>
        </w:rPr>
      </w:pPr>
    </w:p>
    <w:sectPr w:rsidR="001E0631" w:rsidRPr="002B0616" w:rsidSect="00BD0DF0">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E1385" w14:textId="77777777" w:rsidR="00FD5222" w:rsidRDefault="00FD5222" w:rsidP="003C00CB">
      <w:pPr>
        <w:spacing w:after="0" w:line="240" w:lineRule="auto"/>
      </w:pPr>
      <w:r>
        <w:separator/>
      </w:r>
    </w:p>
  </w:endnote>
  <w:endnote w:type="continuationSeparator" w:id="0">
    <w:p w14:paraId="7726A8A2" w14:textId="77777777" w:rsidR="00FD5222" w:rsidRDefault="00FD5222" w:rsidP="003C0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38B60" w14:textId="77777777" w:rsidR="00FD5222" w:rsidRDefault="00FD5222" w:rsidP="003C00CB">
      <w:pPr>
        <w:spacing w:after="0" w:line="240" w:lineRule="auto"/>
      </w:pPr>
      <w:r>
        <w:separator/>
      </w:r>
    </w:p>
  </w:footnote>
  <w:footnote w:type="continuationSeparator" w:id="0">
    <w:p w14:paraId="12E4312E" w14:textId="77777777" w:rsidR="00FD5222" w:rsidRDefault="00FD5222" w:rsidP="003C0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7070834"/>
      <w:docPartObj>
        <w:docPartGallery w:val="Page Numbers (Top of Page)"/>
        <w:docPartUnique/>
      </w:docPartObj>
    </w:sdtPr>
    <w:sdtEndPr>
      <w:rPr>
        <w:noProof/>
      </w:rPr>
    </w:sdtEndPr>
    <w:sdtContent>
      <w:p w14:paraId="2B21616D" w14:textId="77777777" w:rsidR="003C00CB" w:rsidRDefault="003C00CB">
        <w:pPr>
          <w:pStyle w:val="Header"/>
          <w:jc w:val="center"/>
        </w:pPr>
        <w:r>
          <w:fldChar w:fldCharType="begin"/>
        </w:r>
        <w:r>
          <w:instrText xml:space="preserve"> PAGE   \* MERGEFORMAT </w:instrText>
        </w:r>
        <w:r>
          <w:fldChar w:fldCharType="separate"/>
        </w:r>
        <w:r w:rsidR="00BD0DF0">
          <w:rPr>
            <w:noProof/>
          </w:rPr>
          <w:t>2</w:t>
        </w:r>
        <w:r>
          <w:rPr>
            <w:noProof/>
          </w:rPr>
          <w:fldChar w:fldCharType="end"/>
        </w:r>
      </w:p>
    </w:sdtContent>
  </w:sdt>
  <w:p w14:paraId="3AA35EBA" w14:textId="77777777" w:rsidR="003C00CB" w:rsidRDefault="003C0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518"/>
    <w:rsid w:val="00031BEA"/>
    <w:rsid w:val="00034616"/>
    <w:rsid w:val="00035E09"/>
    <w:rsid w:val="0006063C"/>
    <w:rsid w:val="001441FC"/>
    <w:rsid w:val="0015074B"/>
    <w:rsid w:val="0019632F"/>
    <w:rsid w:val="001B76B0"/>
    <w:rsid w:val="001E0631"/>
    <w:rsid w:val="001F0B07"/>
    <w:rsid w:val="00245A67"/>
    <w:rsid w:val="00254EF2"/>
    <w:rsid w:val="00261C08"/>
    <w:rsid w:val="00291FE8"/>
    <w:rsid w:val="0029639D"/>
    <w:rsid w:val="002B0616"/>
    <w:rsid w:val="00326F90"/>
    <w:rsid w:val="00333106"/>
    <w:rsid w:val="0033557C"/>
    <w:rsid w:val="00353250"/>
    <w:rsid w:val="003C00CB"/>
    <w:rsid w:val="003E0ED2"/>
    <w:rsid w:val="00453F75"/>
    <w:rsid w:val="004974AD"/>
    <w:rsid w:val="0057192C"/>
    <w:rsid w:val="00592526"/>
    <w:rsid w:val="005B226D"/>
    <w:rsid w:val="005E1DC9"/>
    <w:rsid w:val="00645CE6"/>
    <w:rsid w:val="007043EA"/>
    <w:rsid w:val="007D06F7"/>
    <w:rsid w:val="008131EC"/>
    <w:rsid w:val="008E531B"/>
    <w:rsid w:val="0099392E"/>
    <w:rsid w:val="009B5508"/>
    <w:rsid w:val="009F65A3"/>
    <w:rsid w:val="00A5291C"/>
    <w:rsid w:val="00AA1D8D"/>
    <w:rsid w:val="00AA5084"/>
    <w:rsid w:val="00B0427F"/>
    <w:rsid w:val="00B26FDB"/>
    <w:rsid w:val="00B27B22"/>
    <w:rsid w:val="00B47730"/>
    <w:rsid w:val="00BB1A72"/>
    <w:rsid w:val="00BC3FF8"/>
    <w:rsid w:val="00BD0DF0"/>
    <w:rsid w:val="00BF164A"/>
    <w:rsid w:val="00C34E2A"/>
    <w:rsid w:val="00CB0664"/>
    <w:rsid w:val="00CB197A"/>
    <w:rsid w:val="00D41151"/>
    <w:rsid w:val="00D4403A"/>
    <w:rsid w:val="00DB555F"/>
    <w:rsid w:val="00E019F7"/>
    <w:rsid w:val="00E13A17"/>
    <w:rsid w:val="00E2215F"/>
    <w:rsid w:val="00EE3CAF"/>
    <w:rsid w:val="00EF3493"/>
    <w:rsid w:val="00F96976"/>
    <w:rsid w:val="00FC693F"/>
    <w:rsid w:val="00FC758C"/>
    <w:rsid w:val="00FD4182"/>
    <w:rsid w:val="00FD5222"/>
    <w:rsid w:val="00FF23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6F19C"/>
  <w14:defaultImageDpi w14:val="300"/>
  <w15:docId w15:val="{88CD7DB5-F056-4044-B640-5DC1ECC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2215F"/>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5EB4A-F050-4B11-9474-78F2E2E00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Tran</cp:lastModifiedBy>
  <cp:revision>4</cp:revision>
  <dcterms:created xsi:type="dcterms:W3CDTF">2026-06-19T02:10:00Z</dcterms:created>
  <dcterms:modified xsi:type="dcterms:W3CDTF">2026-06-19T03:50:00Z</dcterms:modified>
  <cp:category/>
</cp:coreProperties>
</file>