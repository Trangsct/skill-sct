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jc w:val="center"/>
        <w:tblLayout w:type="fixed"/>
        <w:tblLook w:val="04A0" w:firstRow="1" w:lastRow="0" w:firstColumn="1" w:lastColumn="0" w:noHBand="0" w:noVBand="1"/>
      </w:tblPr>
      <w:tblGrid>
        <w:gridCol w:w="3402"/>
        <w:gridCol w:w="5670"/>
      </w:tblGrid>
      <w:tr w:rsidR="00592526" w:rsidRPr="002B0616" w14:paraId="36A1023B" w14:textId="77777777">
        <w:trPr>
          <w:jc w:val="center"/>
        </w:trPr>
        <w:tc>
          <w:tcPr>
            <w:tcW w:w="3402" w:type="dxa"/>
            <w:tcBorders>
              <w:top w:val="nil"/>
              <w:left w:val="nil"/>
              <w:bottom w:val="nil"/>
              <w:right w:val="nil"/>
            </w:tcBorders>
          </w:tcPr>
          <w:p w14:paraId="433536EE" w14:textId="77777777" w:rsidR="00592526" w:rsidRPr="0079046F" w:rsidRDefault="001E0631" w:rsidP="000D06D8">
            <w:pPr>
              <w:widowControl w:val="0"/>
              <w:spacing w:after="0" w:line="360" w:lineRule="exact"/>
              <w:jc w:val="center"/>
              <w:rPr>
                <w:szCs w:val="28"/>
              </w:rPr>
            </w:pPr>
            <w:r w:rsidRPr="0079046F">
              <w:rPr>
                <w:szCs w:val="28"/>
              </w:rPr>
              <w:t>UBND TỈNH LÀO CAI</w:t>
            </w:r>
          </w:p>
          <w:p w14:paraId="6B8923F2" w14:textId="77777777" w:rsidR="00592526" w:rsidRPr="002B0616" w:rsidRDefault="001E0631" w:rsidP="000D06D8">
            <w:pPr>
              <w:widowControl w:val="0"/>
              <w:spacing w:after="0" w:line="360" w:lineRule="exact"/>
              <w:jc w:val="center"/>
              <w:rPr>
                <w:szCs w:val="28"/>
              </w:rPr>
            </w:pPr>
            <w:r>
              <w:rPr>
                <w:b/>
                <w:szCs w:val="28"/>
              </w:rPr>
              <w:t>SỞ CÔNG THƯƠNG</w:t>
            </w:r>
          </w:p>
          <w:p w14:paraId="0734F2CE" w14:textId="77777777" w:rsidR="00592526" w:rsidRPr="002B0616" w:rsidRDefault="0019632F" w:rsidP="000D06D8">
            <w:pPr>
              <w:widowControl w:val="0"/>
              <w:spacing w:after="0" w:line="360" w:lineRule="exact"/>
              <w:jc w:val="center"/>
              <w:rPr>
                <w:szCs w:val="28"/>
              </w:rPr>
            </w:pPr>
            <w:r>
              <w:rPr>
                <w:noProof/>
                <w:szCs w:val="28"/>
              </w:rPr>
              <mc:AlternateContent>
                <mc:Choice Requires="wps">
                  <w:drawing>
                    <wp:anchor distT="4294967294" distB="4294967294" distL="114300" distR="114300" simplePos="0" relativeHeight="251657216" behindDoc="0" locked="0" layoutInCell="1" allowOverlap="1" wp14:anchorId="6E069B7A" wp14:editId="0E878039">
                      <wp:simplePos x="0" y="0"/>
                      <wp:positionH relativeFrom="column">
                        <wp:posOffset>511810</wp:posOffset>
                      </wp:positionH>
                      <wp:positionV relativeFrom="paragraph">
                        <wp:posOffset>18415</wp:posOffset>
                      </wp:positionV>
                      <wp:extent cx="1035685"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5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F1E3AD" id="Line 10"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0.3pt,1.45pt" to="121.85pt,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4i+WEwIAACkEAAAOAAAAZHJzL2Uyb0RvYy54bWysU82O2jAQvlfqO1i+QxI2UIgIqyqBXmiL tNsHMLZDrDq2ZRsCqvruHRuC2PZSVc3BGXtmvvnmb/l87iQ6ceuEViXOxilGXFHNhDqU+NvrZjTH yHmiGJFa8RJfuMPPq/fvlr0p+ES3WjJuEYAoV/SmxK33pkgSR1veETfWhitQNtp2xMPVHhJmSQ/o nUwmaTpLem2ZsZpy5+C1virxKuI3Daf+a9M47pEsMXDz8bTx3IczWS1JcbDEtILeaJB/YNERoSDo HaomnqCjFX9AdYJa7XTjx1R3iW4aQXnMAbLJ0t+yeWmJ4TEXKI4z9zK5/wdLv5x2FglW4glGinTQ oq1QHGWxNL1xBVhUamdDcvSsXsxW0+8OKV21RB14pPh6MeCXhWImb1zCxRkIsO8/awY25Oh1rNO5 sV2AhAqgc2zH5d4OfvaIwmOWPk1n8ylGdNAlpBgcjXX+E9cdCkKJJZCOwOS0dT4QIcVgEuIovRFS xm5LhfoSL6aTaXRwWgoWlMHM2cO+khadSJiX+MWsQPNoZvVRsQjWcsLWN9kTIa8yBJcq4EEqQOcm XQfixyJdrOfreT7KJ7P1KE/revRxU+Wj2Sb7MK2f6qqqs5+BWpYXrWCMq8BuGM4s/7vm39bkOlb3 8byXIXmLHusFZId/JB17GdoXtskVe80uOzv0GOYxGt92Jwz84x3kxw1f/QIAAP//AwBQSwMEFAAG AAgAAAAhAFxZMEvbAAAABgEAAA8AAABkcnMvZG93bnJldi54bWxMjk1PwzAQRO9I/AdrkbhUrU2K 2pLGqRCQG5d+IK7beEmixus0dtvAr8dwgeNoRm9ethpsK87U+8axhruJAkFcOtNwpWG3LcYLED4g G2wdk4ZP8rDKr68yTI278JrOm1CJCGGfooY6hC6V0pc1WfQT1xHH7sP1FkOMfSVNj5cIt61MlJpJ iw3Hhxo7eqqpPGxOVoMv3uhYfI3KkXqfVo6S4/PrC2p9ezM8LkEEGsLfGH70ozrk0WnvTmy8aDUs 1CwuNSQPIGKd3E/nIPa/WeaZ/K+ffwMAAP//AwBQSwECLQAUAAYACAAAACEAtoM4kv4AAADhAQAA EwAAAAAAAAAAAAAAAAAAAAAAW0NvbnRlbnRfVHlwZXNdLnhtbFBLAQItABQABgAIAAAAIQA4/SH/ 1gAAAJQBAAALAAAAAAAAAAAAAAAAAC8BAABfcmVscy8ucmVsc1BLAQItABQABgAIAAAAIQCa4i+W EwIAACkEAAAOAAAAAAAAAAAAAAAAAC4CAABkcnMvZTJvRG9jLnhtbFBLAQItABQABgAIAAAAIQBc WTBL2wAAAAYBAAAPAAAAAAAAAAAAAAAAAG0EAABkcnMvZG93bnJldi54bWxQSwUGAAAAAAQABADz AAAAdQUAAAAA "/>
                  </w:pict>
                </mc:Fallback>
              </mc:AlternateContent>
            </w:r>
          </w:p>
        </w:tc>
        <w:tc>
          <w:tcPr>
            <w:tcW w:w="5670" w:type="dxa"/>
            <w:tcBorders>
              <w:top w:val="nil"/>
              <w:left w:val="nil"/>
              <w:bottom w:val="nil"/>
              <w:right w:val="nil"/>
            </w:tcBorders>
          </w:tcPr>
          <w:p w14:paraId="15536DEE" w14:textId="77777777" w:rsidR="00592526" w:rsidRPr="002B0616" w:rsidRDefault="001E0631" w:rsidP="000D06D8">
            <w:pPr>
              <w:widowControl w:val="0"/>
              <w:spacing w:after="0" w:line="360" w:lineRule="exact"/>
              <w:jc w:val="center"/>
              <w:rPr>
                <w:sz w:val="26"/>
                <w:szCs w:val="28"/>
              </w:rPr>
            </w:pPr>
            <w:r>
              <w:rPr>
                <w:b/>
                <w:sz w:val="26"/>
                <w:szCs w:val="28"/>
              </w:rPr>
              <w:t>CỘNG HÒA XÃ HỘI CHỦ NGHĨA VIỆT NAM</w:t>
            </w:r>
          </w:p>
          <w:p w14:paraId="3CACF391" w14:textId="77777777" w:rsidR="00592526" w:rsidRPr="002B0616" w:rsidRDefault="001E0631" w:rsidP="000D06D8">
            <w:pPr>
              <w:widowControl w:val="0"/>
              <w:spacing w:after="0" w:line="360" w:lineRule="exact"/>
              <w:jc w:val="center"/>
              <w:rPr>
                <w:szCs w:val="28"/>
              </w:rPr>
            </w:pPr>
            <w:r>
              <w:rPr>
                <w:b/>
                <w:szCs w:val="28"/>
              </w:rPr>
              <w:t>Độc lập - Tự do - Hạnh phúc</w:t>
            </w:r>
          </w:p>
          <w:p w14:paraId="5208CCAE" w14:textId="1BF1F0A0" w:rsidR="00592526" w:rsidRPr="002B0616" w:rsidRDefault="0019632F" w:rsidP="000D06D8">
            <w:pPr>
              <w:widowControl w:val="0"/>
              <w:spacing w:after="0" w:line="360" w:lineRule="exact"/>
              <w:jc w:val="center"/>
              <w:rPr>
                <w:szCs w:val="28"/>
              </w:rPr>
            </w:pPr>
            <w:r>
              <w:rPr>
                <w:noProof/>
                <w:szCs w:val="28"/>
              </w:rPr>
              <mc:AlternateContent>
                <mc:Choice Requires="wps">
                  <w:drawing>
                    <wp:anchor distT="4294967294" distB="4294967294" distL="114300" distR="114300" simplePos="0" relativeHeight="251659264" behindDoc="0" locked="0" layoutInCell="1" allowOverlap="1" wp14:anchorId="7F4EC991" wp14:editId="0C97CF18">
                      <wp:simplePos x="0" y="0"/>
                      <wp:positionH relativeFrom="column">
                        <wp:posOffset>768350</wp:posOffset>
                      </wp:positionH>
                      <wp:positionV relativeFrom="paragraph">
                        <wp:posOffset>30480</wp:posOffset>
                      </wp:positionV>
                      <wp:extent cx="1981836" cy="0"/>
                      <wp:effectExtent l="0" t="0" r="37465"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8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62F13"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5pt,2.4pt" to="216.55pt,2.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LACJEwIAACkEAAAOAAAAZHJzL2Uyb0RvYy54bWysU82O2jAQvlfqO1i+QxIIFCLCqkqgl22L tNsHMLZDrDq2ZRsCqvruHRuC2PZSVc3BGXtmvvnmb/V07iQ6ceuEViXOxilGXFHNhDqU+NvrdrTA yHmiGJFa8RJfuMNP6/fvVr0p+ES3WjJuEYAoV/SmxK33pkgSR1veETfWhitQNtp2xMPVHhJmSQ/o nUwmaTpPem2ZsZpy5+C1virxOuI3Daf+a9M47pEsMXDz8bTx3IczWa9IcbDEtILeaJB/YNERoSDo HaomnqCjFX9AdYJa7XTjx1R3iW4aQXnMAbLJ0t+yeWmJ4TEXKI4z9zK5/wdLv5x2FglW4ilGinTQ omehOMpiaXrjCrCo1M6G5OhZvZhnTb87pHTVEnXgkeLrxYBfFoqZvHEJF2cgwL7/rBnYkKPXsU7n xnYBEiqAzrEdl3s7+NkjCo/ZcpEtpnOM6KBLSDE4Guv8J647FIQSSyAdgcnp2flAhBSDSYij9FZI GbstFepLvJxNZtHBaSlYUAYzZw/7Slp0ImFe4hezAs2jmdVHxSJYywnb3GRPhLzKEFyqgAepAJ2b dB2IH8t0uVlsFvkon8w3ozyt69HHbZWP5tvsw6ye1lVVZz8DtSwvWsEYV4HdMJxZ/nfNv63Jdazu 43kvQ/IWPdYLyA7/SDr2MrQvbJMr9ppddnboMcxjNL7tThj4xzvIjxu+/gUAAP//AwBQSwMEFAAG AAgAAAAhACoLwsraAAAABwEAAA8AAABkcnMvZG93bnJldi54bWxMj8tOwzAQRfdI/IM1SGwq6jwq hEKcCgHZsaEFsZ3GQxIRj9PYbQNfz8AGlkd3dOfccj27QR1pCr1nA+kyAUXceNtza+BlW1/dgAoR 2eLgmQx8UoB1dX5WYmH9iZ/puImtkhIOBRroYhwLrUPTkcOw9COxZO9+chgFp1bbCU9S7gadJcm1 dtizfOhwpPuOmo/NwRkI9Svt669Fs0je8tZTtn94ekRjLi/mu1tQkeb4dww/+qIOlTjt/IFtUINw lsqWaGAlCyRf5XkKavfLuir1f//qGwAA//8DAFBLAQItABQABgAIAAAAIQC2gziS/gAAAOEBAAAT AAAAAAAAAAAAAAAAAAAAAABbQ29udGVudF9UeXBlc10ueG1sUEsBAi0AFAAGAAgAAAAhADj9If/W AAAAlAEAAAsAAAAAAAAAAAAAAAAALwEAAF9yZWxzLy5yZWxzUEsBAi0AFAAGAAgAAAAhABksAIkT AgAAKQQAAA4AAAAAAAAAAAAAAAAALgIAAGRycy9lMm9Eb2MueG1sUEsBAi0AFAAGAAgAAAAhACoL wsraAAAABwEAAA8AAAAAAAAAAAAAAAAAbQQAAGRycy9kb3ducmV2LnhtbFBLBQYAAAAABAAEAPMA AAB0BQAAAAA= "/>
                  </w:pict>
                </mc:Fallback>
              </mc:AlternateContent>
            </w:r>
            <w:r w:rsidR="0079046F">
              <w:rPr>
                <w:i/>
                <w:sz w:val="26"/>
                <w:szCs w:val="26"/>
              </w:rPr>
              <w:t xml:space="preserve">Lào Cai, ngày      </w:t>
            </w:r>
            <w:r>
              <w:rPr>
                <w:i/>
                <w:sz w:val="26"/>
                <w:szCs w:val="26"/>
              </w:rPr>
              <w:t xml:space="preserve"> tháng 7 năm 2026</w:t>
            </w:r>
          </w:p>
        </w:tc>
      </w:tr>
    </w:tbl>
    <w:p w14:paraId="59DF7529" w14:textId="77777777" w:rsidR="00592526" w:rsidRPr="002B0616" w:rsidRDefault="00592526" w:rsidP="000D06D8">
      <w:pPr>
        <w:widowControl w:val="0"/>
        <w:spacing w:after="0" w:line="360" w:lineRule="exact"/>
        <w:rPr>
          <w:szCs w:val="28"/>
        </w:rPr>
      </w:pPr>
    </w:p>
    <w:p w14:paraId="6C9E9D07" w14:textId="77777777" w:rsidR="00592526" w:rsidRPr="002B0616" w:rsidRDefault="001E0631" w:rsidP="000D06D8">
      <w:pPr>
        <w:widowControl w:val="0"/>
        <w:spacing w:after="0" w:line="360" w:lineRule="exact"/>
        <w:jc w:val="center"/>
        <w:rPr>
          <w:szCs w:val="28"/>
        </w:rPr>
      </w:pPr>
      <w:r>
        <w:rPr>
          <w:b/>
          <w:szCs w:val="28"/>
        </w:rPr>
        <w:t>BIÊN BẢN THẨM ĐỊNH HỒ SƠ</w:t>
      </w:r>
    </w:p>
    <w:p w14:paraId="1BFB0E68" w14:textId="77777777" w:rsidR="00592526" w:rsidRPr="002B0616" w:rsidRDefault="001E0631" w:rsidP="000D06D8">
      <w:pPr>
        <w:widowControl w:val="0"/>
        <w:spacing w:after="0" w:line="360" w:lineRule="exact"/>
        <w:jc w:val="center"/>
        <w:rPr>
          <w:szCs w:val="28"/>
        </w:rPr>
      </w:pPr>
      <w:r>
        <w:rPr>
          <w:b/>
          <w:szCs w:val="28"/>
        </w:rPr>
        <w:t>Phục vụ cấp Giấy phép vận chuyển hàng hóa nguy hiểm loại 2</w:t>
      </w:r>
    </w:p>
    <w:p w14:paraId="09645ED0" w14:textId="77777777" w:rsidR="00592526" w:rsidRPr="002B0616" w:rsidRDefault="001E0631" w:rsidP="000D06D8">
      <w:pPr>
        <w:widowControl w:val="0"/>
        <w:spacing w:after="0" w:line="360" w:lineRule="exact"/>
        <w:jc w:val="center"/>
        <w:rPr>
          <w:b/>
          <w:szCs w:val="28"/>
        </w:rPr>
      </w:pPr>
      <w:r>
        <w:rPr>
          <w:b/>
          <w:szCs w:val="28"/>
        </w:rPr>
        <w:t>của Công ty cổ phần thương mại vận tải và tư vấn kỹ thuật</w:t>
      </w:r>
    </w:p>
    <w:p w14:paraId="6A95F96C" w14:textId="77777777" w:rsidR="00FF232D" w:rsidRPr="002B0616" w:rsidRDefault="00FF232D" w:rsidP="000D06D8">
      <w:pPr>
        <w:widowControl w:val="0"/>
        <w:spacing w:after="0" w:line="360" w:lineRule="exact"/>
        <w:jc w:val="center"/>
        <w:rPr>
          <w:szCs w:val="28"/>
        </w:rPr>
      </w:pPr>
    </w:p>
    <w:p w14:paraId="168E965A" w14:textId="77777777" w:rsidR="00592526" w:rsidRPr="002B0616" w:rsidRDefault="001E0631" w:rsidP="000D06D8">
      <w:pPr>
        <w:widowControl w:val="0"/>
        <w:spacing w:after="0" w:line="360" w:lineRule="exact"/>
        <w:ind w:firstLine="567"/>
        <w:jc w:val="both"/>
        <w:rPr>
          <w:szCs w:val="28"/>
        </w:rPr>
      </w:pPr>
      <w:r>
        <w:rPr>
          <w:i/>
          <w:szCs w:val="28"/>
        </w:rPr>
        <w:t>Căn cứ Nghị định số 161/2024/NĐ-CP ngày 18/12/2024 của Chính phủ 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p>
    <w:p w14:paraId="772AC6AB" w14:textId="77777777" w:rsidR="00592526" w:rsidRPr="002B0616" w:rsidRDefault="001E0631" w:rsidP="000D06D8">
      <w:pPr>
        <w:widowControl w:val="0"/>
        <w:spacing w:after="0" w:line="360" w:lineRule="exact"/>
        <w:ind w:firstLine="567"/>
        <w:jc w:val="both"/>
        <w:rPr>
          <w:szCs w:val="28"/>
        </w:rPr>
      </w:pPr>
      <w:r>
        <w:rPr>
          <w:i/>
          <w:szCs w:val="28"/>
        </w:rPr>
        <w:t>Căn cứ Điều 44, Nghị định số 105/2025/NĐ-CP ngày 15/5/2025 của Chính phủ về quy định chi tiết một số điều và biện pháp thi hành Luật Phòng cháy, chữa cháy và cứu nạn, cứu hộ;</w:t>
      </w:r>
    </w:p>
    <w:p w14:paraId="3F14955E" w14:textId="77777777" w:rsidR="0019632F" w:rsidRPr="002B0616" w:rsidRDefault="001E0631" w:rsidP="000D06D8">
      <w:pPr>
        <w:widowControl w:val="0"/>
        <w:spacing w:after="0" w:line="360" w:lineRule="exact"/>
        <w:ind w:firstLine="567"/>
        <w:jc w:val="both"/>
        <w:rPr>
          <w:szCs w:val="28"/>
        </w:rPr>
      </w:pPr>
      <w:r>
        <w:rPr>
          <w:i/>
          <w:szCs w:val="28"/>
        </w:rPr>
        <w:t>Căn cứ khoản 2 Điều 8 Thông tư số 38/2025/TT-BCT ngày 19/6/2025 của Bộ Công Thương được sửa đổi, bổ sung bởi Điều 25 Thông tư số 26/2026/TT-BCT ngày 20/5/2026 của Bộ trưởng Bộ Công Thương về việc phân cấp cho Ủy ban nhân dân cấp tỉnh thực hiện cấp Giấy phép vận chuyển hàng hóa nguy hiểm loại 1 (trừ vật liệu nổ công nghiệp, tiền chất thuốc nổ), 2, 3, 4, 9;</w:t>
      </w:r>
    </w:p>
    <w:p w14:paraId="13B30BBF" w14:textId="77777777" w:rsidR="0019632F" w:rsidRPr="002B0616" w:rsidRDefault="0019632F" w:rsidP="000D06D8">
      <w:pPr>
        <w:widowControl w:val="0"/>
        <w:spacing w:after="0" w:line="360" w:lineRule="exact"/>
        <w:ind w:firstLine="567"/>
        <w:jc w:val="both"/>
        <w:rPr>
          <w:szCs w:val="28"/>
        </w:rPr>
      </w:pPr>
      <w:r>
        <w:rPr>
          <w:i/>
          <w:szCs w:val="28"/>
        </w:rPr>
        <w:t>Căn cứ Quyết định số 1696/QĐ-UBND ngày 15/5/2026 của Ủy ban nhân dân tỉnh Lào Cai về việc ủy quyền cho Giám đốc Sở Công Thương thực hiện một số nhiệm vụ, quyền hạn của Ủy ban nhân dân tỉnh trong lĩnh vực an toàn vệ sinh lao động và vận chuyển hàng hóa nguy hiểm trên địa bàn tỉnh Lào Cai;</w:t>
      </w:r>
    </w:p>
    <w:p w14:paraId="56D654A2" w14:textId="17C08F44" w:rsidR="00592526" w:rsidRPr="002B0616" w:rsidRDefault="00FF34A6" w:rsidP="000D06D8">
      <w:pPr>
        <w:widowControl w:val="0"/>
        <w:spacing w:after="0" w:line="360" w:lineRule="exact"/>
        <w:ind w:firstLine="567"/>
        <w:jc w:val="both"/>
        <w:rPr>
          <w:szCs w:val="28"/>
        </w:rPr>
      </w:pPr>
      <w:r>
        <w:rPr>
          <w:szCs w:val="28"/>
        </w:rPr>
        <w:t>Hôm nay, vào hồi        giờ        phút, ngày        tháng 7 năm 2026, tại trụ sở Công ty cổ phần thương mại vận tải và tư vấn kỹ thuật (Lô F19, đường Phùng Hưng, Khu công nghiệp Đông Phố Mới, phường Lào Cai, tỉnh Lào Cai), Phòng Quản lý Công nghiệp - Sở Công Thương tỉnh Lào Cai tiến hành thẩm định, đối chiếu hồ sơ đề nghị cấp Giấy phép vận chuyển hàng hóa nguy hiểm loại 2 bằng phương tiện giao thông cơ giới đường bộ của Công ty cổ phần thương mại vận tải và tư vấn kỹ thuật (hồ sơ nộp kèm Giấy đề nghị số 01.2026/GPVC ngày 23/7/2026). Kết quả như sau:</w:t>
      </w:r>
    </w:p>
    <w:p w14:paraId="7779B82B" w14:textId="77777777" w:rsidR="00592526" w:rsidRPr="002B0616" w:rsidRDefault="001E0631" w:rsidP="000D06D8">
      <w:pPr>
        <w:widowControl w:val="0"/>
        <w:spacing w:after="0" w:line="360" w:lineRule="exact"/>
        <w:ind w:firstLine="567"/>
        <w:rPr>
          <w:b/>
          <w:szCs w:val="28"/>
        </w:rPr>
      </w:pPr>
      <w:r>
        <w:rPr>
          <w:b/>
          <w:szCs w:val="28"/>
        </w:rPr>
        <w:t>I. THÀNH PHẦN</w:t>
      </w:r>
    </w:p>
    <w:p w14:paraId="139B4A5A" w14:textId="77777777" w:rsidR="00E13A17" w:rsidRPr="002B0616" w:rsidRDefault="00E13A17" w:rsidP="000D06D8">
      <w:pPr>
        <w:widowControl w:val="0"/>
        <w:spacing w:after="0" w:line="360" w:lineRule="exact"/>
        <w:ind w:firstLine="567"/>
        <w:rPr>
          <w:szCs w:val="28"/>
        </w:rPr>
      </w:pPr>
      <w:r>
        <w:rPr>
          <w:b/>
          <w:szCs w:val="28"/>
        </w:rPr>
        <w:t>1. Sở Công Thương tỉnh Lào Cai.</w:t>
      </w:r>
    </w:p>
    <w:p w14:paraId="47801492" w14:textId="77777777" w:rsidR="0019632F" w:rsidRPr="002B0616" w:rsidRDefault="00E13A17" w:rsidP="000D06D8">
      <w:pPr>
        <w:widowControl w:val="0"/>
        <w:spacing w:after="0" w:line="360" w:lineRule="exact"/>
        <w:ind w:firstLine="567"/>
        <w:jc w:val="both"/>
        <w:rPr>
          <w:szCs w:val="28"/>
        </w:rPr>
      </w:pPr>
      <w:r>
        <w:rPr>
          <w:szCs w:val="28"/>
        </w:rPr>
        <w:t>- Ông Trần Trọng Trang, Phó Trưởng phòng - Phòng Quản lý Công nghiệp - Chủ trì.</w:t>
      </w:r>
    </w:p>
    <w:p w14:paraId="17A1EF85" w14:textId="1F142A6C" w:rsidR="0019632F" w:rsidRPr="002B0616" w:rsidRDefault="00E13A17" w:rsidP="000D06D8">
      <w:pPr>
        <w:widowControl w:val="0"/>
        <w:spacing w:after="0" w:line="360" w:lineRule="exact"/>
        <w:ind w:firstLine="567"/>
        <w:jc w:val="both"/>
        <w:rPr>
          <w:spacing w:val="-6"/>
          <w:szCs w:val="28"/>
        </w:rPr>
      </w:pPr>
      <w:r>
        <w:rPr>
          <w:spacing w:val="-6"/>
          <w:szCs w:val="28"/>
        </w:rPr>
        <w:t xml:space="preserve">- Ông </w:t>
      </w:r>
      <w:r w:rsidR="00FD1E4C">
        <w:rPr>
          <w:spacing w:val="-6"/>
          <w:szCs w:val="28"/>
        </w:rPr>
        <w:t>Trần Đăng Khôi</w:t>
      </w:r>
      <w:r>
        <w:rPr>
          <w:spacing w:val="-6"/>
          <w:szCs w:val="28"/>
        </w:rPr>
        <w:t>, Chuyên viên - Phòng Quản lý Công nghiệp - Thành viên.</w:t>
      </w:r>
    </w:p>
    <w:p w14:paraId="2EF574BF" w14:textId="77777777" w:rsidR="00592526" w:rsidRPr="002B0616" w:rsidRDefault="001E0631" w:rsidP="000D06D8">
      <w:pPr>
        <w:widowControl w:val="0"/>
        <w:spacing w:after="0" w:line="360" w:lineRule="exact"/>
        <w:ind w:firstLine="567"/>
        <w:rPr>
          <w:szCs w:val="28"/>
        </w:rPr>
      </w:pPr>
      <w:r>
        <w:rPr>
          <w:b/>
          <w:szCs w:val="28"/>
        </w:rPr>
        <w:t>II. NỘI DUNG VÀ KẾT QUẢ THẨM ĐỊNH</w:t>
      </w:r>
    </w:p>
    <w:p w14:paraId="198C937D" w14:textId="77777777" w:rsidR="00592526" w:rsidRPr="002B0616" w:rsidRDefault="001E0631" w:rsidP="000D06D8">
      <w:pPr>
        <w:widowControl w:val="0"/>
        <w:spacing w:after="0" w:line="360" w:lineRule="exact"/>
        <w:ind w:firstLine="567"/>
        <w:rPr>
          <w:szCs w:val="28"/>
        </w:rPr>
      </w:pPr>
      <w:r>
        <w:rPr>
          <w:b/>
          <w:szCs w:val="28"/>
        </w:rPr>
        <w:t>1. Thông tin về đơn vị đề nghị cấp phép:</w:t>
      </w:r>
    </w:p>
    <w:p w14:paraId="4102DC8E" w14:textId="77777777" w:rsidR="00592526" w:rsidRPr="002B0616" w:rsidRDefault="001E0631" w:rsidP="000D06D8">
      <w:pPr>
        <w:widowControl w:val="0"/>
        <w:spacing w:after="0" w:line="360" w:lineRule="exact"/>
        <w:ind w:firstLine="567"/>
        <w:jc w:val="both"/>
        <w:rPr>
          <w:szCs w:val="28"/>
        </w:rPr>
      </w:pPr>
      <w:r>
        <w:rPr>
          <w:szCs w:val="28"/>
        </w:rPr>
        <w:lastRenderedPageBreak/>
        <w:t>- Tên đơn vị: Công ty cổ phần thương mại vận tải và tư vấn kỹ thuật.</w:t>
      </w:r>
    </w:p>
    <w:p w14:paraId="25D40BA1" w14:textId="77777777" w:rsidR="00C34E2A" w:rsidRPr="002B0616" w:rsidRDefault="001E0631" w:rsidP="000D06D8">
      <w:pPr>
        <w:widowControl w:val="0"/>
        <w:spacing w:after="0" w:line="360" w:lineRule="exact"/>
        <w:ind w:firstLine="567"/>
        <w:rPr>
          <w:spacing w:val="-4"/>
          <w:szCs w:val="28"/>
        </w:rPr>
      </w:pPr>
      <w:r>
        <w:rPr>
          <w:szCs w:val="28"/>
        </w:rPr>
        <w:t>- Địa chỉ trụ sở chính: Lô F19, đường Phùng Hưng, Khu công nghiệp Đông Phố Mới, phường Lào Cai, tỉnh Lào Cai.</w:t>
      </w:r>
    </w:p>
    <w:p w14:paraId="52CEE35F" w14:textId="77777777" w:rsidR="00C34E2A" w:rsidRPr="002B0616" w:rsidRDefault="001E0631" w:rsidP="000D06D8">
      <w:pPr>
        <w:widowControl w:val="0"/>
        <w:spacing w:after="0" w:line="360" w:lineRule="exact"/>
        <w:ind w:firstLine="567"/>
        <w:rPr>
          <w:szCs w:val="28"/>
        </w:rPr>
      </w:pPr>
      <w:r>
        <w:rPr>
          <w:szCs w:val="28"/>
        </w:rPr>
        <w:t>- Giấy chứng nhận đăng ký doanh nghiệp Công ty cổ phần, mã số doanh nghiệp 5300232868, đăng ký lần đầu năm 2006, đăng ký thay đổi lần thứ 9 ngày 29/02/2024; Giấy phép kinh doanh vận tải bằng xe ô tô số 209 cấp lần thứ 3 ngày 20/4/2023, không thời hạn.</w:t>
      </w:r>
    </w:p>
    <w:p w14:paraId="65F5A314" w14:textId="77777777" w:rsidR="00C34E2A" w:rsidRPr="002B0616" w:rsidRDefault="001E0631" w:rsidP="000D06D8">
      <w:pPr>
        <w:widowControl w:val="0"/>
        <w:spacing w:after="0" w:line="360" w:lineRule="exact"/>
        <w:ind w:firstLine="567"/>
        <w:rPr>
          <w:szCs w:val="28"/>
        </w:rPr>
      </w:pPr>
      <w:r>
        <w:rPr>
          <w:szCs w:val="28"/>
        </w:rPr>
        <w:t>- Người đại diện theo pháp luật của Công ty: Ông Nguyễn Văn Hưng; Chức danh: Giám đốc.</w:t>
      </w:r>
    </w:p>
    <w:p w14:paraId="1B7E21DD" w14:textId="77777777" w:rsidR="00592526" w:rsidRPr="002B0616" w:rsidRDefault="001E0631" w:rsidP="000D06D8">
      <w:pPr>
        <w:widowControl w:val="0"/>
        <w:spacing w:after="0" w:line="360" w:lineRule="exact"/>
        <w:ind w:firstLine="567"/>
        <w:jc w:val="both"/>
        <w:rPr>
          <w:szCs w:val="28"/>
        </w:rPr>
      </w:pPr>
      <w:r>
        <w:rPr>
          <w:szCs w:val="28"/>
        </w:rPr>
        <w:t>- Điện thoại: 0214.3836.671 - 0214.3868.886.</w:t>
      </w:r>
    </w:p>
    <w:p w14:paraId="50E5EED4" w14:textId="77777777" w:rsidR="00592526" w:rsidRPr="002B0616" w:rsidRDefault="001E0631" w:rsidP="000D06D8">
      <w:pPr>
        <w:widowControl w:val="0"/>
        <w:spacing w:after="0" w:line="360" w:lineRule="exact"/>
        <w:ind w:firstLine="567"/>
        <w:rPr>
          <w:szCs w:val="28"/>
        </w:rPr>
      </w:pPr>
      <w:r>
        <w:rPr>
          <w:b/>
          <w:szCs w:val="28"/>
        </w:rPr>
        <w:t>2. Kết quả thẩm định:</w:t>
      </w:r>
    </w:p>
    <w:p w14:paraId="2008292A" w14:textId="77777777" w:rsidR="00592526" w:rsidRPr="002B0616" w:rsidRDefault="001E0631" w:rsidP="000D06D8">
      <w:pPr>
        <w:widowControl w:val="0"/>
        <w:spacing w:after="0" w:line="360" w:lineRule="exact"/>
        <w:ind w:firstLine="567"/>
        <w:jc w:val="both"/>
        <w:rPr>
          <w:szCs w:val="28"/>
        </w:rPr>
      </w:pPr>
      <w:r>
        <w:rPr>
          <w:b/>
          <w:spacing w:val="-6"/>
          <w:szCs w:val="28"/>
        </w:rPr>
        <w:t>a) Thành phần hồ sơ (khoản 2 Điều 15 Nghị định số 161/2024/NĐ-CP):</w:t>
      </w:r>
    </w:p>
    <w:p w14:paraId="741FE42E" w14:textId="77777777" w:rsidR="00FF232D" w:rsidRPr="002B0616" w:rsidRDefault="00FF232D" w:rsidP="000D06D8">
      <w:pPr>
        <w:widowControl w:val="0"/>
        <w:spacing w:after="0" w:line="360" w:lineRule="exact"/>
        <w:ind w:firstLine="567"/>
        <w:rPr>
          <w:szCs w:val="28"/>
        </w:rPr>
      </w:pPr>
    </w:p>
    <w:tbl>
      <w:tblPr>
        <w:tblW w:w="9214" w:type="dxa"/>
        <w:jc w:val="center"/>
        <w:tblLayout w:type="fixed"/>
        <w:tblLook w:val="04A0" w:firstRow="1" w:lastRow="0" w:firstColumn="1" w:lastColumn="0" w:noHBand="0" w:noVBand="1"/>
      </w:tblPr>
      <w:tblGrid>
        <w:gridCol w:w="899"/>
        <w:gridCol w:w="8315"/>
      </w:tblGrid>
      <w:tr w:rsidR="00E13A17" w:rsidRPr="002B0616" w14:paraId="1C756F7E" w14:textId="77777777" w:rsidTr="00E13A17">
        <w:trPr>
          <w:cantSplit/>
          <w:trHeight w:val="466"/>
          <w:tblHeader/>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81B432" w14:textId="77777777" w:rsidR="00E13A17" w:rsidRPr="002B0616" w:rsidRDefault="00E13A17" w:rsidP="000D06D8">
            <w:pPr>
              <w:widowControl w:val="0"/>
              <w:spacing w:after="0" w:line="360" w:lineRule="exact"/>
              <w:jc w:val="center"/>
              <w:rPr>
                <w:szCs w:val="28"/>
              </w:rPr>
            </w:pPr>
            <w:r>
              <w:rPr>
                <w:b/>
                <w:szCs w:val="28"/>
              </w:rPr>
              <w:t>STT</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EAA2D4" w14:textId="77777777" w:rsidR="00E13A17" w:rsidRPr="002B0616" w:rsidRDefault="00E13A17" w:rsidP="000D06D8">
            <w:pPr>
              <w:widowControl w:val="0"/>
              <w:spacing w:after="0" w:line="360" w:lineRule="exact"/>
              <w:jc w:val="center"/>
              <w:rPr>
                <w:szCs w:val="28"/>
              </w:rPr>
            </w:pPr>
            <w:r>
              <w:rPr>
                <w:b/>
                <w:szCs w:val="28"/>
              </w:rPr>
              <w:t>Tài liệu</w:t>
            </w:r>
          </w:p>
        </w:tc>
      </w:tr>
      <w:tr w:rsidR="00E13A17" w:rsidRPr="002B0616" w14:paraId="6F218687" w14:textId="77777777" w:rsidTr="00E13A17">
        <w:trPr>
          <w:cantSplit/>
          <w:trHeight w:val="82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42EB65" w14:textId="77777777" w:rsidR="00E13A17" w:rsidRPr="002B0616" w:rsidRDefault="00E13A17" w:rsidP="000D06D8">
            <w:pPr>
              <w:widowControl w:val="0"/>
              <w:spacing w:after="0" w:line="360" w:lineRule="exact"/>
              <w:jc w:val="center"/>
              <w:rPr>
                <w:szCs w:val="28"/>
              </w:rPr>
            </w:pPr>
            <w:r>
              <w:rPr>
                <w:szCs w:val="28"/>
              </w:rPr>
              <w:t>1.</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4D6B7F" w14:textId="77777777" w:rsidR="00E13A17" w:rsidRPr="002B0616" w:rsidRDefault="00E13A17" w:rsidP="000D06D8">
            <w:pPr>
              <w:widowControl w:val="0"/>
              <w:spacing w:after="0" w:line="360" w:lineRule="exact"/>
              <w:jc w:val="both"/>
              <w:rPr>
                <w:szCs w:val="28"/>
              </w:rPr>
            </w:pPr>
            <w:r>
              <w:rPr>
                <w:szCs w:val="28"/>
              </w:rPr>
              <w:t>Giấy đề nghị cấp Giấy phép vận chuyển hàng hóa nguy hiểm theo mẫu quy định tại Phụ lục IV kèm theo Nghị định 161/2024/NĐ-CP (Giấy đề nghị số 01.2026/GPVC ngày 23/7/2026).</w:t>
            </w:r>
          </w:p>
        </w:tc>
      </w:tr>
      <w:tr w:rsidR="00E13A17" w:rsidRPr="002B0616" w14:paraId="1D984A92" w14:textId="77777777" w:rsidTr="00E13A17">
        <w:trPr>
          <w:cantSplit/>
          <w:trHeight w:val="838"/>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32ED5E" w14:textId="77777777" w:rsidR="00E13A17" w:rsidRPr="002B0616" w:rsidRDefault="00E13A17" w:rsidP="000D06D8">
            <w:pPr>
              <w:widowControl w:val="0"/>
              <w:spacing w:after="0" w:line="360" w:lineRule="exact"/>
              <w:jc w:val="center"/>
              <w:rPr>
                <w:szCs w:val="28"/>
              </w:rPr>
            </w:pPr>
            <w:r>
              <w:rPr>
                <w:szCs w:val="28"/>
              </w:rPr>
              <w:t>2.</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91786" w14:textId="77777777" w:rsidR="00E13A17" w:rsidRPr="002B0616" w:rsidRDefault="00E13A17" w:rsidP="000D06D8">
            <w:pPr>
              <w:widowControl w:val="0"/>
              <w:spacing w:after="0" w:line="360" w:lineRule="exact"/>
              <w:jc w:val="both"/>
              <w:rPr>
                <w:szCs w:val="28"/>
              </w:rPr>
            </w:pPr>
            <w:r>
              <w:rPr>
                <w:szCs w:val="28"/>
              </w:rPr>
              <w:t>Bản sao Bảng kê danh sách phương tiện tham gia vận chuyển bảo đảm còn thời hạn kiểm định theo quy định (Phụ lục II kèm theo Giấy đề nghị số 01.2026/GPVC ngày 23/7/2026).</w:t>
            </w:r>
          </w:p>
        </w:tc>
      </w:tr>
      <w:tr w:rsidR="00E13A17" w:rsidRPr="002B0616" w14:paraId="6661F61C" w14:textId="77777777" w:rsidTr="00E13A17">
        <w:trPr>
          <w:cantSplit/>
          <w:trHeight w:val="1185"/>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71832D" w14:textId="77777777" w:rsidR="00E13A17" w:rsidRPr="002B0616" w:rsidRDefault="00E13A17" w:rsidP="000D06D8">
            <w:pPr>
              <w:widowControl w:val="0"/>
              <w:spacing w:after="0" w:line="360" w:lineRule="exact"/>
              <w:jc w:val="center"/>
              <w:rPr>
                <w:szCs w:val="28"/>
              </w:rPr>
            </w:pPr>
            <w:r>
              <w:rPr>
                <w:szCs w:val="28"/>
              </w:rPr>
              <w:t>3.</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C241C4" w14:textId="77777777" w:rsidR="00E13A17" w:rsidRPr="002B0616" w:rsidRDefault="00E13A17" w:rsidP="000D06D8">
            <w:pPr>
              <w:widowControl w:val="0"/>
              <w:spacing w:after="0" w:line="360" w:lineRule="exact"/>
              <w:jc w:val="both"/>
              <w:rPr>
                <w:szCs w:val="28"/>
              </w:rPr>
            </w:pPr>
            <w:r>
              <w:rPr>
                <w:szCs w:val="28"/>
              </w:rPr>
              <w:t>Bản sao danh sách lái xe vận chuyển hàng hóa nguy hiểm (gồm: họ và tên; số định danh cá nhân; số giấy phép, hạng giấy phép lái xe) và danh sách người áp tải (gồm: họ và tên, số định danh cá nhân) (Phụ lục III kèm theo Giấy đề nghị số 01.2026/GPVC ngày 23/7/2026).</w:t>
            </w:r>
          </w:p>
        </w:tc>
      </w:tr>
      <w:tr w:rsidR="00E13A17" w:rsidRPr="002B0616" w14:paraId="263C827E" w14:textId="77777777" w:rsidTr="00FC758C">
        <w:trPr>
          <w:cantSplit/>
          <w:trHeight w:val="832"/>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2B7E64" w14:textId="77777777" w:rsidR="00E13A17" w:rsidRPr="002B0616" w:rsidRDefault="00E13A17" w:rsidP="000D06D8">
            <w:pPr>
              <w:widowControl w:val="0"/>
              <w:spacing w:after="0" w:line="360" w:lineRule="exact"/>
              <w:jc w:val="center"/>
              <w:rPr>
                <w:szCs w:val="28"/>
              </w:rPr>
            </w:pPr>
            <w:r>
              <w:rPr>
                <w:szCs w:val="28"/>
              </w:rPr>
              <w:t>4.</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CA396" w14:textId="77777777" w:rsidR="00E13A17" w:rsidRPr="002B0616" w:rsidRDefault="00E13A17" w:rsidP="000D06D8">
            <w:pPr>
              <w:pStyle w:val="NormalWeb"/>
              <w:widowControl w:val="0"/>
              <w:spacing w:before="0" w:beforeAutospacing="0" w:after="0" w:afterAutospacing="0" w:line="360" w:lineRule="exact"/>
              <w:ind w:firstLine="33"/>
              <w:jc w:val="both"/>
              <w:rPr>
                <w:sz w:val="28"/>
                <w:szCs w:val="28"/>
              </w:rPr>
            </w:pPr>
            <w:r>
              <w:rPr>
                <w:sz w:val="28"/>
                <w:szCs w:val="28"/>
              </w:rPr>
              <w:t>Bản sao hoặc bản sao điện tử hoặc bản chính phương án tổ chức vận chuyển hàng hóa nguy hiểm của đơn vị vận chuyển theo mẫu quy định tại Phụ lục V kèm theo Nghị định này (trong đó bao gồm tối thiểu các nội dung: biển kiểm soát xe; họ và tên người lái xe; loại hàng; khối lượng; tuyến đường, thời gian vận chuyển; biện pháp ứng cứu khẩn cấp khi có sự cố cháy, nổ) (Phương án tổ chức vận chuyển hàng hóa nguy hiểm ngày 23/7/2026).</w:t>
            </w:r>
            <w:bookmarkStart w:id="0" w:name="bieumau_pl_05_1"/>
            <w:bookmarkEnd w:id="0"/>
          </w:p>
        </w:tc>
      </w:tr>
      <w:tr w:rsidR="00E13A17" w:rsidRPr="002B0616" w14:paraId="30186469" w14:textId="77777777" w:rsidTr="00E13A17">
        <w:trPr>
          <w:cantSplit/>
          <w:trHeight w:val="82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66DCCF" w14:textId="77777777" w:rsidR="00E13A17" w:rsidRPr="002B0616" w:rsidRDefault="00E13A17" w:rsidP="000D06D8">
            <w:pPr>
              <w:widowControl w:val="0"/>
              <w:spacing w:after="0" w:line="360" w:lineRule="exact"/>
              <w:jc w:val="center"/>
              <w:rPr>
                <w:szCs w:val="28"/>
              </w:rPr>
            </w:pPr>
            <w:r>
              <w:rPr>
                <w:szCs w:val="28"/>
              </w:rPr>
              <w:t>5.</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1E483" w14:textId="77777777" w:rsidR="00E13A17" w:rsidRPr="002B0616" w:rsidRDefault="00E13A17" w:rsidP="000D06D8">
            <w:pPr>
              <w:widowControl w:val="0"/>
              <w:spacing w:after="0" w:line="360" w:lineRule="exact"/>
              <w:jc w:val="both"/>
              <w:rPr>
                <w:szCs w:val="28"/>
              </w:rPr>
            </w:pPr>
            <w:r>
              <w:rPr>
                <w:szCs w:val="28"/>
              </w:rPr>
              <w:t>Bản sao Giấy chứng nhận hoàn thành chương trình tập huấn an toàn hàng hóa nguy hiểm loại 2 của người lái xe và người áp tải.</w:t>
            </w:r>
          </w:p>
        </w:tc>
      </w:tr>
    </w:tbl>
    <w:p w14:paraId="32D0DC6C" w14:textId="77777777" w:rsidR="00592526" w:rsidRPr="002B0616" w:rsidRDefault="001E0631" w:rsidP="000D06D8">
      <w:pPr>
        <w:widowControl w:val="0"/>
        <w:spacing w:after="0" w:line="360" w:lineRule="exact"/>
        <w:ind w:firstLine="567"/>
        <w:rPr>
          <w:b/>
          <w:szCs w:val="28"/>
        </w:rPr>
      </w:pPr>
      <w:r>
        <w:rPr>
          <w:b/>
          <w:szCs w:val="28"/>
        </w:rPr>
        <w:t>b) Về điều kiện phương tiện:</w:t>
      </w:r>
    </w:p>
    <w:p w14:paraId="11A4F1A1" w14:textId="77777777" w:rsidR="00FC758C" w:rsidRPr="002B0616" w:rsidRDefault="00FC758C" w:rsidP="000D06D8">
      <w:pPr>
        <w:widowControl w:val="0"/>
        <w:spacing w:after="0" w:line="360" w:lineRule="exact"/>
        <w:ind w:firstLine="567"/>
        <w:rPr>
          <w:szCs w:val="28"/>
        </w:rPr>
      </w:pPr>
    </w:p>
    <w:tbl>
      <w:tblPr>
        <w:tblW w:w="9640" w:type="dxa"/>
        <w:tblLayout w:type="fixed"/>
        <w:tblLook w:val="04A0" w:firstRow="1" w:lastRow="0" w:firstColumn="1" w:lastColumn="0" w:noHBand="0" w:noVBand="1"/>
      </w:tblPr>
      <w:tblGrid>
        <w:gridCol w:w="640"/>
        <w:gridCol w:w="2890"/>
        <w:gridCol w:w="1279"/>
        <w:gridCol w:w="1705"/>
        <w:gridCol w:w="1705"/>
        <w:gridCol w:w="1421"/>
      </w:tblGrid>
      <w:tr w:rsidR="00FC758C" w:rsidRPr="002B0616" w14:paraId="5268E9DF" w14:textId="77777777" w:rsidTr="00A5291C">
        <w:trPr>
          <w:cantSplit/>
          <w:trHeight w:val="2300"/>
          <w:tblHeader/>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D67185" w14:textId="77777777" w:rsidR="00FC758C" w:rsidRPr="002B0616" w:rsidRDefault="00FC758C" w:rsidP="000D06D8">
            <w:pPr>
              <w:widowControl w:val="0"/>
              <w:spacing w:after="0" w:line="360" w:lineRule="exact"/>
              <w:jc w:val="center"/>
              <w:rPr>
                <w:szCs w:val="28"/>
              </w:rPr>
            </w:pPr>
            <w:r>
              <w:rPr>
                <w:b/>
                <w:szCs w:val="28"/>
              </w:rPr>
              <w:lastRenderedPageBreak/>
              <w:t>TT</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DF8D2" w14:textId="77777777" w:rsidR="00FC758C" w:rsidRPr="002B0616" w:rsidRDefault="00FC758C" w:rsidP="000D06D8">
            <w:pPr>
              <w:widowControl w:val="0"/>
              <w:spacing w:after="0" w:line="360" w:lineRule="exact"/>
              <w:jc w:val="center"/>
              <w:rPr>
                <w:szCs w:val="28"/>
              </w:rPr>
            </w:pPr>
            <w:r>
              <w:rPr>
                <w:b/>
                <w:szCs w:val="28"/>
              </w:rPr>
              <w:t>Loại xe, Biển kiểm soát</w:t>
            </w:r>
          </w:p>
        </w:tc>
        <w:tc>
          <w:tcPr>
            <w:tcW w:w="1279" w:type="dxa"/>
            <w:tcBorders>
              <w:top w:val="single" w:sz="4" w:space="0" w:color="000000"/>
              <w:left w:val="single" w:sz="4" w:space="0" w:color="000000"/>
              <w:bottom w:val="single" w:sz="4" w:space="0" w:color="000000"/>
              <w:right w:val="single" w:sz="4" w:space="0" w:color="000000"/>
            </w:tcBorders>
          </w:tcPr>
          <w:p w14:paraId="58CF73B8" w14:textId="77777777" w:rsidR="00FC758C" w:rsidRPr="002B0616" w:rsidRDefault="00FC758C" w:rsidP="000D06D8">
            <w:pPr>
              <w:widowControl w:val="0"/>
              <w:spacing w:after="0" w:line="360" w:lineRule="exact"/>
              <w:jc w:val="center"/>
              <w:rPr>
                <w:b/>
                <w:szCs w:val="28"/>
              </w:rPr>
            </w:pPr>
            <w:r>
              <w:rPr>
                <w:b/>
                <w:szCs w:val="28"/>
              </w:rPr>
              <w:t>Đăng kiểm</w:t>
            </w:r>
          </w:p>
        </w:tc>
        <w:tc>
          <w:tcPr>
            <w:tcW w:w="1705" w:type="dxa"/>
            <w:tcBorders>
              <w:top w:val="single" w:sz="4" w:space="0" w:color="000000"/>
              <w:left w:val="single" w:sz="4" w:space="0" w:color="000000"/>
              <w:bottom w:val="single" w:sz="4" w:space="0" w:color="000000"/>
              <w:right w:val="single" w:sz="4" w:space="0" w:color="000000"/>
            </w:tcBorders>
            <w:vAlign w:val="center"/>
          </w:tcPr>
          <w:p w14:paraId="2997351C" w14:textId="77777777" w:rsidR="00FC758C" w:rsidRPr="002B0616" w:rsidRDefault="00FC758C" w:rsidP="000D06D8">
            <w:pPr>
              <w:widowControl w:val="0"/>
              <w:spacing w:after="0" w:line="360" w:lineRule="exact"/>
              <w:jc w:val="center"/>
              <w:rPr>
                <w:szCs w:val="28"/>
              </w:rPr>
            </w:pPr>
            <w:r>
              <w:rPr>
                <w:b/>
                <w:szCs w:val="28"/>
              </w:rPr>
              <w:t>Trọng tải được phép chở (kg)</w:t>
            </w:r>
          </w:p>
        </w:tc>
        <w:tc>
          <w:tcPr>
            <w:tcW w:w="1705" w:type="dxa"/>
            <w:tcBorders>
              <w:top w:val="single" w:sz="4" w:space="0" w:color="000000"/>
              <w:left w:val="single" w:sz="4" w:space="0" w:color="000000"/>
              <w:bottom w:val="single" w:sz="4" w:space="0" w:color="000000"/>
              <w:right w:val="single" w:sz="4" w:space="0" w:color="000000"/>
            </w:tcBorders>
            <w:vAlign w:val="center"/>
          </w:tcPr>
          <w:p w14:paraId="28DD2FCA" w14:textId="77777777" w:rsidR="00FC758C" w:rsidRPr="002B0616" w:rsidRDefault="00FC758C" w:rsidP="000D06D8">
            <w:pPr>
              <w:widowControl w:val="0"/>
              <w:spacing w:after="0" w:line="360" w:lineRule="exact"/>
              <w:jc w:val="center"/>
              <w:rPr>
                <w:szCs w:val="28"/>
              </w:rPr>
            </w:pPr>
            <w:r>
              <w:rPr>
                <w:b/>
                <w:szCs w:val="28"/>
              </w:rPr>
              <w:t>Thời hạn kiểm định (theo chứng nhận kiểm định)</w:t>
            </w:r>
          </w:p>
        </w:tc>
        <w:tc>
          <w:tcPr>
            <w:tcW w:w="1421" w:type="dxa"/>
            <w:tcBorders>
              <w:top w:val="single" w:sz="4" w:space="0" w:color="000000"/>
              <w:left w:val="single" w:sz="4" w:space="0" w:color="000000"/>
              <w:bottom w:val="single" w:sz="4" w:space="0" w:color="000000"/>
              <w:right w:val="single" w:sz="4" w:space="0" w:color="000000"/>
            </w:tcBorders>
            <w:vAlign w:val="center"/>
          </w:tcPr>
          <w:p w14:paraId="487F3033" w14:textId="77777777" w:rsidR="00FC758C" w:rsidRPr="002B0616" w:rsidRDefault="00FC758C" w:rsidP="000D06D8">
            <w:pPr>
              <w:widowControl w:val="0"/>
              <w:spacing w:after="0" w:line="360" w:lineRule="exact"/>
              <w:jc w:val="center"/>
              <w:rPr>
                <w:szCs w:val="28"/>
              </w:rPr>
            </w:pPr>
            <w:r>
              <w:rPr>
                <w:b/>
                <w:szCs w:val="28"/>
              </w:rPr>
              <w:t>Niên hạn sử dụng (theo chứng nhận kiểm định)</w:t>
            </w:r>
          </w:p>
        </w:tc>
      </w:tr>
      <w:tr w:rsidR="00FC758C" w:rsidRPr="002B0616" w14:paraId="236E35BC" w14:textId="77777777" w:rsidTr="00A5291C">
        <w:trPr>
          <w:cantSplit/>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E0E595" w14:textId="77777777" w:rsidR="00FC758C" w:rsidRPr="002B0616" w:rsidRDefault="00FC758C" w:rsidP="000D06D8">
            <w:pPr>
              <w:widowControl w:val="0"/>
              <w:spacing w:after="0" w:line="360" w:lineRule="exact"/>
              <w:jc w:val="center"/>
              <w:rPr>
                <w:szCs w:val="28"/>
              </w:rPr>
            </w:pPr>
            <w:r>
              <w:rPr>
                <w:szCs w:val="28"/>
              </w:rPr>
              <w:t>1</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D4493D" w14:textId="77777777" w:rsidR="00FC758C" w:rsidRPr="002B0616" w:rsidRDefault="00FC758C" w:rsidP="000D06D8">
            <w:pPr>
              <w:widowControl w:val="0"/>
              <w:spacing w:after="0" w:line="360" w:lineRule="exact"/>
              <w:jc w:val="center"/>
              <w:rPr>
                <w:szCs w:val="28"/>
              </w:rPr>
            </w:pPr>
            <w:r>
              <w:rPr>
                <w:iCs/>
                <w:szCs w:val="28"/>
              </w:rPr>
              <w:t>Ô tô đầu kéo - 24H-038.55</w:t>
            </w:r>
          </w:p>
        </w:tc>
        <w:tc>
          <w:tcPr>
            <w:tcW w:w="1279" w:type="dxa"/>
            <w:tcBorders>
              <w:top w:val="single" w:sz="4" w:space="0" w:color="000000"/>
              <w:left w:val="single" w:sz="4" w:space="0" w:color="000000"/>
              <w:bottom w:val="single" w:sz="4" w:space="0" w:color="000000"/>
              <w:right w:val="single" w:sz="4" w:space="0" w:color="000000"/>
            </w:tcBorders>
          </w:tcPr>
          <w:p w14:paraId="060A8746"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5CF4414C" w14:textId="77777777" w:rsidR="00FC758C" w:rsidRPr="002B0616" w:rsidRDefault="00FC758C" w:rsidP="000D06D8">
            <w:pPr>
              <w:widowControl w:val="0"/>
              <w:spacing w:after="0" w:line="360" w:lineRule="exact"/>
              <w:jc w:val="center"/>
              <w:rPr>
                <w:szCs w:val="28"/>
              </w:rPr>
            </w:pPr>
            <w:r>
              <w:rPr>
                <w:szCs w:val="28"/>
              </w:rPr>
              <w:t>Theo Giấy chứng nhận kiểm định</w:t>
            </w:r>
          </w:p>
        </w:tc>
        <w:tc>
          <w:tcPr>
            <w:tcW w:w="1705" w:type="dxa"/>
            <w:tcBorders>
              <w:top w:val="single" w:sz="4" w:space="0" w:color="000000"/>
              <w:left w:val="single" w:sz="4" w:space="0" w:color="000000"/>
              <w:bottom w:val="single" w:sz="4" w:space="0" w:color="000000"/>
              <w:right w:val="single" w:sz="4" w:space="0" w:color="000000"/>
            </w:tcBorders>
            <w:vAlign w:val="center"/>
          </w:tcPr>
          <w:p w14:paraId="2179FBA5" w14:textId="77777777" w:rsidR="00FC758C" w:rsidRPr="002B0616" w:rsidRDefault="00FC758C" w:rsidP="000D06D8">
            <w:pPr>
              <w:widowControl w:val="0"/>
              <w:spacing w:after="0" w:line="360" w:lineRule="exact"/>
              <w:jc w:val="center"/>
              <w:rPr>
                <w:szCs w:val="28"/>
              </w:rPr>
            </w:pPr>
            <w:r>
              <w:rPr>
                <w:szCs w:val="28"/>
              </w:rPr>
              <w:t>03/11/2027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5FB7A628" w14:textId="77777777" w:rsidR="00FC758C" w:rsidRPr="002B0616" w:rsidRDefault="00FC758C" w:rsidP="000D06D8">
            <w:pPr>
              <w:widowControl w:val="0"/>
              <w:spacing w:after="0" w:line="360" w:lineRule="exact"/>
              <w:jc w:val="center"/>
              <w:rPr>
                <w:szCs w:val="28"/>
              </w:rPr>
            </w:pPr>
            <w:r>
              <w:rPr>
                <w:szCs w:val="28"/>
              </w:rPr>
              <w:t>2050</w:t>
            </w:r>
          </w:p>
        </w:tc>
      </w:tr>
      <w:tr w:rsidR="00FC758C" w:rsidRPr="002B0616" w14:paraId="49EBB1BB" w14:textId="77777777" w:rsidTr="00A5291C">
        <w:trPr>
          <w:cantSplit/>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966E62" w14:textId="77777777" w:rsidR="00FC758C" w:rsidRPr="002B0616" w:rsidRDefault="00FC758C" w:rsidP="000D06D8">
            <w:pPr>
              <w:widowControl w:val="0"/>
              <w:spacing w:after="0" w:line="360" w:lineRule="exact"/>
              <w:jc w:val="center"/>
              <w:rPr>
                <w:szCs w:val="28"/>
              </w:rPr>
            </w:pPr>
            <w:r>
              <w:rPr>
                <w:szCs w:val="28"/>
              </w:rPr>
              <w:t>2</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159612" w14:textId="77777777" w:rsidR="00FC758C" w:rsidRPr="002B0616" w:rsidRDefault="00FC758C" w:rsidP="000D06D8">
            <w:pPr>
              <w:widowControl w:val="0"/>
              <w:spacing w:after="0" w:line="360" w:lineRule="exact"/>
              <w:jc w:val="center"/>
              <w:rPr>
                <w:szCs w:val="28"/>
              </w:rPr>
            </w:pPr>
            <w:r>
              <w:rPr>
                <w:iCs/>
                <w:szCs w:val="28"/>
              </w:rPr>
              <w:t>Sơ mi rơ moóc - 24R-003.55</w:t>
            </w:r>
          </w:p>
        </w:tc>
        <w:tc>
          <w:tcPr>
            <w:tcW w:w="1279" w:type="dxa"/>
            <w:tcBorders>
              <w:top w:val="single" w:sz="4" w:space="0" w:color="000000"/>
              <w:left w:val="single" w:sz="4" w:space="0" w:color="000000"/>
              <w:bottom w:val="single" w:sz="4" w:space="0" w:color="000000"/>
              <w:right w:val="single" w:sz="4" w:space="0" w:color="000000"/>
            </w:tcBorders>
          </w:tcPr>
          <w:p w14:paraId="272AFCBE"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372ED473" w14:textId="77777777" w:rsidR="00FC758C" w:rsidRPr="002B0616" w:rsidRDefault="00FC758C" w:rsidP="000D06D8">
            <w:pPr>
              <w:widowControl w:val="0"/>
              <w:spacing w:after="0" w:line="360" w:lineRule="exact"/>
              <w:jc w:val="center"/>
              <w:rPr>
                <w:szCs w:val="28"/>
              </w:rPr>
            </w:pPr>
            <w:r>
              <w:rPr>
                <w:szCs w:val="28"/>
              </w:rPr>
              <w:t>30.645</w:t>
            </w:r>
          </w:p>
        </w:tc>
        <w:tc>
          <w:tcPr>
            <w:tcW w:w="1705" w:type="dxa"/>
            <w:tcBorders>
              <w:top w:val="single" w:sz="4" w:space="0" w:color="000000"/>
              <w:left w:val="single" w:sz="4" w:space="0" w:color="000000"/>
              <w:bottom w:val="single" w:sz="4" w:space="0" w:color="000000"/>
              <w:right w:val="single" w:sz="4" w:space="0" w:color="000000"/>
            </w:tcBorders>
            <w:vAlign w:val="center"/>
          </w:tcPr>
          <w:p w14:paraId="1A9907F0" w14:textId="77777777" w:rsidR="00FC758C" w:rsidRPr="002B0616" w:rsidRDefault="00FC758C" w:rsidP="000D06D8">
            <w:pPr>
              <w:widowControl w:val="0"/>
              <w:spacing w:after="0" w:line="360" w:lineRule="exact"/>
              <w:jc w:val="center"/>
              <w:rPr>
                <w:szCs w:val="28"/>
              </w:rPr>
            </w:pPr>
            <w:r>
              <w:rPr>
                <w:szCs w:val="28"/>
              </w:rPr>
              <w:t>25/02/2027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7BD23296" w14:textId="77777777" w:rsidR="00FC758C" w:rsidRPr="002B0616" w:rsidRDefault="00FC758C" w:rsidP="000D06D8">
            <w:pPr>
              <w:widowControl w:val="0"/>
              <w:spacing w:after="0" w:line="360" w:lineRule="exact"/>
              <w:jc w:val="center"/>
              <w:rPr>
                <w:szCs w:val="28"/>
              </w:rPr>
            </w:pPr>
            <w:r>
              <w:rPr>
                <w:szCs w:val="28"/>
              </w:rPr>
              <w:t>Không quy định niên hạn</w:t>
            </w:r>
          </w:p>
        </w:tc>
      </w:tr>
      <w:tr w:rsidR="00FC758C" w:rsidRPr="002B0616" w14:paraId="7CD6C6A6" w14:textId="77777777" w:rsidTr="00A5291C">
        <w:trPr>
          <w:cantSplit/>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0E3BE8" w14:textId="77777777" w:rsidR="00FC758C" w:rsidRPr="002B0616" w:rsidRDefault="00FC758C" w:rsidP="000D06D8">
            <w:pPr>
              <w:widowControl w:val="0"/>
              <w:spacing w:after="0" w:line="360" w:lineRule="exact"/>
              <w:jc w:val="center"/>
              <w:rPr>
                <w:szCs w:val="28"/>
              </w:rPr>
            </w:pPr>
            <w:r>
              <w:rPr>
                <w:szCs w:val="28"/>
              </w:rPr>
              <w:t>3</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1D1F7B" w14:textId="77777777" w:rsidR="00FC758C" w:rsidRPr="002B0616" w:rsidRDefault="00FC758C" w:rsidP="000D06D8">
            <w:pPr>
              <w:widowControl w:val="0"/>
              <w:spacing w:after="0" w:line="360" w:lineRule="exact"/>
              <w:jc w:val="center"/>
              <w:rPr>
                <w:szCs w:val="28"/>
              </w:rPr>
            </w:pPr>
            <w:r>
              <w:rPr>
                <w:iCs/>
                <w:szCs w:val="28"/>
              </w:rPr>
              <w:t>Ô tô đầu kéo - 24H-034.67</w:t>
            </w:r>
          </w:p>
        </w:tc>
        <w:tc>
          <w:tcPr>
            <w:tcW w:w="1279" w:type="dxa"/>
            <w:tcBorders>
              <w:top w:val="single" w:sz="4" w:space="0" w:color="000000"/>
              <w:left w:val="single" w:sz="4" w:space="0" w:color="000000"/>
              <w:bottom w:val="single" w:sz="4" w:space="0" w:color="000000"/>
              <w:right w:val="single" w:sz="4" w:space="0" w:color="000000"/>
            </w:tcBorders>
          </w:tcPr>
          <w:p w14:paraId="234D7040"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6CD8146C" w14:textId="77777777" w:rsidR="00FC758C" w:rsidRPr="002B0616" w:rsidRDefault="00FC758C" w:rsidP="000D06D8">
            <w:pPr>
              <w:widowControl w:val="0"/>
              <w:spacing w:after="0" w:line="360" w:lineRule="exact"/>
              <w:jc w:val="center"/>
              <w:rPr>
                <w:szCs w:val="28"/>
              </w:rPr>
            </w:pPr>
            <w:r>
              <w:rPr>
                <w:szCs w:val="28"/>
              </w:rPr>
              <w:t>Theo Giấy chứng nhận kiểm định</w:t>
            </w:r>
          </w:p>
        </w:tc>
        <w:tc>
          <w:tcPr>
            <w:tcW w:w="1705" w:type="dxa"/>
            <w:tcBorders>
              <w:top w:val="single" w:sz="4" w:space="0" w:color="000000"/>
              <w:left w:val="single" w:sz="4" w:space="0" w:color="000000"/>
              <w:bottom w:val="single" w:sz="4" w:space="0" w:color="000000"/>
              <w:right w:val="single" w:sz="4" w:space="0" w:color="000000"/>
            </w:tcBorders>
            <w:vAlign w:val="center"/>
          </w:tcPr>
          <w:p w14:paraId="389476E2" w14:textId="77777777" w:rsidR="00FC758C" w:rsidRPr="002B0616" w:rsidRDefault="00FC758C" w:rsidP="000D06D8">
            <w:pPr>
              <w:widowControl w:val="0"/>
              <w:spacing w:after="0" w:line="360" w:lineRule="exact"/>
              <w:jc w:val="center"/>
              <w:rPr>
                <w:szCs w:val="28"/>
              </w:rPr>
            </w:pPr>
            <w:r>
              <w:rPr>
                <w:szCs w:val="28"/>
              </w:rPr>
              <w:t>09/6/2027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32A19B7D" w14:textId="77777777" w:rsidR="00FC758C" w:rsidRPr="002B0616" w:rsidRDefault="00FC758C" w:rsidP="000D06D8">
            <w:pPr>
              <w:widowControl w:val="0"/>
              <w:spacing w:after="0" w:line="360" w:lineRule="exact"/>
              <w:jc w:val="center"/>
              <w:rPr>
                <w:szCs w:val="28"/>
              </w:rPr>
            </w:pPr>
            <w:r>
              <w:rPr>
                <w:szCs w:val="28"/>
              </w:rPr>
              <w:t>2050</w:t>
            </w:r>
          </w:p>
        </w:tc>
      </w:tr>
      <w:tr w:rsidR="00FC758C" w:rsidRPr="002B0616" w14:paraId="3F371903" w14:textId="77777777" w:rsidTr="00A5291C">
        <w:trPr>
          <w:cantSplit/>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8FD001" w14:textId="77777777" w:rsidR="00FC758C" w:rsidRPr="002B0616" w:rsidRDefault="00FC758C" w:rsidP="000D06D8">
            <w:pPr>
              <w:widowControl w:val="0"/>
              <w:spacing w:after="0" w:line="360" w:lineRule="exact"/>
              <w:jc w:val="center"/>
              <w:rPr>
                <w:szCs w:val="28"/>
              </w:rPr>
            </w:pPr>
            <w:r>
              <w:rPr>
                <w:szCs w:val="28"/>
              </w:rPr>
              <w:t>4</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2BA063" w14:textId="77777777" w:rsidR="00FC758C" w:rsidRPr="002B0616" w:rsidRDefault="00FC758C" w:rsidP="000D06D8">
            <w:pPr>
              <w:widowControl w:val="0"/>
              <w:spacing w:after="0" w:line="360" w:lineRule="exact"/>
              <w:jc w:val="center"/>
              <w:rPr>
                <w:szCs w:val="28"/>
              </w:rPr>
            </w:pPr>
            <w:r>
              <w:rPr>
                <w:iCs/>
                <w:szCs w:val="28"/>
              </w:rPr>
              <w:t>Sơ mi rơ moóc - 24R-001.83</w:t>
            </w:r>
          </w:p>
        </w:tc>
        <w:tc>
          <w:tcPr>
            <w:tcW w:w="1279" w:type="dxa"/>
            <w:tcBorders>
              <w:top w:val="single" w:sz="4" w:space="0" w:color="000000"/>
              <w:left w:val="single" w:sz="4" w:space="0" w:color="000000"/>
              <w:bottom w:val="single" w:sz="4" w:space="0" w:color="000000"/>
              <w:right w:val="single" w:sz="4" w:space="0" w:color="000000"/>
            </w:tcBorders>
          </w:tcPr>
          <w:p w14:paraId="32B4D0A1"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5DB48215" w14:textId="77777777" w:rsidR="00FC758C" w:rsidRPr="002B0616" w:rsidRDefault="00FC758C" w:rsidP="000D06D8">
            <w:pPr>
              <w:widowControl w:val="0"/>
              <w:spacing w:after="0" w:line="360" w:lineRule="exact"/>
              <w:jc w:val="center"/>
              <w:rPr>
                <w:szCs w:val="28"/>
              </w:rPr>
            </w:pPr>
            <w:r>
              <w:rPr>
                <w:szCs w:val="28"/>
              </w:rPr>
              <w:t>30.645</w:t>
            </w:r>
          </w:p>
        </w:tc>
        <w:tc>
          <w:tcPr>
            <w:tcW w:w="1705" w:type="dxa"/>
            <w:tcBorders>
              <w:top w:val="single" w:sz="4" w:space="0" w:color="000000"/>
              <w:left w:val="single" w:sz="4" w:space="0" w:color="000000"/>
              <w:bottom w:val="single" w:sz="4" w:space="0" w:color="000000"/>
              <w:right w:val="single" w:sz="4" w:space="0" w:color="000000"/>
            </w:tcBorders>
            <w:vAlign w:val="center"/>
          </w:tcPr>
          <w:p w14:paraId="70EF5869" w14:textId="77777777" w:rsidR="00FC758C" w:rsidRPr="002B0616" w:rsidRDefault="00FC758C" w:rsidP="000D06D8">
            <w:pPr>
              <w:widowControl w:val="0"/>
              <w:spacing w:after="0" w:line="360" w:lineRule="exact"/>
              <w:jc w:val="center"/>
              <w:rPr>
                <w:szCs w:val="28"/>
              </w:rPr>
            </w:pPr>
            <w:r>
              <w:rPr>
                <w:szCs w:val="28"/>
              </w:rPr>
              <w:t>25/02/2027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291FACDB" w14:textId="77777777" w:rsidR="00FC758C" w:rsidRPr="002B0616" w:rsidRDefault="00FC758C" w:rsidP="000D06D8">
            <w:pPr>
              <w:widowControl w:val="0"/>
              <w:spacing w:after="0" w:line="360" w:lineRule="exact"/>
              <w:jc w:val="center"/>
              <w:rPr>
                <w:szCs w:val="28"/>
              </w:rPr>
            </w:pPr>
            <w:r>
              <w:rPr>
                <w:szCs w:val="28"/>
              </w:rPr>
              <w:t>Không quy định niên hạn</w:t>
            </w:r>
          </w:p>
        </w:tc>
      </w:tr>
      <w:tr w:rsidR="00FC758C" w:rsidRPr="002B0616" w14:paraId="3A239B6E" w14:textId="77777777" w:rsidTr="00A5291C">
        <w:trPr>
          <w:cantSplit/>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C75E8F" w14:textId="77777777" w:rsidR="00FC758C" w:rsidRPr="002B0616" w:rsidRDefault="00FC758C" w:rsidP="000D06D8">
            <w:pPr>
              <w:widowControl w:val="0"/>
              <w:spacing w:after="0" w:line="360" w:lineRule="exact"/>
              <w:jc w:val="center"/>
              <w:rPr>
                <w:szCs w:val="28"/>
              </w:rPr>
            </w:pPr>
            <w:r>
              <w:rPr>
                <w:szCs w:val="28"/>
              </w:rPr>
              <w:t>5</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835EF3" w14:textId="77777777" w:rsidR="00FC758C" w:rsidRPr="002B0616" w:rsidRDefault="00FC758C" w:rsidP="000D06D8">
            <w:pPr>
              <w:widowControl w:val="0"/>
              <w:spacing w:after="0" w:line="360" w:lineRule="exact"/>
              <w:jc w:val="center"/>
              <w:rPr>
                <w:szCs w:val="28"/>
              </w:rPr>
            </w:pPr>
            <w:r>
              <w:rPr>
                <w:iCs/>
                <w:szCs w:val="28"/>
              </w:rPr>
              <w:t>Ô tô đầu kéo - 24H-024.78</w:t>
            </w:r>
          </w:p>
        </w:tc>
        <w:tc>
          <w:tcPr>
            <w:tcW w:w="1279" w:type="dxa"/>
            <w:tcBorders>
              <w:top w:val="single" w:sz="4" w:space="0" w:color="000000"/>
              <w:left w:val="single" w:sz="4" w:space="0" w:color="000000"/>
              <w:bottom w:val="single" w:sz="4" w:space="0" w:color="000000"/>
              <w:right w:val="single" w:sz="4" w:space="0" w:color="000000"/>
            </w:tcBorders>
          </w:tcPr>
          <w:p w14:paraId="70DE89A9"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2453FC20" w14:textId="77777777" w:rsidR="00FC758C" w:rsidRPr="002B0616" w:rsidRDefault="00FC758C" w:rsidP="000D06D8">
            <w:pPr>
              <w:widowControl w:val="0"/>
              <w:spacing w:after="0" w:line="360" w:lineRule="exact"/>
              <w:jc w:val="center"/>
              <w:rPr>
                <w:szCs w:val="28"/>
              </w:rPr>
            </w:pPr>
            <w:r>
              <w:rPr>
                <w:szCs w:val="28"/>
              </w:rPr>
              <w:t>Theo Giấy chứng nhận kiểm định</w:t>
            </w:r>
          </w:p>
        </w:tc>
        <w:tc>
          <w:tcPr>
            <w:tcW w:w="1705" w:type="dxa"/>
            <w:tcBorders>
              <w:top w:val="single" w:sz="4" w:space="0" w:color="000000"/>
              <w:left w:val="single" w:sz="4" w:space="0" w:color="000000"/>
              <w:bottom w:val="single" w:sz="4" w:space="0" w:color="000000"/>
              <w:right w:val="single" w:sz="4" w:space="0" w:color="000000"/>
            </w:tcBorders>
            <w:vAlign w:val="center"/>
          </w:tcPr>
          <w:p w14:paraId="44FC2879" w14:textId="77777777" w:rsidR="00FC758C" w:rsidRPr="002B0616" w:rsidRDefault="00FC758C" w:rsidP="000D06D8">
            <w:pPr>
              <w:widowControl w:val="0"/>
              <w:spacing w:after="0" w:line="360" w:lineRule="exact"/>
              <w:jc w:val="center"/>
              <w:rPr>
                <w:szCs w:val="28"/>
              </w:rPr>
            </w:pPr>
            <w:r>
              <w:rPr>
                <w:szCs w:val="28"/>
              </w:rPr>
              <w:t>09/6/2027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18A9836D" w14:textId="77777777" w:rsidR="00FC758C" w:rsidRPr="002B0616" w:rsidRDefault="00FC758C" w:rsidP="000D06D8">
            <w:pPr>
              <w:widowControl w:val="0"/>
              <w:spacing w:after="0" w:line="360" w:lineRule="exact"/>
              <w:jc w:val="center"/>
              <w:rPr>
                <w:szCs w:val="28"/>
              </w:rPr>
            </w:pPr>
            <w:r>
              <w:rPr>
                <w:szCs w:val="28"/>
              </w:rPr>
              <w:t>2050</w:t>
            </w:r>
          </w:p>
        </w:tc>
      </w:tr>
      <w:tr w:rsidR="00FC758C" w:rsidRPr="002B0616" w14:paraId="787A7921" w14:textId="77777777" w:rsidTr="00A5291C">
        <w:trPr>
          <w:cantSplit/>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0E9299" w14:textId="77777777" w:rsidR="00FC758C" w:rsidRPr="002B0616" w:rsidRDefault="00FC758C" w:rsidP="000D06D8">
            <w:pPr>
              <w:widowControl w:val="0"/>
              <w:spacing w:after="0" w:line="360" w:lineRule="exact"/>
              <w:jc w:val="center"/>
              <w:rPr>
                <w:szCs w:val="28"/>
              </w:rPr>
            </w:pPr>
            <w:r>
              <w:rPr>
                <w:szCs w:val="28"/>
              </w:rPr>
              <w:t>6</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1A9D92" w14:textId="77777777" w:rsidR="00FC758C" w:rsidRPr="002B0616" w:rsidRDefault="00FC758C" w:rsidP="000D06D8">
            <w:pPr>
              <w:widowControl w:val="0"/>
              <w:spacing w:after="0" w:line="360" w:lineRule="exact"/>
              <w:jc w:val="center"/>
              <w:rPr>
                <w:szCs w:val="28"/>
              </w:rPr>
            </w:pPr>
            <w:r>
              <w:rPr>
                <w:iCs/>
                <w:szCs w:val="28"/>
              </w:rPr>
              <w:t>Sơ mi rơ moóc - 24R-003.60</w:t>
            </w:r>
          </w:p>
        </w:tc>
        <w:tc>
          <w:tcPr>
            <w:tcW w:w="1279" w:type="dxa"/>
            <w:tcBorders>
              <w:top w:val="single" w:sz="4" w:space="0" w:color="000000"/>
              <w:left w:val="single" w:sz="4" w:space="0" w:color="000000"/>
              <w:bottom w:val="single" w:sz="4" w:space="0" w:color="000000"/>
              <w:right w:val="single" w:sz="4" w:space="0" w:color="000000"/>
            </w:tcBorders>
          </w:tcPr>
          <w:p w14:paraId="551BC767"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25BD9156" w14:textId="77777777" w:rsidR="00FC758C" w:rsidRPr="002B0616" w:rsidRDefault="00FC758C" w:rsidP="000D06D8">
            <w:pPr>
              <w:widowControl w:val="0"/>
              <w:spacing w:after="0" w:line="360" w:lineRule="exact"/>
              <w:jc w:val="center"/>
              <w:rPr>
                <w:szCs w:val="28"/>
              </w:rPr>
            </w:pPr>
            <w:r>
              <w:rPr>
                <w:szCs w:val="28"/>
              </w:rPr>
              <w:t>30.645</w:t>
            </w:r>
          </w:p>
        </w:tc>
        <w:tc>
          <w:tcPr>
            <w:tcW w:w="1705" w:type="dxa"/>
            <w:tcBorders>
              <w:top w:val="single" w:sz="4" w:space="0" w:color="000000"/>
              <w:left w:val="single" w:sz="4" w:space="0" w:color="000000"/>
              <w:bottom w:val="single" w:sz="4" w:space="0" w:color="000000"/>
              <w:right w:val="single" w:sz="4" w:space="0" w:color="000000"/>
            </w:tcBorders>
            <w:vAlign w:val="center"/>
          </w:tcPr>
          <w:p w14:paraId="747D5EB0" w14:textId="77777777" w:rsidR="00FC758C" w:rsidRPr="002B0616" w:rsidRDefault="00FC758C" w:rsidP="000D06D8">
            <w:pPr>
              <w:widowControl w:val="0"/>
              <w:spacing w:after="0" w:line="360" w:lineRule="exact"/>
              <w:jc w:val="center"/>
              <w:rPr>
                <w:szCs w:val="28"/>
              </w:rPr>
            </w:pPr>
            <w:r>
              <w:rPr>
                <w:szCs w:val="28"/>
              </w:rPr>
              <w:t>25/02/2027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08A68CF6" w14:textId="77777777" w:rsidR="00FC758C" w:rsidRPr="002B0616" w:rsidRDefault="00FC758C" w:rsidP="000D06D8">
            <w:pPr>
              <w:widowControl w:val="0"/>
              <w:spacing w:after="0" w:line="360" w:lineRule="exact"/>
              <w:jc w:val="center"/>
              <w:rPr>
                <w:szCs w:val="28"/>
              </w:rPr>
            </w:pPr>
            <w:r>
              <w:rPr>
                <w:szCs w:val="28"/>
              </w:rPr>
              <w:t>Không quy định niên hạn</w:t>
            </w:r>
          </w:p>
        </w:tc>
      </w:tr>
      <w:tr w:rsidR="00FC758C" w:rsidRPr="002B0616" w14:paraId="2E691054" w14:textId="77777777" w:rsidTr="00A5291C">
        <w:trPr>
          <w:cantSplit/>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85D6EF" w14:textId="77777777" w:rsidR="00FC758C" w:rsidRPr="002B0616" w:rsidRDefault="00FC758C" w:rsidP="000D06D8">
            <w:pPr>
              <w:widowControl w:val="0"/>
              <w:spacing w:after="0" w:line="360" w:lineRule="exact"/>
              <w:jc w:val="center"/>
              <w:rPr>
                <w:szCs w:val="28"/>
              </w:rPr>
            </w:pPr>
            <w:r>
              <w:rPr>
                <w:szCs w:val="28"/>
              </w:rPr>
              <w:t>7</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9350AF" w14:textId="77777777" w:rsidR="00FC758C" w:rsidRPr="002B0616" w:rsidRDefault="00FC758C" w:rsidP="000D06D8">
            <w:pPr>
              <w:widowControl w:val="0"/>
              <w:spacing w:after="0" w:line="360" w:lineRule="exact"/>
              <w:jc w:val="center"/>
              <w:rPr>
                <w:szCs w:val="28"/>
              </w:rPr>
            </w:pPr>
            <w:r>
              <w:rPr>
                <w:iCs/>
                <w:szCs w:val="28"/>
              </w:rPr>
              <w:t>Ô tô đầu kéo - 24H-034.20</w:t>
            </w:r>
          </w:p>
        </w:tc>
        <w:tc>
          <w:tcPr>
            <w:tcW w:w="1279" w:type="dxa"/>
            <w:tcBorders>
              <w:top w:val="single" w:sz="4" w:space="0" w:color="000000"/>
              <w:left w:val="single" w:sz="4" w:space="0" w:color="000000"/>
              <w:bottom w:val="single" w:sz="4" w:space="0" w:color="000000"/>
              <w:right w:val="single" w:sz="4" w:space="0" w:color="000000"/>
            </w:tcBorders>
          </w:tcPr>
          <w:p w14:paraId="488B3CD0"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20A8DF57" w14:textId="77777777" w:rsidR="00FC758C" w:rsidRPr="002B0616" w:rsidRDefault="00FC758C" w:rsidP="000D06D8">
            <w:pPr>
              <w:widowControl w:val="0"/>
              <w:spacing w:after="0" w:line="360" w:lineRule="exact"/>
              <w:jc w:val="center"/>
              <w:rPr>
                <w:szCs w:val="28"/>
              </w:rPr>
            </w:pPr>
            <w:r>
              <w:rPr>
                <w:szCs w:val="28"/>
              </w:rPr>
              <w:t>Theo Giấy chứng nhận kiểm định</w:t>
            </w:r>
          </w:p>
        </w:tc>
        <w:tc>
          <w:tcPr>
            <w:tcW w:w="1705" w:type="dxa"/>
            <w:tcBorders>
              <w:top w:val="single" w:sz="4" w:space="0" w:color="000000"/>
              <w:left w:val="single" w:sz="4" w:space="0" w:color="000000"/>
              <w:bottom w:val="single" w:sz="4" w:space="0" w:color="000000"/>
              <w:right w:val="single" w:sz="4" w:space="0" w:color="000000"/>
            </w:tcBorders>
            <w:vAlign w:val="center"/>
          </w:tcPr>
          <w:p w14:paraId="098CD60A" w14:textId="77777777" w:rsidR="00FC758C" w:rsidRPr="002B0616" w:rsidRDefault="00FC758C" w:rsidP="000D06D8">
            <w:pPr>
              <w:widowControl w:val="0"/>
              <w:spacing w:after="0" w:line="360" w:lineRule="exact"/>
              <w:jc w:val="center"/>
              <w:rPr>
                <w:szCs w:val="28"/>
              </w:rPr>
            </w:pPr>
            <w:r>
              <w:rPr>
                <w:szCs w:val="28"/>
              </w:rPr>
              <w:t>09/6/2027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7AFBF168" w14:textId="77777777" w:rsidR="00FC758C" w:rsidRPr="002B0616" w:rsidRDefault="00FC758C" w:rsidP="000D06D8">
            <w:pPr>
              <w:widowControl w:val="0"/>
              <w:spacing w:after="0" w:line="360" w:lineRule="exact"/>
              <w:jc w:val="center"/>
              <w:rPr>
                <w:szCs w:val="28"/>
              </w:rPr>
            </w:pPr>
            <w:r>
              <w:rPr>
                <w:szCs w:val="28"/>
              </w:rPr>
              <w:t>2050</w:t>
            </w:r>
          </w:p>
        </w:tc>
      </w:tr>
      <w:tr w:rsidR="00FC758C" w:rsidRPr="002B0616" w14:paraId="68461EAE" w14:textId="77777777" w:rsidTr="00A5291C">
        <w:trPr>
          <w:cantSplit/>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A42F93" w14:textId="77777777" w:rsidR="00FC758C" w:rsidRPr="002B0616" w:rsidRDefault="00FC758C" w:rsidP="000D06D8">
            <w:pPr>
              <w:widowControl w:val="0"/>
              <w:spacing w:after="0" w:line="360" w:lineRule="exact"/>
              <w:jc w:val="center"/>
              <w:rPr>
                <w:szCs w:val="28"/>
              </w:rPr>
            </w:pPr>
            <w:r>
              <w:rPr>
                <w:szCs w:val="28"/>
              </w:rPr>
              <w:lastRenderedPageBreak/>
              <w:t>8</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C1D1B3" w14:textId="77777777" w:rsidR="00FC758C" w:rsidRPr="002B0616" w:rsidRDefault="00FC758C" w:rsidP="000D06D8">
            <w:pPr>
              <w:widowControl w:val="0"/>
              <w:spacing w:after="0" w:line="360" w:lineRule="exact"/>
              <w:jc w:val="center"/>
              <w:rPr>
                <w:szCs w:val="28"/>
              </w:rPr>
            </w:pPr>
            <w:r>
              <w:rPr>
                <w:iCs/>
                <w:szCs w:val="28"/>
              </w:rPr>
              <w:t>Sơ mi rơ moóc - 24R-003.66</w:t>
            </w:r>
          </w:p>
        </w:tc>
        <w:tc>
          <w:tcPr>
            <w:tcW w:w="1279" w:type="dxa"/>
            <w:tcBorders>
              <w:top w:val="single" w:sz="4" w:space="0" w:color="000000"/>
              <w:left w:val="single" w:sz="4" w:space="0" w:color="000000"/>
              <w:bottom w:val="single" w:sz="4" w:space="0" w:color="000000"/>
              <w:right w:val="single" w:sz="4" w:space="0" w:color="000000"/>
            </w:tcBorders>
          </w:tcPr>
          <w:p w14:paraId="2E969BD1"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62E467F5" w14:textId="77777777" w:rsidR="00FC758C" w:rsidRPr="002B0616" w:rsidRDefault="00FC758C" w:rsidP="000D06D8">
            <w:pPr>
              <w:widowControl w:val="0"/>
              <w:spacing w:after="0" w:line="360" w:lineRule="exact"/>
              <w:jc w:val="center"/>
              <w:rPr>
                <w:szCs w:val="28"/>
              </w:rPr>
            </w:pPr>
            <w:r>
              <w:rPr>
                <w:szCs w:val="28"/>
              </w:rPr>
              <w:t>30.645</w:t>
            </w:r>
          </w:p>
        </w:tc>
        <w:tc>
          <w:tcPr>
            <w:tcW w:w="1705" w:type="dxa"/>
            <w:tcBorders>
              <w:top w:val="single" w:sz="4" w:space="0" w:color="000000"/>
              <w:left w:val="single" w:sz="4" w:space="0" w:color="000000"/>
              <w:bottom w:val="single" w:sz="4" w:space="0" w:color="000000"/>
              <w:right w:val="single" w:sz="4" w:space="0" w:color="000000"/>
            </w:tcBorders>
            <w:vAlign w:val="center"/>
          </w:tcPr>
          <w:p w14:paraId="6F750355" w14:textId="77777777" w:rsidR="00FC758C" w:rsidRPr="002B0616" w:rsidRDefault="00FC758C" w:rsidP="000D06D8">
            <w:pPr>
              <w:widowControl w:val="0"/>
              <w:spacing w:after="0" w:line="360" w:lineRule="exact"/>
              <w:jc w:val="center"/>
              <w:rPr>
                <w:szCs w:val="28"/>
              </w:rPr>
            </w:pPr>
            <w:r>
              <w:rPr>
                <w:szCs w:val="28"/>
              </w:rPr>
              <w:t>25/02/2027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770DD234" w14:textId="77777777" w:rsidR="00FC758C" w:rsidRPr="002B0616" w:rsidRDefault="00FC758C" w:rsidP="000D06D8">
            <w:pPr>
              <w:widowControl w:val="0"/>
              <w:spacing w:after="0" w:line="360" w:lineRule="exact"/>
              <w:jc w:val="center"/>
              <w:rPr>
                <w:szCs w:val="28"/>
              </w:rPr>
            </w:pPr>
            <w:r>
              <w:rPr>
                <w:szCs w:val="28"/>
              </w:rPr>
              <w:t>Không quy định niên hạn</w:t>
            </w:r>
          </w:p>
        </w:tc>
      </w:tr>
      <w:tr w:rsidR="00FC758C" w:rsidRPr="002B0616" w14:paraId="6F1D86AF" w14:textId="77777777" w:rsidTr="00A5291C">
        <w:trPr>
          <w:cantSplit/>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13FAE9" w14:textId="77777777" w:rsidR="00FC758C" w:rsidRPr="002B0616" w:rsidRDefault="00FC758C" w:rsidP="000D06D8">
            <w:pPr>
              <w:widowControl w:val="0"/>
              <w:spacing w:after="0" w:line="360" w:lineRule="exact"/>
              <w:jc w:val="center"/>
              <w:rPr>
                <w:szCs w:val="28"/>
              </w:rPr>
            </w:pPr>
            <w:r>
              <w:rPr>
                <w:szCs w:val="28"/>
              </w:rPr>
              <w:t>9</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8DA698" w14:textId="77777777" w:rsidR="00FC758C" w:rsidRPr="002B0616" w:rsidRDefault="00FC758C" w:rsidP="000D06D8">
            <w:pPr>
              <w:widowControl w:val="0"/>
              <w:spacing w:after="0" w:line="360" w:lineRule="exact"/>
              <w:jc w:val="center"/>
              <w:rPr>
                <w:szCs w:val="28"/>
              </w:rPr>
            </w:pPr>
            <w:r>
              <w:rPr>
                <w:iCs/>
                <w:szCs w:val="28"/>
              </w:rPr>
              <w:t>Ô tô đầu kéo - 24H-034.90</w:t>
            </w:r>
          </w:p>
        </w:tc>
        <w:tc>
          <w:tcPr>
            <w:tcW w:w="1279" w:type="dxa"/>
            <w:tcBorders>
              <w:top w:val="single" w:sz="4" w:space="0" w:color="000000"/>
              <w:left w:val="single" w:sz="4" w:space="0" w:color="000000"/>
              <w:bottom w:val="single" w:sz="4" w:space="0" w:color="000000"/>
              <w:right w:val="single" w:sz="4" w:space="0" w:color="000000"/>
            </w:tcBorders>
          </w:tcPr>
          <w:p w14:paraId="373CE8EA"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36C02EBA" w14:textId="77777777" w:rsidR="00FC758C" w:rsidRPr="002B0616" w:rsidRDefault="00FC758C" w:rsidP="000D06D8">
            <w:pPr>
              <w:widowControl w:val="0"/>
              <w:spacing w:after="0" w:line="360" w:lineRule="exact"/>
              <w:jc w:val="center"/>
              <w:rPr>
                <w:szCs w:val="28"/>
              </w:rPr>
            </w:pPr>
            <w:r>
              <w:rPr>
                <w:szCs w:val="28"/>
              </w:rPr>
              <w:t>Theo Giấy chứng nhận kiểm định</w:t>
            </w:r>
          </w:p>
        </w:tc>
        <w:tc>
          <w:tcPr>
            <w:tcW w:w="1705" w:type="dxa"/>
            <w:tcBorders>
              <w:top w:val="single" w:sz="4" w:space="0" w:color="000000"/>
              <w:left w:val="single" w:sz="4" w:space="0" w:color="000000"/>
              <w:bottom w:val="single" w:sz="4" w:space="0" w:color="000000"/>
              <w:right w:val="single" w:sz="4" w:space="0" w:color="000000"/>
            </w:tcBorders>
            <w:vAlign w:val="center"/>
          </w:tcPr>
          <w:p w14:paraId="05CD679F" w14:textId="77777777" w:rsidR="00FC758C" w:rsidRPr="002B0616" w:rsidRDefault="00FC758C" w:rsidP="000D06D8">
            <w:pPr>
              <w:widowControl w:val="0"/>
              <w:spacing w:after="0" w:line="360" w:lineRule="exact"/>
              <w:jc w:val="center"/>
              <w:rPr>
                <w:szCs w:val="28"/>
              </w:rPr>
            </w:pPr>
            <w:r>
              <w:rPr>
                <w:szCs w:val="28"/>
              </w:rPr>
              <w:t>09/6/2027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340CEE44" w14:textId="77777777" w:rsidR="00FC758C" w:rsidRPr="002B0616" w:rsidRDefault="00FC758C" w:rsidP="000D06D8">
            <w:pPr>
              <w:widowControl w:val="0"/>
              <w:spacing w:after="0" w:line="360" w:lineRule="exact"/>
              <w:jc w:val="center"/>
              <w:rPr>
                <w:szCs w:val="28"/>
              </w:rPr>
            </w:pPr>
            <w:r>
              <w:rPr>
                <w:szCs w:val="28"/>
              </w:rPr>
              <w:t>2050</w:t>
            </w:r>
          </w:p>
        </w:tc>
      </w:tr>
      <w:tr w:rsidR="00FC758C" w:rsidRPr="002B0616" w14:paraId="258C0181" w14:textId="77777777" w:rsidTr="00A5291C">
        <w:trPr>
          <w:cantSplit/>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C4DB90" w14:textId="77777777" w:rsidR="00FC758C" w:rsidRPr="002B0616" w:rsidRDefault="00FC758C" w:rsidP="000D06D8">
            <w:pPr>
              <w:widowControl w:val="0"/>
              <w:spacing w:after="0" w:line="360" w:lineRule="exact"/>
              <w:jc w:val="center"/>
              <w:rPr>
                <w:szCs w:val="28"/>
              </w:rPr>
            </w:pPr>
            <w:r>
              <w:rPr>
                <w:szCs w:val="28"/>
              </w:rPr>
              <w:t>10</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28040B" w14:textId="77777777" w:rsidR="00FC758C" w:rsidRPr="002B0616" w:rsidRDefault="00FC758C" w:rsidP="000D06D8">
            <w:pPr>
              <w:widowControl w:val="0"/>
              <w:spacing w:after="0" w:line="360" w:lineRule="exact"/>
              <w:jc w:val="center"/>
              <w:rPr>
                <w:szCs w:val="28"/>
              </w:rPr>
            </w:pPr>
            <w:r>
              <w:rPr>
                <w:iCs/>
                <w:szCs w:val="28"/>
              </w:rPr>
              <w:t>Sơ mi rơ moóc - 24R-002.10</w:t>
            </w:r>
          </w:p>
        </w:tc>
        <w:tc>
          <w:tcPr>
            <w:tcW w:w="1279" w:type="dxa"/>
            <w:tcBorders>
              <w:top w:val="single" w:sz="4" w:space="0" w:color="000000"/>
              <w:left w:val="single" w:sz="4" w:space="0" w:color="000000"/>
              <w:bottom w:val="single" w:sz="4" w:space="0" w:color="000000"/>
              <w:right w:val="single" w:sz="4" w:space="0" w:color="000000"/>
            </w:tcBorders>
          </w:tcPr>
          <w:p w14:paraId="133006F2"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34872970" w14:textId="77777777" w:rsidR="00FC758C" w:rsidRPr="002B0616" w:rsidRDefault="00FC758C" w:rsidP="000D06D8">
            <w:pPr>
              <w:widowControl w:val="0"/>
              <w:spacing w:after="0" w:line="360" w:lineRule="exact"/>
              <w:jc w:val="center"/>
              <w:rPr>
                <w:szCs w:val="28"/>
              </w:rPr>
            </w:pPr>
            <w:r>
              <w:rPr>
                <w:szCs w:val="28"/>
              </w:rPr>
              <w:t>30.645</w:t>
            </w:r>
          </w:p>
        </w:tc>
        <w:tc>
          <w:tcPr>
            <w:tcW w:w="1705" w:type="dxa"/>
            <w:tcBorders>
              <w:top w:val="single" w:sz="4" w:space="0" w:color="000000"/>
              <w:left w:val="single" w:sz="4" w:space="0" w:color="000000"/>
              <w:bottom w:val="single" w:sz="4" w:space="0" w:color="000000"/>
              <w:right w:val="single" w:sz="4" w:space="0" w:color="000000"/>
            </w:tcBorders>
            <w:vAlign w:val="center"/>
          </w:tcPr>
          <w:p w14:paraId="404D7804" w14:textId="77777777" w:rsidR="00FC758C" w:rsidRPr="002B0616" w:rsidRDefault="00FC758C" w:rsidP="000D06D8">
            <w:pPr>
              <w:widowControl w:val="0"/>
              <w:spacing w:after="0" w:line="360" w:lineRule="exact"/>
              <w:jc w:val="center"/>
              <w:rPr>
                <w:szCs w:val="28"/>
              </w:rPr>
            </w:pPr>
            <w:r>
              <w:rPr>
                <w:szCs w:val="28"/>
              </w:rPr>
              <w:t>25/02/2027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7702127B" w14:textId="77777777" w:rsidR="00FC758C" w:rsidRPr="002B0616" w:rsidRDefault="00FC758C" w:rsidP="000D06D8">
            <w:pPr>
              <w:widowControl w:val="0"/>
              <w:spacing w:after="0" w:line="360" w:lineRule="exact"/>
              <w:jc w:val="center"/>
              <w:rPr>
                <w:szCs w:val="28"/>
              </w:rPr>
            </w:pPr>
            <w:r>
              <w:rPr>
                <w:szCs w:val="28"/>
              </w:rPr>
              <w:t>Không quy định niên hạn</w:t>
            </w:r>
          </w:p>
        </w:tc>
      </w:tr>
    </w:tbl>
    <w:p w14:paraId="43E89C0D" w14:textId="64CE0C53" w:rsidR="001B76B0" w:rsidRPr="00FD1E4C" w:rsidRDefault="00CB197A" w:rsidP="000D06D8">
      <w:pPr>
        <w:widowControl w:val="0"/>
        <w:spacing w:after="0" w:line="360" w:lineRule="exact"/>
        <w:ind w:firstLine="567"/>
        <w:jc w:val="both"/>
        <w:rPr>
          <w:color w:val="FF0000"/>
          <w:szCs w:val="28"/>
        </w:rPr>
      </w:pPr>
      <w:r>
        <w:rPr>
          <w:szCs w:val="28"/>
        </w:rPr>
        <w:t xml:space="preserve">Hồ sơ gồm 05 tổ hợp phương tiện (ô tô đầu kéo kéo theo sơ mi rơ moóc) mang biển kiểm soát Việt Nam, do Công ty đứng tên chủ sở hữu; ô tô đầu kéo sản xuất năm 2025 tại Trung Quốc, niên hạn sử dụng đến năm 2050. Các phương tiện đều còn thời hạn kiểm định an toàn kỹ thuật và bảo vệ môi trường tại thời điểm thẩm định; thời hạn kiểm định sớm nhất là ngày 25/02/2027 (05 sơ mi rơ moóc), sớm hơn thời hạn 24 tháng của Giấy phép đề nghị cấp. </w:t>
      </w:r>
    </w:p>
    <w:p w14:paraId="4DB76D06" w14:textId="77777777" w:rsidR="00592526" w:rsidRPr="00E019F7" w:rsidRDefault="00CB197A" w:rsidP="000D06D8">
      <w:pPr>
        <w:widowControl w:val="0"/>
        <w:spacing w:after="0" w:line="360" w:lineRule="exact"/>
        <w:ind w:firstLine="567"/>
        <w:jc w:val="both"/>
        <w:rPr>
          <w:szCs w:val="28"/>
        </w:rPr>
      </w:pPr>
      <w:r>
        <w:rPr>
          <w:b/>
          <w:szCs w:val="28"/>
        </w:rPr>
        <w:t>c) Về nhân sự:</w:t>
      </w:r>
    </w:p>
    <w:p w14:paraId="10DE51E7" w14:textId="77777777" w:rsidR="00592526" w:rsidRPr="00E019F7" w:rsidRDefault="001E0631" w:rsidP="000D06D8">
      <w:pPr>
        <w:widowControl w:val="0"/>
        <w:spacing w:after="0" w:line="360" w:lineRule="exact"/>
        <w:ind w:firstLine="567"/>
        <w:rPr>
          <w:szCs w:val="28"/>
        </w:rPr>
      </w:pPr>
      <w:r>
        <w:rPr>
          <w:i/>
          <w:szCs w:val="28"/>
        </w:rPr>
        <w:t>- Lái xe:</w:t>
      </w:r>
    </w:p>
    <w:tbl>
      <w:tblPr>
        <w:tblW w:w="10641" w:type="dxa"/>
        <w:jc w:val="center"/>
        <w:tblLayout w:type="fixed"/>
        <w:tblLook w:val="04A0" w:firstRow="1" w:lastRow="0" w:firstColumn="1" w:lastColumn="0" w:noHBand="0" w:noVBand="1"/>
      </w:tblPr>
      <w:tblGrid>
        <w:gridCol w:w="667"/>
        <w:gridCol w:w="2135"/>
        <w:gridCol w:w="2013"/>
        <w:gridCol w:w="4536"/>
        <w:gridCol w:w="1290"/>
      </w:tblGrid>
      <w:tr w:rsidR="00E019F7" w:rsidRPr="008E531B" w14:paraId="08C37B11" w14:textId="77777777" w:rsidTr="00D90914">
        <w:trPr>
          <w:cantSplit/>
          <w:tblHeader/>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F8D2C6" w14:textId="77777777" w:rsidR="00FC758C" w:rsidRPr="008E531B" w:rsidRDefault="00FC758C" w:rsidP="000D06D8">
            <w:pPr>
              <w:widowControl w:val="0"/>
              <w:spacing w:after="0" w:line="300" w:lineRule="exact"/>
              <w:jc w:val="center"/>
              <w:rPr>
                <w:sz w:val="26"/>
                <w:szCs w:val="26"/>
              </w:rPr>
            </w:pPr>
            <w:r>
              <w:rPr>
                <w:b/>
                <w:sz w:val="26"/>
                <w:szCs w:val="26"/>
              </w:rPr>
              <w:lastRenderedPageBreak/>
              <w:t>TT</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AD730" w14:textId="77777777" w:rsidR="00FC758C" w:rsidRPr="008E531B" w:rsidRDefault="00FC758C" w:rsidP="000D06D8">
            <w:pPr>
              <w:widowControl w:val="0"/>
              <w:spacing w:after="0" w:line="300" w:lineRule="exact"/>
              <w:jc w:val="center"/>
              <w:rPr>
                <w:sz w:val="26"/>
                <w:szCs w:val="26"/>
              </w:rPr>
            </w:pPr>
            <w:r>
              <w:rPr>
                <w:b/>
                <w:sz w:val="26"/>
                <w:szCs w:val="26"/>
              </w:rPr>
              <w:t>Tên người điều khiển / Số định danh cá nhân</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DE1D6F" w14:textId="77777777" w:rsidR="00FC758C" w:rsidRPr="008E531B" w:rsidRDefault="00FC758C" w:rsidP="000D06D8">
            <w:pPr>
              <w:widowControl w:val="0"/>
              <w:spacing w:after="0" w:line="300" w:lineRule="exact"/>
              <w:jc w:val="center"/>
              <w:rPr>
                <w:sz w:val="26"/>
                <w:szCs w:val="26"/>
              </w:rPr>
            </w:pPr>
            <w:r>
              <w:rPr>
                <w:b/>
                <w:sz w:val="26"/>
                <w:szCs w:val="26"/>
              </w:rPr>
              <w:t>Hạng / Số giấy phép lái xe / Thời hạn giấy phép lái xe</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1C12BB" w14:textId="77777777" w:rsidR="00FC758C" w:rsidRPr="008E531B" w:rsidRDefault="00FC758C" w:rsidP="000D06D8">
            <w:pPr>
              <w:widowControl w:val="0"/>
              <w:spacing w:after="0" w:line="300" w:lineRule="exact"/>
              <w:jc w:val="center"/>
              <w:rPr>
                <w:sz w:val="26"/>
                <w:szCs w:val="26"/>
              </w:rPr>
            </w:pPr>
            <w:r>
              <w:rPr>
                <w:b/>
                <w:sz w:val="26"/>
                <w:szCs w:val="26"/>
              </w:rPr>
              <w:t>Giấy chứng nhận hoàn thành chương trình huấn luyện an toàn hàng hóa nguy hiểm</w:t>
            </w:r>
          </w:p>
        </w:tc>
        <w:tc>
          <w:tcPr>
            <w:tcW w:w="1290" w:type="dxa"/>
            <w:tcBorders>
              <w:top w:val="single" w:sz="4" w:space="0" w:color="000000"/>
              <w:left w:val="single" w:sz="4" w:space="0" w:color="000000"/>
              <w:bottom w:val="single" w:sz="4" w:space="0" w:color="000000"/>
              <w:right w:val="single" w:sz="4" w:space="0" w:color="000000"/>
            </w:tcBorders>
          </w:tcPr>
          <w:p w14:paraId="2D073686" w14:textId="77777777" w:rsidR="00FC758C" w:rsidRPr="008E531B" w:rsidRDefault="00FC758C" w:rsidP="000D06D8">
            <w:pPr>
              <w:widowControl w:val="0"/>
              <w:spacing w:after="0" w:line="300" w:lineRule="exact"/>
              <w:jc w:val="center"/>
              <w:rPr>
                <w:b/>
                <w:sz w:val="26"/>
                <w:szCs w:val="26"/>
              </w:rPr>
            </w:pPr>
            <w:r>
              <w:rPr>
                <w:b/>
                <w:sz w:val="26"/>
                <w:szCs w:val="26"/>
              </w:rPr>
              <w:t>Hợp đồng lao động</w:t>
            </w:r>
          </w:p>
        </w:tc>
      </w:tr>
      <w:tr w:rsidR="00E019F7" w:rsidRPr="008E531B" w14:paraId="07FBC33B" w14:textId="77777777" w:rsidTr="00D90914">
        <w:trPr>
          <w:cantSplit/>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54E59F" w14:textId="77777777" w:rsidR="00FC758C" w:rsidRPr="008E531B" w:rsidRDefault="00FC758C" w:rsidP="000D06D8">
            <w:pPr>
              <w:widowControl w:val="0"/>
              <w:spacing w:after="0" w:line="300" w:lineRule="exact"/>
              <w:jc w:val="center"/>
              <w:rPr>
                <w:sz w:val="26"/>
                <w:szCs w:val="26"/>
              </w:rPr>
            </w:pPr>
            <w:r>
              <w:rPr>
                <w:sz w:val="26"/>
                <w:szCs w:val="26"/>
              </w:rPr>
              <w:t>1</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F9EDED" w14:textId="77777777" w:rsidR="00FC758C" w:rsidRPr="008E531B" w:rsidRDefault="00FC758C" w:rsidP="000D06D8">
            <w:pPr>
              <w:widowControl w:val="0"/>
              <w:spacing w:after="0" w:line="300" w:lineRule="exact"/>
              <w:jc w:val="center"/>
              <w:rPr>
                <w:sz w:val="26"/>
                <w:szCs w:val="26"/>
              </w:rPr>
            </w:pPr>
            <w:r>
              <w:rPr>
                <w:sz w:val="26"/>
                <w:szCs w:val="26"/>
              </w:rPr>
              <w:t>Đinh Xuân Biên, số định danh: 015087006716</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296121" w14:textId="77777777" w:rsidR="00FC758C" w:rsidRPr="008E531B" w:rsidRDefault="00FC758C" w:rsidP="000D06D8">
            <w:pPr>
              <w:widowControl w:val="0"/>
              <w:spacing w:after="0" w:line="300" w:lineRule="exact"/>
              <w:jc w:val="center"/>
              <w:rPr>
                <w:sz w:val="26"/>
                <w:szCs w:val="26"/>
              </w:rPr>
            </w:pPr>
            <w:r>
              <w:rPr>
                <w:sz w:val="26"/>
                <w:szCs w:val="26"/>
              </w:rPr>
              <w:t>Hạng FC; số 150100000481; có giá trị đến 19/4/2029</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802C7E" w14:textId="77777777" w:rsidR="00FC758C" w:rsidRPr="008E531B" w:rsidRDefault="00FC758C" w:rsidP="000D06D8">
            <w:pPr>
              <w:widowControl w:val="0"/>
              <w:spacing w:after="0" w:line="300" w:lineRule="exact"/>
              <w:jc w:val="center"/>
              <w:rPr>
                <w:sz w:val="26"/>
                <w:szCs w:val="26"/>
              </w:rPr>
            </w:pPr>
            <w:r>
              <w:rPr>
                <w:sz w:val="26"/>
                <w:szCs w:val="26"/>
              </w:rPr>
              <w:t>Giấy chứng nhận hoàn thành chương trình tập huấn an toàn hàng hóa nguy hiểm loại 2 số 164.18VC/QĐKQ/VLE78 do Công ty cổ phần giáo dục Vietlink cấp ngày 31/12/2025, có giá trị đến ngày 31/12/2027</w:t>
            </w:r>
          </w:p>
        </w:tc>
        <w:tc>
          <w:tcPr>
            <w:tcW w:w="1290" w:type="dxa"/>
            <w:tcBorders>
              <w:top w:val="single" w:sz="4" w:space="0" w:color="000000"/>
              <w:left w:val="single" w:sz="4" w:space="0" w:color="000000"/>
              <w:bottom w:val="single" w:sz="4" w:space="0" w:color="000000"/>
              <w:right w:val="single" w:sz="4" w:space="0" w:color="000000"/>
            </w:tcBorders>
          </w:tcPr>
          <w:p w14:paraId="3A37C134" w14:textId="77777777" w:rsidR="00FC758C" w:rsidRPr="008E531B" w:rsidRDefault="004974AD" w:rsidP="000D06D8">
            <w:pPr>
              <w:widowControl w:val="0"/>
              <w:spacing w:after="0" w:line="300" w:lineRule="exact"/>
              <w:jc w:val="center"/>
              <w:rPr>
                <w:sz w:val="26"/>
                <w:szCs w:val="26"/>
              </w:rPr>
            </w:pPr>
            <w:r>
              <w:rPr>
                <w:sz w:val="26"/>
                <w:szCs w:val="26"/>
              </w:rPr>
              <w:t>Theo hồ sơ kèm theo</w:t>
            </w:r>
          </w:p>
        </w:tc>
      </w:tr>
      <w:tr w:rsidR="00E019F7" w:rsidRPr="008E531B" w14:paraId="1DC49E11" w14:textId="77777777" w:rsidTr="00D90914">
        <w:trPr>
          <w:cantSplit/>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227F6B" w14:textId="77777777" w:rsidR="00FC758C" w:rsidRPr="008E531B" w:rsidRDefault="00FC758C" w:rsidP="000D06D8">
            <w:pPr>
              <w:widowControl w:val="0"/>
              <w:spacing w:after="0" w:line="300" w:lineRule="exact"/>
              <w:jc w:val="center"/>
              <w:rPr>
                <w:sz w:val="26"/>
                <w:szCs w:val="26"/>
              </w:rPr>
            </w:pPr>
            <w:r>
              <w:rPr>
                <w:sz w:val="26"/>
                <w:szCs w:val="26"/>
              </w:rPr>
              <w:t>2</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7EDF45" w14:textId="77777777" w:rsidR="00FC758C" w:rsidRPr="008E531B" w:rsidRDefault="00FC758C" w:rsidP="000D06D8">
            <w:pPr>
              <w:widowControl w:val="0"/>
              <w:spacing w:after="0" w:line="300" w:lineRule="exact"/>
              <w:jc w:val="center"/>
              <w:rPr>
                <w:sz w:val="26"/>
                <w:szCs w:val="26"/>
              </w:rPr>
            </w:pPr>
            <w:r>
              <w:rPr>
                <w:sz w:val="26"/>
                <w:szCs w:val="26"/>
              </w:rPr>
              <w:t>Phạm Văn Trinh, số định danh: 008077001819</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484B23" w14:textId="77777777" w:rsidR="00FC758C" w:rsidRPr="008E531B" w:rsidRDefault="00FC758C" w:rsidP="000D06D8">
            <w:pPr>
              <w:widowControl w:val="0"/>
              <w:spacing w:after="0" w:line="300" w:lineRule="exact"/>
              <w:jc w:val="center"/>
              <w:rPr>
                <w:sz w:val="26"/>
                <w:szCs w:val="26"/>
              </w:rPr>
            </w:pPr>
            <w:r>
              <w:rPr>
                <w:sz w:val="26"/>
                <w:szCs w:val="26"/>
              </w:rPr>
              <w:t>Hạng FC; số 150095003629; có giá trị đến 08/12/2026</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7734DC" w14:textId="77777777" w:rsidR="00FC758C" w:rsidRPr="008E531B" w:rsidRDefault="00FC758C" w:rsidP="000D06D8">
            <w:pPr>
              <w:widowControl w:val="0"/>
              <w:spacing w:after="0" w:line="300" w:lineRule="exact"/>
              <w:jc w:val="center"/>
              <w:rPr>
                <w:sz w:val="26"/>
                <w:szCs w:val="26"/>
              </w:rPr>
            </w:pPr>
            <w:r>
              <w:rPr>
                <w:sz w:val="26"/>
                <w:szCs w:val="26"/>
              </w:rPr>
              <w:t>Giấy chứng nhận hoàn thành chương trình tập huấn an toàn hàng hóa nguy hiểm loại 2 số 164.18VC/QĐKQ/VLE78 do Công ty cổ phần giáo dục Vietlink cấp ngày 31/12/2025, có giá trị đến ngày 31/12/2027</w:t>
            </w:r>
          </w:p>
        </w:tc>
        <w:tc>
          <w:tcPr>
            <w:tcW w:w="1290" w:type="dxa"/>
            <w:tcBorders>
              <w:top w:val="single" w:sz="4" w:space="0" w:color="000000"/>
              <w:left w:val="single" w:sz="4" w:space="0" w:color="000000"/>
              <w:bottom w:val="single" w:sz="4" w:space="0" w:color="000000"/>
              <w:right w:val="single" w:sz="4" w:space="0" w:color="000000"/>
            </w:tcBorders>
          </w:tcPr>
          <w:p w14:paraId="4B33D023" w14:textId="77777777" w:rsidR="00FC758C" w:rsidRPr="008E531B" w:rsidRDefault="004974AD" w:rsidP="000D06D8">
            <w:pPr>
              <w:widowControl w:val="0"/>
              <w:spacing w:after="0" w:line="300" w:lineRule="exact"/>
              <w:jc w:val="center"/>
              <w:rPr>
                <w:sz w:val="26"/>
                <w:szCs w:val="26"/>
              </w:rPr>
            </w:pPr>
            <w:r>
              <w:rPr>
                <w:sz w:val="26"/>
                <w:szCs w:val="26"/>
              </w:rPr>
              <w:t>Theo hồ sơ kèm theo</w:t>
            </w:r>
          </w:p>
        </w:tc>
      </w:tr>
      <w:tr w:rsidR="00E019F7" w:rsidRPr="008E531B" w14:paraId="4767C87D" w14:textId="77777777" w:rsidTr="00D90914">
        <w:trPr>
          <w:cantSplit/>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F0B35E" w14:textId="77777777" w:rsidR="00FC758C" w:rsidRPr="008E531B" w:rsidRDefault="00FC758C" w:rsidP="000D06D8">
            <w:pPr>
              <w:widowControl w:val="0"/>
              <w:spacing w:after="0" w:line="300" w:lineRule="exact"/>
              <w:jc w:val="center"/>
              <w:rPr>
                <w:sz w:val="26"/>
                <w:szCs w:val="26"/>
              </w:rPr>
            </w:pPr>
            <w:r>
              <w:rPr>
                <w:sz w:val="26"/>
                <w:szCs w:val="26"/>
              </w:rPr>
              <w:t>3</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1DD1AD" w14:textId="77777777" w:rsidR="00FC758C" w:rsidRPr="008E531B" w:rsidRDefault="00FC758C" w:rsidP="000D06D8">
            <w:pPr>
              <w:widowControl w:val="0"/>
              <w:spacing w:after="0" w:line="300" w:lineRule="exact"/>
              <w:jc w:val="center"/>
              <w:rPr>
                <w:sz w:val="26"/>
                <w:szCs w:val="26"/>
              </w:rPr>
            </w:pPr>
            <w:r>
              <w:rPr>
                <w:sz w:val="26"/>
                <w:szCs w:val="26"/>
              </w:rPr>
              <w:t>Nguyễn Văn Khánh, số định danh: 026077001127</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0199FC" w14:textId="77777777" w:rsidR="00FC758C" w:rsidRPr="008E531B" w:rsidRDefault="00FC758C" w:rsidP="000D06D8">
            <w:pPr>
              <w:widowControl w:val="0"/>
              <w:spacing w:after="0" w:line="300" w:lineRule="exact"/>
              <w:jc w:val="center"/>
              <w:rPr>
                <w:sz w:val="26"/>
                <w:szCs w:val="26"/>
              </w:rPr>
            </w:pPr>
            <w:r>
              <w:rPr>
                <w:sz w:val="26"/>
                <w:szCs w:val="26"/>
              </w:rPr>
              <w:t>Số 310156018502; có giá trị đến 19/5/2030 (Bảng kê của Công ty ghi hạng "EC", đề nghị đối chiếu, ghi đúng hạng)</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7D44F9" w14:textId="77777777" w:rsidR="00FC758C" w:rsidRPr="008E531B" w:rsidRDefault="00FC758C" w:rsidP="000D06D8">
            <w:pPr>
              <w:widowControl w:val="0"/>
              <w:spacing w:after="0" w:line="300" w:lineRule="exact"/>
              <w:jc w:val="center"/>
              <w:rPr>
                <w:sz w:val="26"/>
                <w:szCs w:val="26"/>
              </w:rPr>
            </w:pPr>
            <w:r>
              <w:rPr>
                <w:sz w:val="26"/>
                <w:szCs w:val="26"/>
              </w:rPr>
              <w:t>Giấy chứng nhận hoàn thành chương trình tập huấn an toàn hàng hóa nguy hiểm loại 2 số 164.18VC/QĐKQ/VLE78 do Công ty cổ phần giáo dục Vietlink cấp ngày 31/12/2025, có giá trị đến ngày 31/12/2027</w:t>
            </w:r>
          </w:p>
        </w:tc>
        <w:tc>
          <w:tcPr>
            <w:tcW w:w="1290" w:type="dxa"/>
            <w:tcBorders>
              <w:top w:val="single" w:sz="4" w:space="0" w:color="000000"/>
              <w:left w:val="single" w:sz="4" w:space="0" w:color="000000"/>
              <w:bottom w:val="single" w:sz="4" w:space="0" w:color="000000"/>
              <w:right w:val="single" w:sz="4" w:space="0" w:color="000000"/>
            </w:tcBorders>
          </w:tcPr>
          <w:p w14:paraId="5ECBB190" w14:textId="77777777" w:rsidR="00FC758C" w:rsidRPr="008E531B" w:rsidRDefault="004974AD" w:rsidP="000D06D8">
            <w:pPr>
              <w:widowControl w:val="0"/>
              <w:spacing w:after="0" w:line="300" w:lineRule="exact"/>
              <w:jc w:val="center"/>
              <w:rPr>
                <w:sz w:val="26"/>
                <w:szCs w:val="26"/>
              </w:rPr>
            </w:pPr>
            <w:r>
              <w:rPr>
                <w:sz w:val="26"/>
                <w:szCs w:val="26"/>
              </w:rPr>
              <w:t>Theo hồ sơ kèm theo</w:t>
            </w:r>
          </w:p>
        </w:tc>
      </w:tr>
      <w:tr w:rsidR="00E019F7" w:rsidRPr="008E531B" w14:paraId="777C67DD" w14:textId="77777777" w:rsidTr="00D90914">
        <w:trPr>
          <w:cantSplit/>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554729" w14:textId="77777777" w:rsidR="00FC758C" w:rsidRPr="008E531B" w:rsidRDefault="00FC758C" w:rsidP="000D06D8">
            <w:pPr>
              <w:widowControl w:val="0"/>
              <w:spacing w:after="0" w:line="300" w:lineRule="exact"/>
              <w:jc w:val="center"/>
              <w:rPr>
                <w:sz w:val="26"/>
                <w:szCs w:val="26"/>
              </w:rPr>
            </w:pPr>
            <w:r>
              <w:rPr>
                <w:sz w:val="26"/>
                <w:szCs w:val="26"/>
              </w:rPr>
              <w:t>4</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97C2C4" w14:textId="77777777" w:rsidR="00FC758C" w:rsidRPr="008E531B" w:rsidRDefault="00FC758C" w:rsidP="000D06D8">
            <w:pPr>
              <w:widowControl w:val="0"/>
              <w:spacing w:after="0" w:line="300" w:lineRule="exact"/>
              <w:jc w:val="center"/>
              <w:rPr>
                <w:sz w:val="26"/>
                <w:szCs w:val="26"/>
              </w:rPr>
            </w:pPr>
            <w:r>
              <w:rPr>
                <w:sz w:val="26"/>
                <w:szCs w:val="26"/>
              </w:rPr>
              <w:t>Trần Tuấn Anh, số định danh: 008079000927</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17AEFF" w14:textId="77777777" w:rsidR="00FC758C" w:rsidRPr="008E531B" w:rsidRDefault="00FC758C" w:rsidP="000D06D8">
            <w:pPr>
              <w:widowControl w:val="0"/>
              <w:spacing w:after="0" w:line="300" w:lineRule="exact"/>
              <w:jc w:val="center"/>
              <w:rPr>
                <w:sz w:val="26"/>
                <w:szCs w:val="26"/>
              </w:rPr>
            </w:pPr>
            <w:r>
              <w:rPr>
                <w:sz w:val="26"/>
                <w:szCs w:val="26"/>
              </w:rPr>
              <w:t>Hạng FC; số 310146024777; có giá trị đến 20/9/2029</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A145A7" w14:textId="77777777" w:rsidR="00FC758C" w:rsidRPr="008E531B" w:rsidRDefault="00FC758C" w:rsidP="000D06D8">
            <w:pPr>
              <w:widowControl w:val="0"/>
              <w:spacing w:after="0" w:line="300" w:lineRule="exact"/>
              <w:jc w:val="center"/>
              <w:rPr>
                <w:sz w:val="26"/>
                <w:szCs w:val="26"/>
              </w:rPr>
            </w:pPr>
            <w:r>
              <w:rPr>
                <w:sz w:val="26"/>
                <w:szCs w:val="26"/>
              </w:rPr>
              <w:t>Giấy chứng nhận hoàn thành chương trình tập huấn an toàn hàng hóa nguy hiểm loại 2 số 164.18VC/QĐKQ/VLE78 do Công ty cổ phần giáo dục Vietlink cấp ngày 31/12/2025, có giá trị đến ngày 31/12/2027</w:t>
            </w:r>
          </w:p>
        </w:tc>
        <w:tc>
          <w:tcPr>
            <w:tcW w:w="1290" w:type="dxa"/>
            <w:tcBorders>
              <w:top w:val="single" w:sz="4" w:space="0" w:color="000000"/>
              <w:left w:val="single" w:sz="4" w:space="0" w:color="000000"/>
              <w:bottom w:val="single" w:sz="4" w:space="0" w:color="000000"/>
              <w:right w:val="single" w:sz="4" w:space="0" w:color="000000"/>
            </w:tcBorders>
          </w:tcPr>
          <w:p w14:paraId="7DF9E969" w14:textId="77777777" w:rsidR="00FC758C" w:rsidRPr="008E531B" w:rsidRDefault="004974AD" w:rsidP="000D06D8">
            <w:pPr>
              <w:widowControl w:val="0"/>
              <w:spacing w:after="0" w:line="300" w:lineRule="exact"/>
              <w:jc w:val="center"/>
              <w:rPr>
                <w:sz w:val="26"/>
                <w:szCs w:val="26"/>
              </w:rPr>
            </w:pPr>
            <w:r>
              <w:rPr>
                <w:sz w:val="26"/>
                <w:szCs w:val="26"/>
              </w:rPr>
              <w:t>Theo hồ sơ kèm theo</w:t>
            </w:r>
          </w:p>
        </w:tc>
      </w:tr>
      <w:tr w:rsidR="00E019F7" w:rsidRPr="008E531B" w14:paraId="5414D4C2" w14:textId="77777777" w:rsidTr="00D90914">
        <w:trPr>
          <w:cantSplit/>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A979E6" w14:textId="77777777" w:rsidR="00FC758C" w:rsidRPr="008E531B" w:rsidRDefault="00FC758C" w:rsidP="000D06D8">
            <w:pPr>
              <w:widowControl w:val="0"/>
              <w:spacing w:after="0" w:line="300" w:lineRule="exact"/>
              <w:jc w:val="center"/>
              <w:rPr>
                <w:sz w:val="26"/>
                <w:szCs w:val="26"/>
              </w:rPr>
            </w:pPr>
            <w:r>
              <w:rPr>
                <w:sz w:val="26"/>
                <w:szCs w:val="26"/>
              </w:rPr>
              <w:lastRenderedPageBreak/>
              <w:t>5</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B66D0E" w14:textId="77777777" w:rsidR="00FC758C" w:rsidRPr="008E531B" w:rsidRDefault="00FC758C" w:rsidP="000D06D8">
            <w:pPr>
              <w:widowControl w:val="0"/>
              <w:spacing w:after="0" w:line="300" w:lineRule="exact"/>
              <w:jc w:val="center"/>
              <w:rPr>
                <w:sz w:val="26"/>
                <w:szCs w:val="26"/>
              </w:rPr>
            </w:pPr>
            <w:r>
              <w:rPr>
                <w:sz w:val="26"/>
                <w:szCs w:val="26"/>
              </w:rPr>
              <w:t>Nguyễn Doanh Nghĩa, số định danh: 036092020490</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829FB5" w14:textId="77777777" w:rsidR="00FC758C" w:rsidRPr="008E531B" w:rsidRDefault="00FC758C" w:rsidP="000D06D8">
            <w:pPr>
              <w:widowControl w:val="0"/>
              <w:spacing w:after="0" w:line="300" w:lineRule="exact"/>
              <w:jc w:val="center"/>
              <w:rPr>
                <w:sz w:val="26"/>
                <w:szCs w:val="26"/>
              </w:rPr>
            </w:pPr>
            <w:r>
              <w:rPr>
                <w:sz w:val="26"/>
                <w:szCs w:val="26"/>
              </w:rPr>
              <w:t>Hạng FC; số 010130017755; có giá trị đến 27/10/2028</w:t>
            </w:r>
          </w:p>
        </w:tc>
        <w:tc>
          <w:tcPr>
            <w:tcW w:w="4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35B2A1" w14:textId="77777777" w:rsidR="00FC758C" w:rsidRPr="008E531B" w:rsidRDefault="00FC758C" w:rsidP="000D06D8">
            <w:pPr>
              <w:widowControl w:val="0"/>
              <w:spacing w:after="0" w:line="300" w:lineRule="exact"/>
              <w:jc w:val="center"/>
              <w:rPr>
                <w:sz w:val="26"/>
                <w:szCs w:val="26"/>
              </w:rPr>
            </w:pPr>
            <w:r>
              <w:rPr>
                <w:sz w:val="26"/>
                <w:szCs w:val="26"/>
              </w:rPr>
              <w:t>Giấy chứng nhận hoàn thành chương trình tập huấn an toàn hàng hóa nguy hiểm loại 2 số 164.18VC/QĐKQ/VLE78 do Công ty cổ phần giáo dục Vietlink cấp ngày 31/12/2025, có giá trị đến ngày 31/12/2027</w:t>
            </w:r>
          </w:p>
        </w:tc>
        <w:tc>
          <w:tcPr>
            <w:tcW w:w="1290" w:type="dxa"/>
            <w:tcBorders>
              <w:top w:val="single" w:sz="4" w:space="0" w:color="000000"/>
              <w:left w:val="single" w:sz="4" w:space="0" w:color="000000"/>
              <w:bottom w:val="single" w:sz="4" w:space="0" w:color="000000"/>
              <w:right w:val="single" w:sz="4" w:space="0" w:color="000000"/>
            </w:tcBorders>
          </w:tcPr>
          <w:p w14:paraId="30129618" w14:textId="77777777" w:rsidR="00FC758C" w:rsidRPr="008E531B" w:rsidRDefault="004974AD" w:rsidP="000D06D8">
            <w:pPr>
              <w:widowControl w:val="0"/>
              <w:spacing w:after="0" w:line="300" w:lineRule="exact"/>
              <w:jc w:val="center"/>
              <w:rPr>
                <w:sz w:val="26"/>
                <w:szCs w:val="26"/>
              </w:rPr>
            </w:pPr>
            <w:r>
              <w:rPr>
                <w:sz w:val="26"/>
                <w:szCs w:val="26"/>
              </w:rPr>
              <w:t>Theo hồ sơ kèm theo</w:t>
            </w:r>
          </w:p>
        </w:tc>
      </w:tr>
    </w:tbl>
    <w:p w14:paraId="6A0F1B01" w14:textId="77777777" w:rsidR="00EE3CAF" w:rsidRDefault="00EE3CAF" w:rsidP="000D06D8">
      <w:pPr>
        <w:widowControl w:val="0"/>
        <w:spacing w:after="0" w:line="360" w:lineRule="exact"/>
        <w:rPr>
          <w:szCs w:val="28"/>
        </w:rPr>
      </w:pPr>
    </w:p>
    <w:p w14:paraId="6A0F1B02" w14:textId="77777777" w:rsidR="00EE3CAF" w:rsidRDefault="00EE3CAF" w:rsidP="000D06D8">
      <w:pPr>
        <w:widowControl w:val="0"/>
        <w:spacing w:after="0" w:line="380" w:lineRule="exact"/>
        <w:ind w:firstLine="567"/>
        <w:rPr>
          <w:szCs w:val="28"/>
        </w:rPr>
      </w:pPr>
      <w:r>
        <w:rPr>
          <w:i/>
          <w:szCs w:val="28"/>
        </w:rPr>
        <w:t>- Người áp tải:</w:t>
      </w:r>
    </w:p>
    <w:p w14:paraId="6A0F1B03" w14:textId="77777777" w:rsidR="00EE3CAF" w:rsidRDefault="00EE3CAF" w:rsidP="000D06D8">
      <w:pPr>
        <w:widowControl w:val="0"/>
        <w:spacing w:after="0" w:line="380" w:lineRule="exact"/>
        <w:ind w:firstLine="567"/>
        <w:jc w:val="both"/>
        <w:rPr>
          <w:szCs w:val="28"/>
        </w:rPr>
      </w:pPr>
      <w:r>
        <w:rPr>
          <w:szCs w:val="28"/>
        </w:rPr>
        <w:t>Công ty bố trí 03 người áp tải: ông Lê Bá Tuấn Thành, sinh ngày 06/10/1966, số định danh cá nhân 033066009949; ông Nguyễn Hữu Tuyến, sinh ngày 05/02/1968, số định danh cá nhân 001068038862; ông Nguyễn Duy Hùng, sinh ngày 15/7/1969, số định danh cá nhân 010069004274. Cả 03 người đều có Giấy chứng nhận hoàn thành chương trình tập huấn an toàn hàng hóa nguy hiểm loại 2 số 164.18VC/QĐKQ/VLE78 do Công ty cổ phần giáo dục Vietlink cấp ngày 31/12/2025, có giá trị đến ngày 31/12/2027; ngoài ra có Giấy chứng nhận huấn luyện an toàn hóa chất số 166.25ATHC/QĐKQ-VLE23 và Thẻ an toàn lao động kèm theo hồ sơ.</w:t>
      </w:r>
    </w:p>
    <w:p w14:paraId="607D7204" w14:textId="77777777" w:rsidR="00EE3CAF" w:rsidRPr="00EE3CAF" w:rsidRDefault="00EE3CAF" w:rsidP="000D06D8">
      <w:pPr>
        <w:widowControl w:val="0"/>
        <w:spacing w:after="0" w:line="380" w:lineRule="exact"/>
        <w:ind w:firstLine="567"/>
        <w:jc w:val="both"/>
        <w:rPr>
          <w:szCs w:val="28"/>
        </w:rPr>
      </w:pPr>
      <w:r>
        <w:rPr>
          <w:szCs w:val="28"/>
        </w:rPr>
        <w:t>Đề nghị đơn vị duy trì việc cử người lái xe, người áp tải định kỳ tham gia tập huấn an toàn hàng hóa nguy hiểm theo quy định tại Điều 8 Nghị định số 161/2024/NĐ-CP. Riêng Giấy phép lái xe của ông Phạm Văn Trinh chỉ còn giá trị đến ngày 08/12/2026 và Giấy chứng nhận tập huấn an toàn hàng hóa nguy hiểm của toàn bộ người lái xe, người áp tải còn giá trị đến ngày 31/12/2027, đều ngắn hơn thời hạn 24 tháng của Giấy phép đề nghị cấp; đề nghị đơn vị chủ động gia hạn, tập huấn lại đúng thời hạn và làm thủ tục cấp điều chỉnh Giấy phép khi có thay đổi thông tin về người lái xe, người áp tải theo quy định.</w:t>
      </w:r>
    </w:p>
    <w:p w14:paraId="478BFD83" w14:textId="73DC5010" w:rsidR="00592526" w:rsidRDefault="001E0631" w:rsidP="000D06D8">
      <w:pPr>
        <w:widowControl w:val="0"/>
        <w:spacing w:after="0" w:line="360" w:lineRule="exact"/>
        <w:ind w:firstLine="567"/>
        <w:rPr>
          <w:b/>
          <w:szCs w:val="28"/>
        </w:rPr>
      </w:pPr>
      <w:r>
        <w:rPr>
          <w:b/>
          <w:szCs w:val="28"/>
        </w:rPr>
        <w:t>d) Danh mục hàng hóa nguy hiểm đề nghị cấp phép vận chuyển:</w:t>
      </w:r>
    </w:p>
    <w:p w14:paraId="65F86920" w14:textId="77777777" w:rsidR="000D06D8" w:rsidRPr="00E019F7" w:rsidRDefault="000D06D8" w:rsidP="000D06D8">
      <w:pPr>
        <w:widowControl w:val="0"/>
        <w:spacing w:after="0" w:line="360" w:lineRule="exact"/>
        <w:ind w:firstLine="567"/>
        <w:rPr>
          <w:b/>
          <w:szCs w:val="28"/>
        </w:rPr>
      </w:pPr>
    </w:p>
    <w:tbl>
      <w:tblPr>
        <w:tblW w:w="9070" w:type="dxa"/>
        <w:jc w:val="center"/>
        <w:tblLayout w:type="fixed"/>
        <w:tblLook w:val="04A0" w:firstRow="1" w:lastRow="0" w:firstColumn="1" w:lastColumn="0" w:noHBand="0" w:noVBand="1"/>
      </w:tblPr>
      <w:tblGrid>
        <w:gridCol w:w="850"/>
        <w:gridCol w:w="3118"/>
        <w:gridCol w:w="1587"/>
        <w:gridCol w:w="1701"/>
        <w:gridCol w:w="1814"/>
      </w:tblGrid>
      <w:tr w:rsidR="00E019F7" w:rsidRPr="00E019F7" w14:paraId="0CCE5863" w14:textId="77777777">
        <w:trPr>
          <w:cantSplit/>
          <w:tblHeader/>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4088C0" w14:textId="77777777" w:rsidR="00592526" w:rsidRPr="00E019F7" w:rsidRDefault="001E0631" w:rsidP="000D06D8">
            <w:pPr>
              <w:widowControl w:val="0"/>
              <w:spacing w:after="0" w:line="360" w:lineRule="exact"/>
              <w:jc w:val="center"/>
              <w:rPr>
                <w:szCs w:val="28"/>
              </w:rPr>
            </w:pPr>
            <w:r>
              <w:rPr>
                <w:b/>
                <w:szCs w:val="28"/>
              </w:rPr>
              <w:t>TT</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ADD40" w14:textId="77777777" w:rsidR="00592526" w:rsidRPr="00E019F7" w:rsidRDefault="001E0631" w:rsidP="000D06D8">
            <w:pPr>
              <w:widowControl w:val="0"/>
              <w:spacing w:after="0" w:line="360" w:lineRule="exact"/>
              <w:jc w:val="center"/>
              <w:rPr>
                <w:szCs w:val="28"/>
              </w:rPr>
            </w:pPr>
            <w:r>
              <w:rPr>
                <w:b/>
                <w:szCs w:val="28"/>
              </w:rPr>
              <w:t>Tên gọi và Mô tả</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96E699" w14:textId="77777777" w:rsidR="00592526" w:rsidRPr="00E019F7" w:rsidRDefault="001E0631" w:rsidP="000D06D8">
            <w:pPr>
              <w:widowControl w:val="0"/>
              <w:spacing w:after="0" w:line="360" w:lineRule="exact"/>
              <w:jc w:val="center"/>
              <w:rPr>
                <w:szCs w:val="28"/>
              </w:rPr>
            </w:pPr>
            <w:r>
              <w:rPr>
                <w:b/>
                <w:szCs w:val="28"/>
              </w:rPr>
              <w:t>Số hiệu UN</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194948" w14:textId="77777777" w:rsidR="00592526" w:rsidRPr="00E019F7" w:rsidRDefault="001E0631" w:rsidP="000D06D8">
            <w:pPr>
              <w:widowControl w:val="0"/>
              <w:spacing w:after="0" w:line="360" w:lineRule="exact"/>
              <w:jc w:val="center"/>
              <w:rPr>
                <w:szCs w:val="28"/>
              </w:rPr>
            </w:pPr>
            <w:r>
              <w:rPr>
                <w:b/>
                <w:szCs w:val="28"/>
              </w:rPr>
              <w:t>Loại nhóm hàng</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1D36DB" w14:textId="77777777" w:rsidR="00592526" w:rsidRPr="00E019F7" w:rsidRDefault="001E0631" w:rsidP="000D06D8">
            <w:pPr>
              <w:widowControl w:val="0"/>
              <w:spacing w:after="0" w:line="360" w:lineRule="exact"/>
              <w:jc w:val="center"/>
              <w:rPr>
                <w:szCs w:val="28"/>
              </w:rPr>
            </w:pPr>
            <w:r>
              <w:rPr>
                <w:b/>
                <w:szCs w:val="28"/>
              </w:rPr>
              <w:t>Số hiệu nguy hiểm</w:t>
            </w:r>
          </w:p>
        </w:tc>
      </w:tr>
      <w:tr w:rsidR="00E019F7" w:rsidRPr="00E019F7" w14:paraId="19CF321A"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2185DC" w14:textId="77777777" w:rsidR="00592526" w:rsidRPr="00E019F7" w:rsidRDefault="001E0631" w:rsidP="000D06D8">
            <w:pPr>
              <w:widowControl w:val="0"/>
              <w:spacing w:after="0" w:line="360" w:lineRule="exact"/>
              <w:jc w:val="center"/>
              <w:rPr>
                <w:szCs w:val="28"/>
              </w:rPr>
            </w:pPr>
            <w:r>
              <w:rPr>
                <w:szCs w:val="28"/>
              </w:rPr>
              <w:t>1</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193618" w14:textId="77777777" w:rsidR="00592526" w:rsidRPr="00E019F7" w:rsidRDefault="001E0631" w:rsidP="000D06D8">
            <w:pPr>
              <w:widowControl w:val="0"/>
              <w:spacing w:after="0" w:line="360" w:lineRule="exact"/>
              <w:rPr>
                <w:szCs w:val="28"/>
              </w:rPr>
            </w:pPr>
            <w:r>
              <w:rPr>
                <w:szCs w:val="28"/>
              </w:rPr>
              <w:t>Amoniac (NH3) hàm lượng lớn hơn 98% (Ammonia, anhydrous)</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3D0326" w14:textId="77777777" w:rsidR="00592526" w:rsidRPr="00E019F7" w:rsidRDefault="001E0631" w:rsidP="000D06D8">
            <w:pPr>
              <w:widowControl w:val="0"/>
              <w:spacing w:after="0" w:line="360" w:lineRule="exact"/>
              <w:jc w:val="center"/>
              <w:rPr>
                <w:szCs w:val="28"/>
              </w:rPr>
            </w:pPr>
            <w:r>
              <w:rPr>
                <w:szCs w:val="28"/>
              </w:rPr>
              <w:t>1005</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AE86C6" w14:textId="77777777" w:rsidR="00592526" w:rsidRPr="00E019F7" w:rsidRDefault="001E0631" w:rsidP="000D06D8">
            <w:pPr>
              <w:widowControl w:val="0"/>
              <w:spacing w:after="0" w:line="360" w:lineRule="exact"/>
              <w:jc w:val="center"/>
              <w:rPr>
                <w:szCs w:val="28"/>
              </w:rPr>
            </w:pPr>
            <w:r>
              <w:rPr>
                <w:szCs w:val="28"/>
              </w:rPr>
              <w:t>2 (nhóm 2.3 và 8)</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515BA" w14:textId="77777777" w:rsidR="00592526" w:rsidRPr="00E019F7" w:rsidRDefault="001E0631" w:rsidP="000D06D8">
            <w:pPr>
              <w:widowControl w:val="0"/>
              <w:spacing w:after="0" w:line="360" w:lineRule="exact"/>
              <w:jc w:val="center"/>
              <w:rPr>
                <w:szCs w:val="28"/>
              </w:rPr>
            </w:pPr>
            <w:r>
              <w:rPr>
                <w:szCs w:val="28"/>
              </w:rPr>
              <w:t>268</w:t>
            </w:r>
          </w:p>
        </w:tc>
      </w:tr>
    </w:tbl>
    <w:p w14:paraId="45DEE731" w14:textId="77777777" w:rsidR="000D06D8" w:rsidRDefault="000D06D8" w:rsidP="000D06D8">
      <w:pPr>
        <w:widowControl w:val="0"/>
        <w:spacing w:after="0" w:line="360" w:lineRule="exact"/>
        <w:ind w:firstLine="567"/>
        <w:jc w:val="both"/>
        <w:rPr>
          <w:szCs w:val="28"/>
        </w:rPr>
      </w:pPr>
    </w:p>
    <w:p w14:paraId="420036DF" w14:textId="25519571" w:rsidR="00592526" w:rsidRPr="00E019F7" w:rsidRDefault="001E0631" w:rsidP="000D06D8">
      <w:pPr>
        <w:widowControl w:val="0"/>
        <w:spacing w:after="0" w:line="380" w:lineRule="exact"/>
        <w:ind w:firstLine="567"/>
        <w:jc w:val="both"/>
        <w:rPr>
          <w:szCs w:val="28"/>
        </w:rPr>
      </w:pPr>
      <w:r>
        <w:rPr>
          <w:szCs w:val="28"/>
        </w:rPr>
        <w:t>Đã kiểm tra thông tin danh mục các hàng hóa nguy hiểm đề nghị cấp phép vận chuyển tương ứng trong Phụ lục I. Danh mục hàng hóa nguy hiểm theo Nghị định số 161/2024/NĐ-CP.</w:t>
      </w:r>
    </w:p>
    <w:p w14:paraId="1D45D7D7" w14:textId="5B867CD1" w:rsidR="00592526" w:rsidRDefault="001E0631" w:rsidP="000D06D8">
      <w:pPr>
        <w:widowControl w:val="0"/>
        <w:spacing w:after="0" w:line="380" w:lineRule="exact"/>
        <w:ind w:firstLine="567"/>
        <w:jc w:val="both"/>
        <w:rPr>
          <w:b/>
          <w:szCs w:val="28"/>
        </w:rPr>
      </w:pPr>
      <w:r>
        <w:rPr>
          <w:b/>
          <w:szCs w:val="28"/>
        </w:rPr>
        <w:t>đ) Về Phương án tổ chức vận chuyển hàng hóa nguy hiểm (kèm theo hồ sơ):</w:t>
      </w:r>
    </w:p>
    <w:p w14:paraId="1B7620E2" w14:textId="4FBBB14E" w:rsidR="00B0427F" w:rsidRPr="00FD1E4C" w:rsidRDefault="001E0631" w:rsidP="000D06D8">
      <w:pPr>
        <w:widowControl w:val="0"/>
        <w:spacing w:after="0" w:line="380" w:lineRule="exact"/>
        <w:ind w:firstLine="567"/>
        <w:jc w:val="both"/>
        <w:rPr>
          <w:color w:val="FF0000"/>
          <w:szCs w:val="28"/>
        </w:rPr>
      </w:pPr>
      <w:r>
        <w:rPr>
          <w:szCs w:val="28"/>
        </w:rPr>
        <w:t xml:space="preserve">Phương án tổ chức vận chuyển hàng hóa nguy hiểm ngày 23/7/2026 có đủ các nội dung theo điểm d khoản 2 Điều 15 Nghị định số 161/2024/NĐ-CP (biển kiểm soát xe; họ và tên người lái xe; loại hàng; khối lượng; tuyến đường, thời gian vận chuyển; biện pháp ứng cứu khẩn cấp khi có sự cố cháy, nổ). </w:t>
      </w:r>
    </w:p>
    <w:p w14:paraId="1DD84669" w14:textId="19E6033A" w:rsidR="00B0427F" w:rsidRPr="00B0427F" w:rsidRDefault="001B76B0" w:rsidP="000D06D8">
      <w:pPr>
        <w:widowControl w:val="0"/>
        <w:spacing w:after="0" w:line="380" w:lineRule="exact"/>
        <w:ind w:firstLine="567"/>
        <w:jc w:val="both"/>
        <w:rPr>
          <w:szCs w:val="28"/>
        </w:rPr>
      </w:pPr>
      <w:r>
        <w:t>Đề nghị trong quá trình vận chuyển đơn vị tuân thủ nghiêm ngặt quy trình, quy phạm kỹ thuật về an toàn vệ sinh lao động, phòng chống cháy nổ trong quá trình vận chuyển. Đồng thời chấp hành nghiêm</w:t>
      </w:r>
      <w:r w:rsidR="009D7904">
        <w:t xml:space="preserve"> ngặt</w:t>
      </w:r>
      <w:r>
        <w:t xml:space="preserve"> các quy định tại Nghị định số 161/2024/NĐ-CP, đặc biệt là quy định về an toàn quá trình bốc xếp, vận chuyển các chất dễ cháy, nổ qua công trình hầm, phà.</w:t>
      </w:r>
    </w:p>
    <w:p w14:paraId="2DA15EF2" w14:textId="17E88330" w:rsidR="000D06D8" w:rsidRPr="00E019F7" w:rsidRDefault="001E0631" w:rsidP="000D06D8">
      <w:pPr>
        <w:widowControl w:val="0"/>
        <w:spacing w:after="0" w:line="380" w:lineRule="exact"/>
        <w:ind w:firstLine="567"/>
        <w:rPr>
          <w:b/>
          <w:szCs w:val="28"/>
        </w:rPr>
      </w:pPr>
      <w:r>
        <w:rPr>
          <w:b/>
          <w:szCs w:val="28"/>
        </w:rPr>
        <w:t>3. Nhận xét, kiến nghị của Phòng Quản lý Công nghiệp:</w:t>
      </w:r>
    </w:p>
    <w:p w14:paraId="33FCEBDC" w14:textId="6E8DDF6A" w:rsidR="00B0427F" w:rsidRPr="00FD1E4C" w:rsidRDefault="001E0631" w:rsidP="000D06D8">
      <w:pPr>
        <w:widowControl w:val="0"/>
        <w:spacing w:after="0" w:line="380" w:lineRule="exact"/>
        <w:ind w:firstLine="567"/>
        <w:jc w:val="both"/>
        <w:rPr>
          <w:color w:val="FF0000"/>
          <w:szCs w:val="28"/>
        </w:rPr>
      </w:pPr>
      <w:r>
        <w:rPr>
          <w:szCs w:val="28"/>
        </w:rPr>
        <w:t xml:space="preserve">Đối tượng và loại hàng (loại 2 - Amoniac khan, số UN 1005) thuộc thẩm quyền cấp Giấy phép của Ủy ban nhân dân tỉnh Lào Cai (ủy quyền Giám đốc Sở Công Thương theo Quyết định số 1696/QĐ-UBND ngày 15/5/2026). Công ty có trụ sở chính tại phường Lào Cai, tỉnh Lào Cai, đủ điều kiện địa bàn theo khoản 2 Điều 8 Thông tư số 38/2025/TT-BCT (được sửa đổi, bổ sung tại Thông tư số 26/2026/TT-BCT). Qua thẩm định, hồ sơ có đủ 05 đầu mục theo khoản 2 Điều 15 Nghị định số 161/2024/NĐ-CP; người lái xe, người áp tải và danh mục hàng hóa đáp ứng quy định. </w:t>
      </w:r>
    </w:p>
    <w:p w14:paraId="08F1351D" w14:textId="39C20666" w:rsidR="00245A67" w:rsidRPr="002B0616" w:rsidRDefault="00261C08" w:rsidP="000D06D8">
      <w:pPr>
        <w:widowControl w:val="0"/>
        <w:spacing w:after="0" w:line="380" w:lineRule="exact"/>
        <w:ind w:firstLine="567"/>
        <w:jc w:val="both"/>
        <w:rPr>
          <w:szCs w:val="28"/>
          <w:lang w:val="vi-VN"/>
        </w:rPr>
      </w:pPr>
      <w:r>
        <w:rPr>
          <w:szCs w:val="28"/>
          <w:lang w:val="pt-BR"/>
        </w:rPr>
        <w:t>Việc thẩm định hồ sơ hoàn thành hồi        giờ        phút cùng ngày. Biên bản được lập thành 01 bản, lưu tại Phòng Quản lý Công nghiệp để phục vụ việc trình cấp Giấy phép./.</w:t>
      </w:r>
    </w:p>
    <w:p w14:paraId="288F4A04" w14:textId="1F4469F1" w:rsidR="00592526" w:rsidRDefault="00592526" w:rsidP="000D06D8">
      <w:pPr>
        <w:widowControl w:val="0"/>
        <w:spacing w:after="0" w:line="360" w:lineRule="exact"/>
        <w:rPr>
          <w:szCs w:val="28"/>
        </w:rPr>
      </w:pPr>
    </w:p>
    <w:tbl>
      <w:tblPr>
        <w:tblW w:w="8706" w:type="dxa"/>
        <w:jc w:val="center"/>
        <w:tblLayout w:type="fixed"/>
        <w:tblLook w:val="04A0" w:firstRow="1" w:lastRow="0" w:firstColumn="1" w:lastColumn="0" w:noHBand="0" w:noVBand="1"/>
      </w:tblPr>
      <w:tblGrid>
        <w:gridCol w:w="4062"/>
        <w:gridCol w:w="1750"/>
        <w:gridCol w:w="2894"/>
      </w:tblGrid>
      <w:tr w:rsidR="00C121E7" w:rsidRPr="002B0616" w14:paraId="309EBE46" w14:textId="77777777" w:rsidTr="00581014">
        <w:trPr>
          <w:cantSplit/>
          <w:jc w:val="center"/>
        </w:trPr>
        <w:tc>
          <w:tcPr>
            <w:tcW w:w="4062" w:type="dxa"/>
          </w:tcPr>
          <w:p w14:paraId="319722DB" w14:textId="77777777" w:rsidR="00C121E7" w:rsidRPr="005C58A0" w:rsidRDefault="00C121E7" w:rsidP="00581014">
            <w:pPr>
              <w:widowControl w:val="0"/>
              <w:spacing w:before="120" w:after="0" w:line="360" w:lineRule="exact"/>
              <w:jc w:val="center"/>
              <w:rPr>
                <w:b/>
                <w:sz w:val="26"/>
                <w:szCs w:val="28"/>
              </w:rPr>
            </w:pPr>
            <w:r w:rsidRPr="005C58A0">
              <w:rPr>
                <w:b/>
                <w:sz w:val="26"/>
                <w:szCs w:val="28"/>
              </w:rPr>
              <w:t>ĐẠI DIỆN CÔNG TY</w:t>
            </w:r>
          </w:p>
          <w:p w14:paraId="0E20F0DF" w14:textId="77777777" w:rsidR="00C121E7" w:rsidRPr="002B0616" w:rsidRDefault="00C121E7" w:rsidP="00581014">
            <w:pPr>
              <w:widowControl w:val="0"/>
              <w:spacing w:before="120" w:after="0" w:line="360" w:lineRule="exact"/>
              <w:jc w:val="center"/>
              <w:rPr>
                <w:b/>
                <w:szCs w:val="28"/>
              </w:rPr>
            </w:pPr>
          </w:p>
          <w:p w14:paraId="20C54F2A" w14:textId="77777777" w:rsidR="00C121E7" w:rsidRPr="002B0616" w:rsidRDefault="00C121E7" w:rsidP="00581014">
            <w:pPr>
              <w:widowControl w:val="0"/>
              <w:spacing w:before="120" w:after="0" w:line="360" w:lineRule="exact"/>
              <w:jc w:val="center"/>
              <w:rPr>
                <w:b/>
                <w:szCs w:val="28"/>
              </w:rPr>
            </w:pPr>
          </w:p>
          <w:p w14:paraId="4C7AC1EB" w14:textId="77777777" w:rsidR="00C121E7" w:rsidRPr="002B0616" w:rsidRDefault="00C121E7" w:rsidP="00581014">
            <w:pPr>
              <w:widowControl w:val="0"/>
              <w:spacing w:before="120" w:after="0" w:line="360" w:lineRule="exact"/>
              <w:jc w:val="center"/>
              <w:rPr>
                <w:b/>
                <w:szCs w:val="28"/>
              </w:rPr>
            </w:pPr>
          </w:p>
          <w:p w14:paraId="1C6E2F09" w14:textId="77777777" w:rsidR="00C121E7" w:rsidRPr="002B0616" w:rsidRDefault="00C121E7" w:rsidP="00581014">
            <w:pPr>
              <w:widowControl w:val="0"/>
              <w:spacing w:before="120" w:after="0" w:line="360" w:lineRule="exact"/>
              <w:jc w:val="center"/>
              <w:rPr>
                <w:b/>
                <w:szCs w:val="28"/>
              </w:rPr>
            </w:pPr>
          </w:p>
          <w:p w14:paraId="4A0F3DDE" w14:textId="77777777" w:rsidR="00C121E7" w:rsidRPr="0013525E" w:rsidRDefault="00C121E7" w:rsidP="00581014">
            <w:pPr>
              <w:widowControl w:val="0"/>
              <w:spacing w:before="120" w:after="0" w:line="360" w:lineRule="exact"/>
              <w:jc w:val="center"/>
              <w:rPr>
                <w:b/>
                <w:szCs w:val="28"/>
              </w:rPr>
            </w:pPr>
            <w:r w:rsidRPr="0013525E">
              <w:rPr>
                <w:b/>
              </w:rPr>
              <w:t>Nguyễn Văn Hưng</w:t>
            </w:r>
          </w:p>
        </w:tc>
        <w:tc>
          <w:tcPr>
            <w:tcW w:w="1750" w:type="dxa"/>
          </w:tcPr>
          <w:p w14:paraId="45C54012" w14:textId="77777777" w:rsidR="00C121E7" w:rsidRPr="002B0616" w:rsidRDefault="00C121E7" w:rsidP="00581014">
            <w:pPr>
              <w:widowControl w:val="0"/>
              <w:spacing w:before="120" w:after="0" w:line="360" w:lineRule="exact"/>
              <w:jc w:val="center"/>
              <w:rPr>
                <w:szCs w:val="28"/>
              </w:rPr>
            </w:pPr>
          </w:p>
        </w:tc>
        <w:tc>
          <w:tcPr>
            <w:tcW w:w="2894" w:type="dxa"/>
          </w:tcPr>
          <w:p w14:paraId="3B37C4E3" w14:textId="77777777" w:rsidR="00C121E7" w:rsidRPr="005C58A0" w:rsidRDefault="00C121E7" w:rsidP="00581014">
            <w:pPr>
              <w:widowControl w:val="0"/>
              <w:spacing w:before="120" w:after="0" w:line="360" w:lineRule="exact"/>
              <w:jc w:val="center"/>
              <w:rPr>
                <w:sz w:val="26"/>
                <w:szCs w:val="28"/>
              </w:rPr>
            </w:pPr>
            <w:r w:rsidRPr="005C58A0">
              <w:rPr>
                <w:b/>
                <w:sz w:val="26"/>
                <w:szCs w:val="28"/>
              </w:rPr>
              <w:t>TRƯỞNG ĐOÀN</w:t>
            </w:r>
          </w:p>
          <w:p w14:paraId="658903D7" w14:textId="77777777" w:rsidR="00C121E7" w:rsidRPr="002B0616" w:rsidRDefault="00C121E7" w:rsidP="00581014">
            <w:pPr>
              <w:widowControl w:val="0"/>
              <w:spacing w:before="120" w:after="0" w:line="360" w:lineRule="exact"/>
              <w:jc w:val="center"/>
              <w:rPr>
                <w:szCs w:val="28"/>
              </w:rPr>
            </w:pPr>
          </w:p>
          <w:p w14:paraId="546544F7" w14:textId="77777777" w:rsidR="00C121E7" w:rsidRPr="002B0616" w:rsidRDefault="00C121E7" w:rsidP="00581014">
            <w:pPr>
              <w:widowControl w:val="0"/>
              <w:spacing w:before="120" w:after="0" w:line="360" w:lineRule="exact"/>
              <w:jc w:val="center"/>
              <w:rPr>
                <w:szCs w:val="28"/>
              </w:rPr>
            </w:pPr>
          </w:p>
          <w:p w14:paraId="4C13AD38" w14:textId="77777777" w:rsidR="00C121E7" w:rsidRPr="002B0616" w:rsidRDefault="00C121E7" w:rsidP="00581014">
            <w:pPr>
              <w:widowControl w:val="0"/>
              <w:spacing w:before="120" w:after="0" w:line="360" w:lineRule="exact"/>
              <w:jc w:val="center"/>
              <w:rPr>
                <w:szCs w:val="28"/>
              </w:rPr>
            </w:pPr>
          </w:p>
          <w:p w14:paraId="29E90FFE" w14:textId="77777777" w:rsidR="00C121E7" w:rsidRPr="002B0616" w:rsidRDefault="00C121E7" w:rsidP="00581014">
            <w:pPr>
              <w:widowControl w:val="0"/>
              <w:spacing w:before="120" w:after="0" w:line="360" w:lineRule="exact"/>
              <w:jc w:val="center"/>
              <w:rPr>
                <w:szCs w:val="28"/>
              </w:rPr>
            </w:pPr>
          </w:p>
          <w:p w14:paraId="6D174429" w14:textId="77777777" w:rsidR="00C121E7" w:rsidRPr="002B0616" w:rsidRDefault="00C121E7" w:rsidP="00581014">
            <w:pPr>
              <w:widowControl w:val="0"/>
              <w:spacing w:before="120" w:after="0" w:line="360" w:lineRule="exact"/>
              <w:jc w:val="center"/>
              <w:rPr>
                <w:b/>
                <w:szCs w:val="28"/>
              </w:rPr>
            </w:pPr>
            <w:r w:rsidRPr="002B0616">
              <w:rPr>
                <w:b/>
                <w:szCs w:val="28"/>
              </w:rPr>
              <w:t>Trần Trọng Trang</w:t>
            </w:r>
          </w:p>
        </w:tc>
      </w:tr>
    </w:tbl>
    <w:p w14:paraId="1EA1065B" w14:textId="77777777" w:rsidR="00C121E7" w:rsidRPr="002B0616" w:rsidRDefault="00C121E7" w:rsidP="000D06D8">
      <w:pPr>
        <w:widowControl w:val="0"/>
        <w:spacing w:after="0" w:line="360" w:lineRule="exact"/>
        <w:rPr>
          <w:szCs w:val="28"/>
        </w:rPr>
      </w:pPr>
    </w:p>
    <w:p w14:paraId="233CC963" w14:textId="77777777" w:rsidR="001E0631" w:rsidRPr="002B0616" w:rsidRDefault="001E0631" w:rsidP="000D06D8">
      <w:pPr>
        <w:widowControl w:val="0"/>
        <w:spacing w:after="0" w:line="360" w:lineRule="exact"/>
        <w:rPr>
          <w:szCs w:val="28"/>
        </w:rPr>
      </w:pPr>
    </w:p>
    <w:sectPr w:rsidR="001E0631" w:rsidRPr="002B0616" w:rsidSect="00BD0DF0">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C7DB0" w14:textId="77777777" w:rsidR="00DE591D" w:rsidRDefault="00DE591D" w:rsidP="003C00CB">
      <w:pPr>
        <w:spacing w:after="0" w:line="240" w:lineRule="auto"/>
      </w:pPr>
      <w:r>
        <w:separator/>
      </w:r>
    </w:p>
  </w:endnote>
  <w:endnote w:type="continuationSeparator" w:id="0">
    <w:p w14:paraId="3806AA91" w14:textId="77777777" w:rsidR="00DE591D" w:rsidRDefault="00DE591D" w:rsidP="003C0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FB70D" w14:textId="77777777" w:rsidR="00DE591D" w:rsidRDefault="00DE591D" w:rsidP="003C00CB">
      <w:pPr>
        <w:spacing w:after="0" w:line="240" w:lineRule="auto"/>
      </w:pPr>
      <w:r>
        <w:separator/>
      </w:r>
    </w:p>
  </w:footnote>
  <w:footnote w:type="continuationSeparator" w:id="0">
    <w:p w14:paraId="328C1C2E" w14:textId="77777777" w:rsidR="00DE591D" w:rsidRDefault="00DE591D" w:rsidP="003C0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7070834"/>
      <w:docPartObj>
        <w:docPartGallery w:val="Page Numbers (Top of Page)"/>
        <w:docPartUnique/>
      </w:docPartObj>
    </w:sdtPr>
    <w:sdtEndPr>
      <w:rPr>
        <w:noProof/>
      </w:rPr>
    </w:sdtEndPr>
    <w:sdtContent>
      <w:p w14:paraId="2B21616D" w14:textId="6B445088" w:rsidR="003C00CB" w:rsidRDefault="003C00CB">
        <w:pPr>
          <w:pStyle w:val="Header"/>
          <w:jc w:val="center"/>
        </w:pPr>
        <w:r>
          <w:fldChar w:fldCharType="begin"/>
        </w:r>
        <w:r>
          <w:instrText xml:space="preserve"> PAGE   \* MERGEFORMAT </w:instrText>
        </w:r>
        <w:r>
          <w:fldChar w:fldCharType="separate"/>
        </w:r>
        <w:r w:rsidR="00C121E7">
          <w:rPr>
            <w:noProof/>
          </w:rPr>
          <w:t>6</w:t>
        </w:r>
        <w:r>
          <w:rPr>
            <w:noProof/>
          </w:rPr>
          <w:fldChar w:fldCharType="end"/>
        </w:r>
      </w:p>
    </w:sdtContent>
  </w:sdt>
  <w:p w14:paraId="3AA35EBA" w14:textId="77777777" w:rsidR="003C00CB" w:rsidRDefault="003C00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E24511"/>
    <w:multiLevelType w:val="singleLevel"/>
    <w:tmpl w:val="CD8E7BFE"/>
    <w:lvl w:ilvl="0">
      <w:start w:val="1"/>
      <w:numFmt w:val="lowerLetter"/>
      <w:lvlText w:val="%1."/>
      <w:lvlJc w:val="left"/>
      <w:pPr>
        <w:tabs>
          <w:tab w:val="num" w:pos="1002"/>
        </w:tabs>
        <w:ind w:left="1002" w:hanging="3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2518"/>
    <w:rsid w:val="00027A7D"/>
    <w:rsid w:val="00031BEA"/>
    <w:rsid w:val="00034616"/>
    <w:rsid w:val="00035E09"/>
    <w:rsid w:val="0006063C"/>
    <w:rsid w:val="000D06D8"/>
    <w:rsid w:val="001441FC"/>
    <w:rsid w:val="0015074B"/>
    <w:rsid w:val="0019632F"/>
    <w:rsid w:val="001B76B0"/>
    <w:rsid w:val="001E0631"/>
    <w:rsid w:val="001F0B07"/>
    <w:rsid w:val="00245A67"/>
    <w:rsid w:val="00254EF2"/>
    <w:rsid w:val="00261C08"/>
    <w:rsid w:val="00291FE8"/>
    <w:rsid w:val="0029639D"/>
    <w:rsid w:val="002B0616"/>
    <w:rsid w:val="00326F90"/>
    <w:rsid w:val="00333106"/>
    <w:rsid w:val="0033557C"/>
    <w:rsid w:val="00353250"/>
    <w:rsid w:val="003C00CB"/>
    <w:rsid w:val="003E0ED2"/>
    <w:rsid w:val="0042782A"/>
    <w:rsid w:val="00453F75"/>
    <w:rsid w:val="004974AD"/>
    <w:rsid w:val="0057192C"/>
    <w:rsid w:val="00592526"/>
    <w:rsid w:val="005B226D"/>
    <w:rsid w:val="005E1DC9"/>
    <w:rsid w:val="00645CE6"/>
    <w:rsid w:val="006819C5"/>
    <w:rsid w:val="007043EA"/>
    <w:rsid w:val="0079046F"/>
    <w:rsid w:val="007D06F7"/>
    <w:rsid w:val="008131EC"/>
    <w:rsid w:val="008262A3"/>
    <w:rsid w:val="008E531B"/>
    <w:rsid w:val="0099392E"/>
    <w:rsid w:val="009B5508"/>
    <w:rsid w:val="009D7904"/>
    <w:rsid w:val="009F65A3"/>
    <w:rsid w:val="00A5291C"/>
    <w:rsid w:val="00A910C1"/>
    <w:rsid w:val="00AA1D8D"/>
    <w:rsid w:val="00AA5084"/>
    <w:rsid w:val="00B0427F"/>
    <w:rsid w:val="00B26FDB"/>
    <w:rsid w:val="00B27B22"/>
    <w:rsid w:val="00B47730"/>
    <w:rsid w:val="00BB1A72"/>
    <w:rsid w:val="00BC3FF8"/>
    <w:rsid w:val="00BD0DF0"/>
    <w:rsid w:val="00BF164A"/>
    <w:rsid w:val="00C121E7"/>
    <w:rsid w:val="00C34E2A"/>
    <w:rsid w:val="00CB0664"/>
    <w:rsid w:val="00CB197A"/>
    <w:rsid w:val="00D41151"/>
    <w:rsid w:val="00D4403A"/>
    <w:rsid w:val="00D90914"/>
    <w:rsid w:val="00DB555F"/>
    <w:rsid w:val="00DE591D"/>
    <w:rsid w:val="00E019F7"/>
    <w:rsid w:val="00E13A17"/>
    <w:rsid w:val="00E2215F"/>
    <w:rsid w:val="00E25E27"/>
    <w:rsid w:val="00EE3CAF"/>
    <w:rsid w:val="00EF3493"/>
    <w:rsid w:val="00F96976"/>
    <w:rsid w:val="00FC693F"/>
    <w:rsid w:val="00FC758C"/>
    <w:rsid w:val="00FD1E4C"/>
    <w:rsid w:val="00FD4182"/>
    <w:rsid w:val="00FD5222"/>
    <w:rsid w:val="00FF232D"/>
    <w:rsid w:val="00FF3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6F19C"/>
  <w14:defaultImageDpi w14:val="300"/>
  <w15:docId w15:val="{88CD7DB5-F056-4044-B640-5DC1ECC11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rsid w:val="00E2215F"/>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B84BB0-4154-4FDE-92F9-68C2AA8C0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1567</Words>
  <Characters>8936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Trang Tran</cp:lastModifiedBy>
  <cp:revision>13</cp:revision>
  <dcterms:created xsi:type="dcterms:W3CDTF">2026-06-19T02:10:00Z</dcterms:created>
  <dcterms:modified xsi:type="dcterms:W3CDTF">2026-07-24T07:39:00Z</dcterms:modified>
  <cp:category/>
</cp:coreProperties>
</file>