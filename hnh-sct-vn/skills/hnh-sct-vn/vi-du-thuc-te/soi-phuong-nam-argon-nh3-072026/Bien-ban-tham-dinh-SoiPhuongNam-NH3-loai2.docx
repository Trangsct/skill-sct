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jc w:val="center"/>
        <w:tblLayout w:type="fixed"/>
        <w:tblLook w:val="04A0" w:firstRow="1" w:lastRow="0" w:firstColumn="1" w:lastColumn="0" w:noHBand="0" w:noVBand="1"/>
      </w:tblPr>
      <w:tblGrid>
        <w:gridCol w:w="3402"/>
        <w:gridCol w:w="5670"/>
      </w:tblGrid>
      <w:tr w:rsidR="00592526" w:rsidRPr="002B0616" w14:paraId="36A1023B" w14:textId="77777777">
        <w:trPr>
          <w:jc w:val="center"/>
        </w:trPr>
        <w:tc>
          <w:tcPr>
            <w:tcW w:w="3402" w:type="dxa"/>
            <w:tcBorders>
              <w:top w:val="nil"/>
              <w:left w:val="nil"/>
              <w:bottom w:val="nil"/>
              <w:right w:val="nil"/>
            </w:tcBorders>
          </w:tcPr>
          <w:p w14:paraId="433536EE" w14:textId="77777777" w:rsidR="00592526" w:rsidRPr="0079046F" w:rsidRDefault="001E0631" w:rsidP="000D06D8">
            <w:pPr>
              <w:widowControl w:val="0"/>
              <w:spacing w:after="0" w:line="360" w:lineRule="exact"/>
              <w:jc w:val="center"/>
              <w:rPr>
                <w:szCs w:val="28"/>
              </w:rPr>
            </w:pPr>
            <w:r w:rsidRPr="0079046F">
              <w:rPr>
                <w:szCs w:val="28"/>
              </w:rPr>
              <w:t>UBND TỈNH LÀO CAI</w:t>
            </w:r>
          </w:p>
          <w:p w14:paraId="6B8923F2" w14:textId="77777777" w:rsidR="00592526" w:rsidRPr="002B0616" w:rsidRDefault="001E0631" w:rsidP="000D06D8">
            <w:pPr>
              <w:widowControl w:val="0"/>
              <w:spacing w:after="0" w:line="360" w:lineRule="exact"/>
              <w:jc w:val="center"/>
              <w:rPr>
                <w:szCs w:val="28"/>
              </w:rPr>
            </w:pPr>
            <w:r>
              <w:rPr>
                <w:b/>
                <w:szCs w:val="28"/>
              </w:rPr>
              <w:t>SỞ CÔNG THƯƠNG</w:t>
            </w:r>
          </w:p>
          <w:p w14:paraId="0734F2CE" w14:textId="77777777" w:rsidR="00592526" w:rsidRPr="002B0616" w:rsidRDefault="0019632F" w:rsidP="000D06D8">
            <w:pPr>
              <w:widowControl w:val="0"/>
              <w:spacing w:after="0" w:line="360" w:lineRule="exact"/>
              <w:jc w:val="center"/>
              <w:rPr>
                <w:szCs w:val="28"/>
              </w:rPr>
            </w:pPr>
            <w:r>
              <w:rPr>
                <w:noProof/>
                <w:szCs w:val="28"/>
              </w:rPr>
              <mc:AlternateContent>
                <mc:Choice Requires="wps">
                  <w:drawing>
                    <wp:anchor distT="4294967294" distB="4294967294" distL="114300" distR="114300" simplePos="0" relativeHeight="251657216" behindDoc="0" locked="0" layoutInCell="1" allowOverlap="1" wp14:anchorId="6E069B7A" wp14:editId="0E878039">
                      <wp:simplePos x="0" y="0"/>
                      <wp:positionH relativeFrom="column">
                        <wp:posOffset>511810</wp:posOffset>
                      </wp:positionH>
                      <wp:positionV relativeFrom="paragraph">
                        <wp:posOffset>18415</wp:posOffset>
                      </wp:positionV>
                      <wp:extent cx="1035685" cy="0"/>
                      <wp:effectExtent l="0" t="0" r="0" b="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F1E3AD"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0.3pt,1.45pt" to="121.85pt,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4i+WEwIAACkEAAAOAAAAZHJzL2Uyb0RvYy54bWysU82O2jAQvlfqO1i+QxI2UIgIqyqBXmiL tNsHMLZDrDq2ZRsCqvruHRuC2PZSVc3BGXtmvvnmb/l87iQ6ceuEViXOxilGXFHNhDqU+NvrZjTH yHmiGJFa8RJfuMPPq/fvlr0p+ES3WjJuEYAoV/SmxK33pkgSR1veETfWhitQNtp2xMPVHhJmSQ/o nUwmaTpLem2ZsZpy5+C1virxKuI3Daf+a9M47pEsMXDz8bTx3IczWS1JcbDEtILeaJB/YNERoSDo HaomnqCjFX9AdYJa7XTjx1R3iW4aQXnMAbLJ0t+yeWmJ4TEXKI4z9zK5/wdLv5x2FglW4glGinTQ oq1QHGWxNL1xBVhUamdDcvSsXsxW0+8OKV21RB14pPh6MeCXhWImb1zCxRkIsO8/awY25Oh1rNO5 sV2AhAqgc2zH5d4OfvaIwmOWPk1n8ylGdNAlpBgcjXX+E9cdCkKJJZCOwOS0dT4QIcVgEuIovRFS xm5LhfoSL6aTaXRwWgoWlMHM2cO+khadSJiX+MWsQPNoZvVRsQjWcsLWN9kTIa8yBJcq4EEqQOcm XQfixyJdrOfreT7KJ7P1KE/revRxU+Wj2Sb7MK2f6qqqs5+BWpYXrWCMq8BuGM4s/7vm39bkOlb3 8byXIXmLHusFZId/JB17GdoXtskVe80uOzv0GOYxGt92Jwz84x3kxw1f/QIAAP//AwBQSwMEFAAG AAgAAAAhAFxZMEvbAAAABgEAAA8AAABkcnMvZG93bnJldi54bWxMjk1PwzAQRO9I/AdrkbhUrU2K 2pLGqRCQG5d+IK7beEmixus0dtvAr8dwgeNoRm9ethpsK87U+8axhruJAkFcOtNwpWG3LcYLED4g G2wdk4ZP8rDKr68yTI278JrOm1CJCGGfooY6hC6V0pc1WfQT1xHH7sP1FkOMfSVNj5cIt61MlJpJ iw3Hhxo7eqqpPGxOVoMv3uhYfI3KkXqfVo6S4/PrC2p9ezM8LkEEGsLfGH70ozrk0WnvTmy8aDUs 1CwuNSQPIGKd3E/nIPa/WeaZ/K+ffwMAAP//AwBQSwECLQAUAAYACAAAACEAtoM4kv4AAADhAQAA EwAAAAAAAAAAAAAAAAAAAAAAW0NvbnRlbnRfVHlwZXNdLnhtbFBLAQItABQABgAIAAAAIQA4/SH/ 1gAAAJQBAAALAAAAAAAAAAAAAAAAAC8BAABfcmVscy8ucmVsc1BLAQItABQABgAIAAAAIQCa4i+W EwIAACkEAAAOAAAAAAAAAAAAAAAAAC4CAABkcnMvZTJvRG9jLnhtbFBLAQItABQABgAIAAAAIQBc WTBL2wAAAAYBAAAPAAAAAAAAAAAAAAAAAG0EAABkcnMvZG93bnJldi54bWxQSwUGAAAAAAQABADz AAAAdQUAAAAA "/>
                  </w:pict>
                </mc:Fallback>
              </mc:AlternateContent>
            </w:r>
          </w:p>
        </w:tc>
        <w:tc>
          <w:tcPr>
            <w:tcW w:w="5670" w:type="dxa"/>
            <w:tcBorders>
              <w:top w:val="nil"/>
              <w:left w:val="nil"/>
              <w:bottom w:val="nil"/>
              <w:right w:val="nil"/>
            </w:tcBorders>
          </w:tcPr>
          <w:p w14:paraId="15536DEE" w14:textId="77777777" w:rsidR="00592526" w:rsidRPr="002B0616" w:rsidRDefault="001E0631" w:rsidP="000D06D8">
            <w:pPr>
              <w:widowControl w:val="0"/>
              <w:spacing w:after="0" w:line="360" w:lineRule="exact"/>
              <w:jc w:val="center"/>
              <w:rPr>
                <w:sz w:val="26"/>
                <w:szCs w:val="28"/>
              </w:rPr>
            </w:pPr>
            <w:r>
              <w:rPr>
                <w:b/>
                <w:sz w:val="26"/>
                <w:szCs w:val="28"/>
              </w:rPr>
              <w:t>CỘNG HÒA XÃ HỘI CHỦ NGHĨA VIỆT NAM</w:t>
            </w:r>
          </w:p>
          <w:p w14:paraId="3CACF391" w14:textId="77777777" w:rsidR="00592526" w:rsidRPr="002B0616" w:rsidRDefault="001E0631" w:rsidP="000D06D8">
            <w:pPr>
              <w:widowControl w:val="0"/>
              <w:spacing w:after="0" w:line="360" w:lineRule="exact"/>
              <w:jc w:val="center"/>
              <w:rPr>
                <w:szCs w:val="28"/>
              </w:rPr>
            </w:pPr>
            <w:r>
              <w:rPr>
                <w:b/>
                <w:szCs w:val="28"/>
              </w:rPr>
              <w:t>Độc lập - Tự do - Hạnh phúc</w:t>
            </w:r>
          </w:p>
          <w:p w14:paraId="5208CCAE" w14:textId="1BF1F0A0" w:rsidR="00592526" w:rsidRPr="002B0616" w:rsidRDefault="0019632F" w:rsidP="000D06D8">
            <w:pPr>
              <w:widowControl w:val="0"/>
              <w:spacing w:after="0" w:line="360" w:lineRule="exact"/>
              <w:jc w:val="center"/>
              <w:rPr>
                <w:szCs w:val="28"/>
              </w:rPr>
            </w:pPr>
            <w:r>
              <w:rPr>
                <w:noProof/>
                <w:szCs w:val="26"/>
                <w:sz w:val="26"/>
              </w:rPr>
              <mc:AlternateContent>
                <mc:Choice Requires="wps">
                  <w:drawing>
                    <wp:anchor distT="4294967294" distB="4294967294" distL="114300" distR="114300" simplePos="0" relativeHeight="251659264" behindDoc="0" locked="0" layoutInCell="1" allowOverlap="1" wp14:anchorId="7F4EC991" wp14:editId="0C97CF18">
                      <wp:simplePos x="0" y="0"/>
                      <wp:positionH relativeFrom="column">
                        <wp:posOffset>768350</wp:posOffset>
                      </wp:positionH>
                      <wp:positionV relativeFrom="paragraph">
                        <wp:posOffset>30480</wp:posOffset>
                      </wp:positionV>
                      <wp:extent cx="1981836" cy="0"/>
                      <wp:effectExtent l="0" t="0" r="37465" b="1905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8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2462F13"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5pt,2.4pt" to="216.55pt,2.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LACJEwIAACkEAAAOAAAAZHJzL2Uyb0RvYy54bWysU82O2jAQvlfqO1i+QxIIFCLCqkqgl22L tNsHMLZDrDq2ZRsCqvruHRuC2PZSVc3BGXtmvvnmb/V07iQ6ceuEViXOxilGXFHNhDqU+NvrdrTA yHmiGJFa8RJfuMNP6/fvVr0p+ES3WjJuEYAoV/SmxK33pkgSR1veETfWhitQNtp2xMPVHhJmSQ/o nUwmaTpPem2ZsZpy5+C1virxOuI3Daf+a9M47pEsMXDz8bTx3IczWa9IcbDEtILeaJB/YNERoSDo HaomnqCjFX9AdYJa7XTjx1R3iW4aQXnMAbLJ0t+yeWmJ4TEXKI4z9zK5/wdLv5x2FglW4ilGinTQ omehOMpiaXrjCrCo1M6G5OhZvZhnTb87pHTVEnXgkeLrxYBfFoqZvHEJF2cgwL7/rBnYkKPXsU7n xnYBEiqAzrEdl3s7+NkjCo/ZcpEtpnOM6KBLSDE4Guv8J647FIQSSyAdgcnp2flAhBSDSYij9FZI GbstFepLvJxNZtHBaSlYUAYzZw/7Slp0ImFe4hezAs2jmdVHxSJYywnb3GRPhLzKEFyqgAepAJ2b dB2IH8t0uVlsFvkon8w3ozyt69HHbZWP5tvsw6ye1lVVZz8DtSwvWsEYV4HdMJxZ/nfNv63Jdazu 43kvQ/IWPdYLyA7/SDr2MrQvbJMr9ppddnboMcxjNL7tThj4xzvIjxu+/gUAAP//AwBQSwMEFAAG AAgAAAAhACoLwsraAAAABwEAAA8AAABkcnMvZG93bnJldi54bWxMj8tOwzAQRfdI/IM1SGwq6jwq hEKcCgHZsaEFsZ3GQxIRj9PYbQNfz8AGlkd3dOfccj27QR1pCr1nA+kyAUXceNtza+BlW1/dgAoR 2eLgmQx8UoB1dX5WYmH9iZ/puImtkhIOBRroYhwLrUPTkcOw9COxZO9+chgFp1bbCU9S7gadJcm1 dtizfOhwpPuOmo/NwRkI9Svt669Fs0je8tZTtn94ekRjLi/mu1tQkeb4dww/+qIOlTjt/IFtUINw lsqWaGAlCyRf5XkKavfLuir1f//qGwAA//8DAFBLAQItABQABgAIAAAAIQC2gziS/gAAAOEBAAAT AAAAAAAAAAAAAAAAAAAAAABbQ29udGVudF9UeXBlc10ueG1sUEsBAi0AFAAGAAgAAAAhADj9If/W AAAAlAEAAAsAAAAAAAAAAAAAAAAALwEAAF9yZWxzLy5yZWxzUEsBAi0AFAAGAAgAAAAhABksAIkT AgAAKQQAAA4AAAAAAAAAAAAAAAAALgIAAGRycy9lMm9Eb2MueG1sUEsBAi0AFAAGAAgAAAAhACoL wsraAAAABwEAAA8AAAAAAAAAAAAAAAAAbQQAAGRycy9kb3ducmV2LnhtbFBLBQYAAAAABAAEAPMA AAB0BQAAAAA= "/>
                  </w:pict>
                </mc:Fallback>
              </mc:AlternateContent>
            </w:r>
            <w:r w:rsidR="0079046F">
              <w:rPr>
                <w:i/>
                <w:szCs w:val="26"/>
                <w:sz w:val="26"/>
              </w:rPr>
              <w:t>Lào Cai, ngày      tháng 7 năm 2026</w:t>
            </w:r>
            <w:r>
              <w:rPr>
                <w:i/>
                <w:szCs w:val="26"/>
                <w:sz w:val="26"/>
              </w:rPr>
              <w:t xml:space="preserve"/>
            </w:r>
          </w:p>
        </w:tc>
      </w:tr>
    </w:tbl>
    <w:p w14:paraId="59DF7529" w14:textId="77777777" w:rsidR="00592526" w:rsidRPr="002B0616" w:rsidRDefault="00592526" w:rsidP="000D06D8">
      <w:pPr>
        <w:widowControl w:val="0"/>
        <w:spacing w:after="0" w:line="360" w:lineRule="exact"/>
        <w:rPr>
          <w:szCs w:val="28"/>
        </w:rPr>
      </w:pPr>
    </w:p>
    <w:p w14:paraId="6C9E9D07" w14:textId="77777777" w:rsidR="00592526" w:rsidRPr="002B0616" w:rsidRDefault="001E0631" w:rsidP="000D06D8">
      <w:pPr>
        <w:widowControl w:val="0"/>
        <w:spacing w:after="0" w:line="360" w:lineRule="exact"/>
        <w:jc w:val="center"/>
        <w:rPr>
          <w:szCs w:val="28"/>
        </w:rPr>
      </w:pPr>
      <w:r>
        <w:rPr>
          <w:b/>
          <w:szCs w:val="28"/>
        </w:rPr>
        <w:t>BIÊN BẢN THẨM ĐỊNH HỒ SƠ</w:t>
      </w:r>
    </w:p>
    <w:p w14:paraId="1BFB0E68" w14:textId="77777777" w:rsidR="00592526" w:rsidRPr="002B0616" w:rsidRDefault="001E0631" w:rsidP="000D06D8">
      <w:pPr>
        <w:widowControl w:val="0"/>
        <w:spacing w:after="0" w:line="360" w:lineRule="exact"/>
        <w:jc w:val="center"/>
        <w:rPr>
          <w:szCs w:val="28"/>
        </w:rPr>
      </w:pPr>
      <w:r>
        <w:rPr>
          <w:b/>
          <w:szCs w:val="28"/>
        </w:rPr>
        <w:t>Phục vụ cấp Giấy phép vận chuyển hàng hóa nguy hiểm loại 2</w:t>
      </w:r>
    </w:p>
    <w:p w14:paraId="09645ED0" w14:textId="77777777" w:rsidR="00592526" w:rsidRPr="002B0616" w:rsidRDefault="001E0631" w:rsidP="000D06D8">
      <w:pPr>
        <w:widowControl w:val="0"/>
        <w:spacing w:after="0" w:line="360" w:lineRule="exact"/>
        <w:jc w:val="center"/>
        <w:rPr>
          <w:b/>
          <w:szCs w:val="28"/>
        </w:rPr>
      </w:pPr>
      <w:r>
        <w:rPr>
          <w:b/>
          <w:szCs w:val="28"/>
        </w:rPr>
        <w:t>của Chi nhánh số 1 - Công ty cổ phần Xuất nhập khẩu Sợi Phương Nam</w:t>
      </w:r>
    </w:p>
    <w:p w14:paraId="6A95F96C" w14:textId="77777777" w:rsidR="00FF232D" w:rsidRPr="002B0616" w:rsidRDefault="00FF232D" w:rsidP="000D06D8">
      <w:pPr>
        <w:widowControl w:val="0"/>
        <w:spacing w:after="0" w:line="360" w:lineRule="exact"/>
        <w:jc w:val="center"/>
        <w:rPr>
          <w:szCs w:val="28"/>
        </w:rPr>
      </w:pPr>
    </w:p>
    <w:p w14:paraId="168E965A" w14:textId="77777777" w:rsidR="00592526" w:rsidRPr="002B0616" w:rsidRDefault="001E0631" w:rsidP="000D06D8">
      <w:pPr>
        <w:widowControl w:val="0"/>
        <w:spacing w:after="0" w:line="360" w:lineRule="exact"/>
        <w:ind w:firstLine="567"/>
        <w:jc w:val="both"/>
        <w:rPr>
          <w:szCs w:val="28"/>
        </w:rPr>
      </w:pPr>
      <w:r>
        <w:rPr>
          <w:i/>
          <w:szCs w:val="28"/>
        </w:rPr>
        <w:t>Căn cứ Nghị định số 161/2024/NĐ-CP ngày 18/12/2024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p>
    <w:p w14:paraId="772AC6AB" w14:textId="77777777" w:rsidR="00592526" w:rsidRPr="002B0616" w:rsidRDefault="001E0631" w:rsidP="000D06D8">
      <w:pPr>
        <w:widowControl w:val="0"/>
        <w:spacing w:after="0" w:line="360" w:lineRule="exact"/>
        <w:ind w:firstLine="567"/>
        <w:jc w:val="both"/>
        <w:rPr>
          <w:szCs w:val="28"/>
        </w:rPr>
      </w:pPr>
      <w:r>
        <w:rPr>
          <w:i/>
          <w:szCs w:val="28"/>
        </w:rPr>
        <w:t>Căn cứ Điều 44, Nghị định số 105/2025/NĐ-CP ngày 15/5/2025 của Chính phủ về quy định chi tiết một số điều và biện pháp thi hành Luật Phòng cháy, chữa cháy và cứu nạn, cứu hộ;</w:t>
      </w:r>
    </w:p>
    <w:p w14:paraId="3F14955E" w14:textId="77777777" w:rsidR="0019632F" w:rsidRPr="002B0616" w:rsidRDefault="001E0631" w:rsidP="000D06D8">
      <w:pPr>
        <w:widowControl w:val="0"/>
        <w:spacing w:after="0" w:line="360" w:lineRule="exact"/>
        <w:ind w:firstLine="567"/>
        <w:jc w:val="both"/>
        <w:rPr>
          <w:szCs w:val="28"/>
        </w:rPr>
      </w:pPr>
      <w:r>
        <w:rPr>
          <w:i/>
          <w:szCs w:val="28"/>
        </w:rPr>
        <w:t>Căn cứ khoản 2 Điều 8 Thông tư số 38/2025/TT-BCT ngày 19/6/2025 của Bộ Công Thương được sửa đổi, bổ sung bởi Điều 25 Thông tư số 26/2026/TT-BCT ngày 20/5/2026 của Bộ trưởng Bộ Công Thương về việc phân cấp cho Ủy ban nhân dân cấp tỉnh thực hiện cấp Giấy phép vận chuyển hàng hóa nguy hiểm loại 1 (trừ vật liệu nổ công nghiệp, tiền chất thuốc nổ), 2, 3, 4, 9;</w:t>
      </w:r>
    </w:p>
    <w:p w14:paraId="13B30BBF" w14:textId="77777777" w:rsidR="0019632F" w:rsidRPr="002B0616" w:rsidRDefault="0019632F" w:rsidP="000D06D8">
      <w:pPr>
        <w:widowControl w:val="0"/>
        <w:spacing w:after="0" w:line="360" w:lineRule="exact"/>
        <w:ind w:firstLine="567"/>
        <w:jc w:val="both"/>
        <w:rPr>
          <w:szCs w:val="28"/>
        </w:rPr>
      </w:pPr>
      <w:r>
        <w:rPr>
          <w:i/>
          <w:szCs w:val="28"/>
        </w:rPr>
        <w:t>Căn cứ Quyết định số 1696/QĐ-UBND ngày 15/5/2026 của Ủy ban nhân dân tỉnh Lào Cai về việc ủy quyền cho Giám đốc Sở Công Thương thực hiện một số nhiệm vụ, quyền hạn của Ủy ban nhân dân tỉnh trong lĩnh vực an toàn vệ sinh lao động và vận chuyển hàng hóa nguy hiểm trên địa bàn tỉnh Lào Cai;</w:t>
      </w:r>
    </w:p>
    <w:p w14:paraId="56D654A2" w14:textId="4A81D496" w:rsidR="00592526" w:rsidRPr="002B0616" w:rsidRDefault="00FF34A6" w:rsidP="000D06D8">
      <w:pPr>
        <w:widowControl w:val="0"/>
        <w:spacing w:after="0" w:line="360" w:lineRule="exact"/>
        <w:ind w:firstLine="567"/>
        <w:jc w:val="both"/>
        <w:rPr>
          <w:szCs w:val="28"/>
        </w:rPr>
      </w:pPr>
      <w:r>
        <w:rPr>
          <w:szCs w:val="28"/>
          <w:spacing w:val="-6"/>
        </w:rPr>
        <w:t>Hôm nay, vào hồi      giờ      phút, ngày      tháng 7 năm 2026, tại trụ sở Chi nhánh số 1 - Công ty cổ phần Xuất nhập khẩu Sợi Phương Nam (Số nhà 048, phố Lê Lai, phường Lào Cai, tỉnh Lào Cai), Phòng Quản lý Công nghiệp tiến hành thẩm định, đối chiếu hồ sơ đề nghị cấp Giấy phép vận chuyển hàng hóa nguy hiểm loại 2 (Amoniac khan) bằng phương tiện giao thông cơ giới đường bộ của Chi nhánh số 1 - Công ty cổ phần Xuất nhập khẩu Sợi Phương Nam (hồ sơ nộp kèm Giấy đề nghị số 03-2026 ngày 20/7/2026). Kết quả như sau:</w:t>
      </w:r>
      <w:r w:rsidR="00DB555F">
        <w:rPr>
          <w:szCs w:val="28"/>
          <w:spacing w:val="-6"/>
        </w:rPr>
      </w:r>
      <w:r>
        <w:rPr>
          <w:szCs w:val="28"/>
          <w:spacing w:val="-6"/>
        </w:rPr>
      </w:r>
      <w:r w:rsidR="00DB555F">
        <w:rPr>
          <w:szCs w:val="28"/>
          <w:spacing w:val="-6"/>
        </w:rPr>
      </w:r>
      <w:r>
        <w:rPr>
          <w:szCs w:val="28"/>
          <w:spacing w:val="-6"/>
        </w:rPr>
      </w:r>
      <w:r w:rsidR="00DB555F">
        <w:rPr>
          <w:szCs w:val="28"/>
          <w:spacing w:val="-6"/>
        </w:rPr>
      </w:r>
    </w:p>
    <w:p w14:paraId="7779B82B" w14:textId="77777777" w:rsidR="00592526" w:rsidRPr="002B0616" w:rsidRDefault="001E0631" w:rsidP="000D06D8">
      <w:pPr>
        <w:widowControl w:val="0"/>
        <w:spacing w:after="0" w:line="360" w:lineRule="exact"/>
        <w:ind w:firstLine="567"/>
        <w:rPr>
          <w:b/>
          <w:szCs w:val="28"/>
        </w:rPr>
      </w:pPr>
      <w:r>
        <w:rPr>
          <w:b/>
          <w:szCs w:val="28"/>
        </w:rPr>
        <w:t>I. THÀNH PHẦN</w:t>
      </w:r>
    </w:p>
    <w:p w14:paraId="139B4A5A" w14:textId="77777777" w:rsidR="00E13A17" w:rsidRPr="002B0616" w:rsidRDefault="00E13A17" w:rsidP="000D06D8">
      <w:pPr>
        <w:widowControl w:val="0"/>
        <w:spacing w:after="0" w:line="360" w:lineRule="exact"/>
        <w:ind w:firstLine="567"/>
        <w:rPr>
          <w:szCs w:val="28"/>
        </w:rPr>
      </w:pPr>
      <w:r>
        <w:rPr>
          <w:b/>
          <w:szCs w:val="28"/>
        </w:rPr>
        <w:t>1. Sở Công Thương tỉnh Lào Cai.</w:t>
      </w:r>
    </w:p>
    <w:p w14:paraId="47801492" w14:textId="77777777" w:rsidR="0019632F" w:rsidRPr="002B0616" w:rsidRDefault="00E13A17" w:rsidP="000D06D8">
      <w:pPr>
        <w:widowControl w:val="0"/>
        <w:spacing w:after="0" w:line="360" w:lineRule="exact"/>
        <w:ind w:firstLine="567"/>
        <w:jc w:val="both"/>
        <w:rPr>
          <w:szCs w:val="28"/>
        </w:rPr>
      </w:pPr>
      <w:r>
        <w:rPr>
          <w:szCs w:val="28"/>
        </w:rPr>
        <w:t>- Ông Trần Trọng Trang, Phó Trưởng phòng - Phòng Quản lý Công nghiệp - Chủ trì.</w:t>
      </w:r>
    </w:p>
    <w:p w14:paraId="17A1EF85" w14:textId="3007F8F8" w:rsidR="0019632F" w:rsidRPr="002B0616" w:rsidRDefault="00E13A17" w:rsidP="000D06D8">
      <w:pPr>
        <w:widowControl w:val="0"/>
        <w:spacing w:after="0" w:line="360" w:lineRule="exact"/>
        <w:ind w:firstLine="567"/>
        <w:jc w:val="both"/>
        <w:rPr>
          <w:spacing w:val="-6"/>
          <w:szCs w:val="28"/>
        </w:rPr>
      </w:pPr>
      <w:r>
        <w:rPr>
          <w:spacing w:val="-6"/>
          <w:szCs w:val="28"/>
        </w:rPr>
        <w:t xml:space="preserve">- Ông </w:t>
      </w:r>
      <w:r w:rsidR="00027A7D">
        <w:rPr>
          <w:spacing w:val="-6"/>
          <w:szCs w:val="28"/>
        </w:rPr>
        <w:t>Trần Đăng Khôi</w:t>
      </w:r>
      <w:r>
        <w:rPr>
          <w:spacing w:val="-6"/>
          <w:szCs w:val="28"/>
        </w:rPr>
        <w:t>, Chuyên viên - Phòng Quản lý Công nghiệp - Thành viên.</w:t>
      </w:r>
    </w:p>
    <w:p w14:paraId="2EF574BF" w14:textId="77777777" w:rsidR="00592526" w:rsidRPr="002B0616" w:rsidRDefault="001E0631" w:rsidP="000D06D8">
      <w:pPr>
        <w:widowControl w:val="0"/>
        <w:spacing w:after="0" w:line="360" w:lineRule="exact"/>
        <w:ind w:firstLine="567"/>
        <w:rPr>
          <w:szCs w:val="28"/>
        </w:rPr>
      </w:pPr>
      <w:r>
        <w:rPr>
          <w:b/>
          <w:szCs w:val="28"/>
        </w:rPr>
        <w:t>II. NỘI DUNG VÀ KẾT QUẢ THẨM ĐỊNH</w:t>
      </w:r>
    </w:p>
    <w:p w14:paraId="198C937D" w14:textId="77777777" w:rsidR="00592526" w:rsidRPr="002B0616" w:rsidRDefault="001E0631" w:rsidP="000D06D8">
      <w:pPr>
        <w:widowControl w:val="0"/>
        <w:spacing w:after="0" w:line="360" w:lineRule="exact"/>
        <w:ind w:firstLine="567"/>
        <w:rPr>
          <w:szCs w:val="28"/>
        </w:rPr>
      </w:pPr>
      <w:r>
        <w:rPr>
          <w:b/>
          <w:szCs w:val="28"/>
        </w:rPr>
        <w:t>1. Thông tin về đơn vị đề nghị cấp phép:</w:t>
      </w:r>
    </w:p>
    <w:p w14:paraId="4102DC8E" w14:textId="77777777" w:rsidR="00592526" w:rsidRPr="002B0616" w:rsidRDefault="001E0631" w:rsidP="000D06D8">
      <w:pPr>
        <w:widowControl w:val="0"/>
        <w:spacing w:after="0" w:line="360" w:lineRule="exact"/>
        <w:ind w:firstLine="567"/>
        <w:jc w:val="both"/>
        <w:rPr>
          <w:szCs w:val="28"/>
        </w:rPr>
      </w:pPr>
      <w:r>
        <w:rPr>
          <w:szCs w:val="28"/>
          <w:spacing w:val="-8"/>
        </w:rPr>
        <w:t>- Tên đơn vị: Chi nhánh số 1 - Công ty cổ phần Xuất nhập khẩu Sợi Phương Nam.</w:t>
      </w:r>
    </w:p>
    <w:p w14:paraId="25D40BA1" w14:textId="77777777" w:rsidR="00C34E2A" w:rsidRPr="002B0616" w:rsidRDefault="001E0631" w:rsidP="000D06D8">
      <w:pPr>
        <w:widowControl w:val="0"/>
        <w:spacing w:after="0" w:line="360" w:lineRule="exact"/>
        <w:ind w:firstLine="567"/>
        <w:rPr>
          <w:spacing w:val="-4"/>
          <w:szCs w:val="28"/>
        </w:rPr>
      </w:pPr>
      <w:r>
        <w:rPr>
          <w:szCs w:val="28"/>
        </w:rPr>
        <w:t>- Địa chỉ: Số nhà 048, phố Lê Lai, phường Lào Cai, tỉnh Lào Cai.</w:t>
      </w:r>
      <w:r>
        <w:rPr>
          <w:szCs w:val="28"/>
        </w:rPr>
      </w:r>
    </w:p>
    <w:p w14:paraId="52CEE35F" w14:textId="77777777" w:rsidR="00C34E2A" w:rsidRPr="002B0616" w:rsidRDefault="001E0631" w:rsidP="000D06D8">
      <w:pPr>
        <w:widowControl w:val="0"/>
        <w:spacing w:after="0" w:line="360" w:lineRule="exact"/>
        <w:ind w:firstLine="567"/>
        <w:rPr>
          <w:szCs w:val="28"/>
        </w:rPr>
      </w:pPr>
      <w:r>
        <w:rPr>
          <w:szCs w:val="28"/>
        </w:rPr>
        <w:t>- Giấy chứng nhận đăng ký hoạt động chi nhánh, mã số chi nhánh 0106092522-001, đăng ký lần đầu ngày 27/6/2026 tại Phòng Doanh nghiệp - Sở Tài chính tỉnh Lào Cai; Chi nhánh hoạt động theo ủy quyền của Công ty cổ phần Xuất nhập khẩu Sợi Phương Nam (mã số doanh nghiệp 0106092522, trụ sở chính tại phường Ngọc Hà, thành phố Hà Nội); Giấy phép kinh doanh vận tải bằng xe ô tô số 2374/GPKDVT do Sở Giao thông vận tải thành phố Hà Nội cấp ngày 03/01/2024.</w:t>
      </w:r>
    </w:p>
    <w:p w14:paraId="65F5A314" w14:textId="77777777" w:rsidR="00C34E2A" w:rsidRPr="002B0616" w:rsidRDefault="001E0631" w:rsidP="000D06D8">
      <w:pPr>
        <w:widowControl w:val="0"/>
        <w:spacing w:after="0" w:line="360" w:lineRule="exact"/>
        <w:ind w:firstLine="567"/>
        <w:rPr>
          <w:szCs w:val="28"/>
        </w:rPr>
      </w:pPr>
      <w:r>
        <w:rPr>
          <w:szCs w:val="28"/>
        </w:rPr>
        <w:t>- Người đứng đầu Chi nhánh: Ông Bùi Thanh Phương; Chức danh: Giám đốc Chi nhánh.</w:t>
      </w:r>
    </w:p>
    <w:p w14:paraId="1B7E21DD" w14:textId="77777777" w:rsidR="00592526" w:rsidRPr="002B0616" w:rsidRDefault="001E0631" w:rsidP="000D06D8">
      <w:pPr>
        <w:widowControl w:val="0"/>
        <w:spacing w:after="0" w:line="360" w:lineRule="exact"/>
        <w:ind w:firstLine="567"/>
        <w:jc w:val="both"/>
        <w:rPr>
          <w:szCs w:val="28"/>
        </w:rPr>
      </w:pPr>
      <w:r>
        <w:rPr>
          <w:szCs w:val="28"/>
        </w:rPr>
        <w:t>- Điện thoại: 0919.346.616.</w:t>
      </w:r>
    </w:p>
    <w:p w14:paraId="50E5EED4" w14:textId="77777777" w:rsidR="00592526" w:rsidRPr="002B0616" w:rsidRDefault="001E0631" w:rsidP="000D06D8">
      <w:pPr>
        <w:widowControl w:val="0"/>
        <w:spacing w:after="0" w:line="360" w:lineRule="exact"/>
        <w:ind w:firstLine="567"/>
        <w:rPr>
          <w:szCs w:val="28"/>
        </w:rPr>
      </w:pPr>
      <w:r>
        <w:rPr>
          <w:b/>
          <w:szCs w:val="28"/>
        </w:rPr>
        <w:t>2. Kết quả thẩm định:</w:t>
      </w:r>
    </w:p>
    <w:p w14:paraId="2008292A" w14:textId="77777777" w:rsidR="00592526" w:rsidRPr="002B0616" w:rsidRDefault="001E0631" w:rsidP="000D06D8">
      <w:pPr>
        <w:widowControl w:val="0"/>
        <w:spacing w:after="0" w:line="360" w:lineRule="exact"/>
        <w:ind w:firstLine="567"/>
        <w:jc w:val="both"/>
        <w:rPr>
          <w:szCs w:val="28"/>
        </w:rPr>
      </w:pPr>
      <w:r>
        <w:rPr>
          <w:b/>
          <w:szCs w:val="28"/>
          <w:spacing w:val="-8"/>
        </w:rPr>
        <w:t>a) Thành phần hồ sơ (theo khoản 2 Điều 15 Nghị định số 161/2024/NĐ-CP):</w:t>
      </w:r>
      <w:r>
        <w:rPr>
          <w:i/>
          <w:szCs w:val="28"/>
          <w:spacing w:val="-8"/>
        </w:rPr>
      </w:r>
      <w:r>
        <w:rPr>
          <w:szCs w:val="28"/>
          <w:spacing w:val="-8"/>
        </w:rPr>
      </w:r>
    </w:p>
    <w:p w14:paraId="741FE42E" w14:textId="77777777" w:rsidR="00FF232D" w:rsidRPr="002B0616" w:rsidRDefault="00FF232D" w:rsidP="000D06D8">
      <w:pPr>
        <w:widowControl w:val="0"/>
        <w:spacing w:after="0" w:line="360" w:lineRule="exact"/>
        <w:ind w:firstLine="567"/>
        <w:rPr>
          <w:szCs w:val="28"/>
        </w:rPr>
      </w:pPr>
    </w:p>
    <w:tbl>
      <w:tblPr>
        <w:tblW w:w="9214" w:type="dxa"/>
        <w:jc w:val="center"/>
        <w:tblLayout w:type="fixed"/>
        <w:tblLook w:val="04A0" w:firstRow="1" w:lastRow="0" w:firstColumn="1" w:lastColumn="0" w:noHBand="0" w:noVBand="1"/>
      </w:tblPr>
      <w:tblGrid>
        <w:gridCol w:w="899"/>
        <w:gridCol w:w="8315"/>
      </w:tblGrid>
      <w:tr w:rsidR="00E13A17" w:rsidRPr="002B0616" w14:paraId="1C756F7E" w14:textId="77777777" w:rsidTr="00E13A17">
        <w:trPr>
          <w:trHeight w:val="46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81B432" w14:textId="77777777" w:rsidR="00E13A17" w:rsidRPr="002B0616" w:rsidRDefault="00E13A17" w:rsidP="000D06D8">
            <w:pPr>
              <w:widowControl w:val="0"/>
              <w:spacing w:after="0" w:line="360" w:lineRule="exact"/>
              <w:jc w:val="center"/>
              <w:rPr>
                <w:szCs w:val="28"/>
              </w:rPr>
            </w:pPr>
            <w:r>
              <w:rPr>
                <w:b/>
                <w:szCs w:val="28"/>
              </w:rPr>
              <w:t>STT</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EAA2D4" w14:textId="77777777" w:rsidR="00E13A17" w:rsidRPr="002B0616" w:rsidRDefault="00E13A17" w:rsidP="000D06D8">
            <w:pPr>
              <w:widowControl w:val="0"/>
              <w:spacing w:after="0" w:line="360" w:lineRule="exact"/>
              <w:jc w:val="center"/>
              <w:rPr>
                <w:szCs w:val="28"/>
              </w:rPr>
            </w:pPr>
            <w:r>
              <w:rPr>
                <w:b/>
                <w:szCs w:val="28"/>
              </w:rPr>
              <w:t>Tài liệu</w:t>
            </w:r>
          </w:p>
        </w:tc>
      </w:tr>
      <w:tr w:rsidR="00E13A17" w:rsidRPr="002B0616" w14:paraId="6F218687"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2EB65" w14:textId="77777777" w:rsidR="00E13A17" w:rsidRPr="002B0616" w:rsidRDefault="00E13A17" w:rsidP="000D06D8">
            <w:pPr>
              <w:widowControl w:val="0"/>
              <w:spacing w:after="0" w:line="360" w:lineRule="exact"/>
              <w:jc w:val="center"/>
              <w:rPr>
                <w:szCs w:val="28"/>
              </w:rPr>
            </w:pPr>
            <w:r>
              <w:rPr>
                <w:szCs w:val="28"/>
              </w:rPr>
              <w:t>1.</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4D6B7F" w14:textId="77777777" w:rsidR="00E13A17" w:rsidRPr="002B0616" w:rsidRDefault="00E13A17" w:rsidP="000D06D8">
            <w:pPr>
              <w:widowControl w:val="0"/>
              <w:spacing w:after="0" w:line="360" w:lineRule="exact"/>
              <w:jc w:val="both"/>
              <w:rPr>
                <w:szCs w:val="28"/>
              </w:rPr>
            </w:pPr>
            <w:r>
              <w:rPr>
                <w:szCs w:val="28"/>
              </w:rPr>
              <w:t>Giấy đề nghị cấp Giấy phép vận chuyển hàng hóa nguy hiểm theo mẫu quy định tại Phụ lục IV kèm theo Nghị định 161/2024/NĐ-CP (Giấy đề nghị số 03-2026 ngày 20/7/2026).</w:t>
            </w:r>
          </w:p>
        </w:tc>
      </w:tr>
      <w:tr w:rsidR="00E13A17" w:rsidRPr="002B0616" w14:paraId="1D984A92" w14:textId="77777777" w:rsidTr="00E13A17">
        <w:trPr>
          <w:trHeight w:val="838"/>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2ED5E" w14:textId="77777777" w:rsidR="00E13A17" w:rsidRPr="002B0616" w:rsidRDefault="00E13A17" w:rsidP="000D06D8">
            <w:pPr>
              <w:widowControl w:val="0"/>
              <w:spacing w:after="0" w:line="360" w:lineRule="exact"/>
              <w:jc w:val="center"/>
              <w:rPr>
                <w:szCs w:val="28"/>
              </w:rPr>
            </w:pPr>
            <w:r>
              <w:rPr>
                <w:szCs w:val="28"/>
              </w:rPr>
              <w:t>2.</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91786" w14:textId="77777777" w:rsidR="00E13A17" w:rsidRPr="002B0616" w:rsidRDefault="00E13A17" w:rsidP="000D06D8">
            <w:pPr>
              <w:widowControl w:val="0"/>
              <w:spacing w:after="0" w:line="360" w:lineRule="exact"/>
              <w:jc w:val="both"/>
              <w:rPr>
                <w:szCs w:val="28"/>
              </w:rPr>
            </w:pPr>
            <w:r>
              <w:rPr>
                <w:szCs w:val="28"/>
              </w:rPr>
              <w:t>Bản sao Bảng kê danh sách phương tiện tham gia vận chuyển bảo đảm còn thời hạn kiểm định theo quy định (danh sách phương tiện kèm theo hồ sơ).</w:t>
            </w:r>
          </w:p>
        </w:tc>
      </w:tr>
      <w:tr w:rsidR="00E13A17" w:rsidRPr="002B0616" w14:paraId="6661F61C" w14:textId="77777777" w:rsidTr="00E13A17">
        <w:trPr>
          <w:trHeight w:val="1185"/>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71832D" w14:textId="77777777" w:rsidR="00E13A17" w:rsidRPr="002B0616" w:rsidRDefault="00E13A17" w:rsidP="000D06D8">
            <w:pPr>
              <w:widowControl w:val="0"/>
              <w:spacing w:after="0" w:line="360" w:lineRule="exact"/>
              <w:jc w:val="center"/>
              <w:rPr>
                <w:szCs w:val="28"/>
              </w:rPr>
            </w:pPr>
            <w:r>
              <w:rPr>
                <w:szCs w:val="28"/>
              </w:rPr>
              <w:t>3.</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241C4" w14:textId="77777777" w:rsidR="00E13A17" w:rsidRPr="002B0616" w:rsidRDefault="00E13A17" w:rsidP="000D06D8">
            <w:pPr>
              <w:widowControl w:val="0"/>
              <w:spacing w:after="0" w:line="360" w:lineRule="exact"/>
              <w:jc w:val="both"/>
              <w:rPr>
                <w:szCs w:val="28"/>
              </w:rPr>
            </w:pPr>
            <w:r>
              <w:rPr>
                <w:szCs w:val="28"/>
              </w:rPr>
              <w:t>Bản sao danh sách lái xe vận chuyển hàng hóa nguy hiểm (gồm: họ và tên; số định danh cá nhân; số giấy phép, hạng giấy phép lái xe) và danh sách người áp tải (gồm: họ và tên, số định danh cá nhân) (danh sách người điều khiển phương tiện, người áp tải kèm theo hồ sơ).</w:t>
            </w:r>
          </w:p>
        </w:tc>
      </w:tr>
      <w:tr w:rsidR="00E13A17" w:rsidRPr="002B0616" w14:paraId="263C827E" w14:textId="77777777" w:rsidTr="00FC758C">
        <w:trPr>
          <w:trHeight w:val="832"/>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2B7E64" w14:textId="77777777" w:rsidR="00E13A17" w:rsidRPr="002B0616" w:rsidRDefault="00E13A17" w:rsidP="000D06D8">
            <w:pPr>
              <w:widowControl w:val="0"/>
              <w:spacing w:after="0" w:line="360" w:lineRule="exact"/>
              <w:jc w:val="center"/>
              <w:rPr>
                <w:szCs w:val="28"/>
              </w:rPr>
            </w:pPr>
            <w:r>
              <w:rPr>
                <w:szCs w:val="28"/>
              </w:rPr>
              <w:t>4.</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CA396" w14:textId="77777777" w:rsidR="00E13A17" w:rsidRPr="002B0616" w:rsidRDefault="00E13A17" w:rsidP="000D06D8">
            <w:pPr>
              <w:pStyle w:val="NormalWeb"/>
              <w:widowControl w:val="0"/>
              <w:spacing w:before="0" w:beforeAutospacing="0" w:after="0" w:afterAutospacing="0" w:line="360" w:lineRule="exact"/>
              <w:ind w:firstLine="33"/>
              <w:jc w:val="both"/>
              <w:rPr>
                <w:sz w:val="28"/>
                <w:szCs w:val="28"/>
              </w:rPr>
            </w:pPr>
            <w:r>
              <w:rPr>
                <w:sz w:val="28"/>
                <w:szCs w:val="28"/>
              </w:rPr>
              <w:t xml:space="preserve">Bản sao hoặc bản sao điện tử hoặc bản chính phương án tổ chức vận chuyển hàng hóa nguy hiểm của đơn vị vận chuyển theo mẫu quy định tại Phụ lục V kèm theo Nghị định này (trong đó bao gồm tối thiểu các nội dung: biển kiểm soát xe; họ và tên người lái xe; loại hàng; khối lượng; tuyến đường, thời gian vận chuyển; biện pháp ứng cứu khẩn cấp khi có sự cố cháy, nổ) (Phương án số 03 ngày 20/7/2026).</w:t>
            </w:r>
            <w:bookmarkStart w:id="0" w:name="bieumau_pl_05_1"/>
            <w:r>
              <w:rPr>
                <w:sz w:val="28"/>
                <w:szCs w:val="28"/>
              </w:rPr>
              <w:t/>
            </w:r>
            <w:bookmarkEnd w:id="0"/>
            <w:r>
              <w:rPr>
                <w:sz w:val="28"/>
                <w:szCs w:val="28"/>
              </w:rPr>
              <w:t xml:space="preserve"/>
            </w:r>
          </w:p>
        </w:tc>
      </w:tr>
      <w:tr w:rsidR="00E13A17" w:rsidRPr="002B0616" w14:paraId="30186469" w14:textId="77777777" w:rsidTr="00E13A17">
        <w:trPr>
          <w:trHeight w:val="826"/>
          <w:jc w:val="center"/>
        </w:trPr>
        <w:tc>
          <w:tcPr>
            <w:tcW w:w="89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66DCCF" w14:textId="77777777" w:rsidR="00E13A17" w:rsidRPr="002B0616" w:rsidRDefault="00E13A17" w:rsidP="000D06D8">
            <w:pPr>
              <w:widowControl w:val="0"/>
              <w:spacing w:after="0" w:line="360" w:lineRule="exact"/>
              <w:jc w:val="center"/>
              <w:rPr>
                <w:szCs w:val="28"/>
              </w:rPr>
            </w:pPr>
            <w:r>
              <w:rPr>
                <w:szCs w:val="28"/>
              </w:rPr>
              <w:t>5.</w:t>
            </w:r>
          </w:p>
        </w:tc>
        <w:tc>
          <w:tcPr>
            <w:tcW w:w="83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31E483" w14:textId="77777777" w:rsidR="00E13A17" w:rsidRPr="002B0616" w:rsidRDefault="00E13A17" w:rsidP="000D06D8">
            <w:pPr>
              <w:widowControl w:val="0"/>
              <w:spacing w:after="0" w:line="360" w:lineRule="exact"/>
              <w:jc w:val="both"/>
              <w:rPr>
                <w:szCs w:val="28"/>
              </w:rPr>
            </w:pPr>
            <w:r>
              <w:rPr>
                <w:szCs w:val="28"/>
              </w:rPr>
              <w:t>Bản sao Giấy chứng nhận hoàn thành chương trình tập huấn an toàn hàng hóa nguy hiểm loại 2 của người lái xe và người áp tải.</w:t>
            </w:r>
          </w:p>
        </w:tc>
      </w:tr>
    </w:tbl>
    <w:p w14:paraId="32D0DC6C" w14:textId="77777777" w:rsidR="00592526" w:rsidRPr="002B0616" w:rsidRDefault="001E0631" w:rsidP="000D06D8">
      <w:pPr>
        <w:widowControl w:val="0"/>
        <w:spacing w:after="0" w:line="360" w:lineRule="exact"/>
        <w:ind w:firstLine="567"/>
        <w:rPr>
          <w:b/>
          <w:szCs w:val="28"/>
        </w:rPr>
      </w:pPr>
      <w:r>
        <w:rPr>
          <w:b/>
          <w:szCs w:val="28"/>
        </w:rPr>
        <w:t>b) Về điều kiện phương tiện:</w:t>
      </w:r>
    </w:p>
    <w:p w14:paraId="11A4F1A1" w14:textId="77777777" w:rsidR="00FC758C" w:rsidRPr="002B0616" w:rsidRDefault="00FC758C" w:rsidP="000D06D8">
      <w:pPr>
        <w:widowControl w:val="0"/>
        <w:spacing w:after="0" w:line="360" w:lineRule="exact"/>
        <w:ind w:firstLine="567"/>
        <w:rPr>
          <w:szCs w:val="28"/>
        </w:rPr>
      </w:pPr>
    </w:p>
    <w:tbl>
      <w:tblPr>
        <w:tblW w:w="9640" w:type="dxa"/>
        <w:tblLayout w:type="fixed"/>
        <w:tblLook w:val="04A0" w:firstRow="1" w:lastRow="0" w:firstColumn="1" w:lastColumn="0" w:noHBand="0" w:noVBand="1"/>
      </w:tblPr>
      <w:tblGrid>
        <w:gridCol w:w="640"/>
        <w:gridCol w:w="2890"/>
        <w:gridCol w:w="1279"/>
        <w:gridCol w:w="1705"/>
        <w:gridCol w:w="1705"/>
        <w:gridCol w:w="1421"/>
      </w:tblGrid>
      <w:tr w:rsidR="00FC758C" w:rsidRPr="002B0616" w14:paraId="5268E9DF" w14:textId="77777777" w:rsidTr="00A5291C">
        <w:trPr>
          <w:trHeight w:val="2300"/>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67185" w14:textId="77777777" w:rsidR="00FC758C" w:rsidRPr="002B0616" w:rsidRDefault="00FC758C" w:rsidP="000D06D8">
            <w:pPr>
              <w:widowControl w:val="0"/>
              <w:spacing w:after="0" w:line="360" w:lineRule="exact"/>
              <w:jc w:val="center"/>
              <w:rPr>
                <w:szCs w:val="28"/>
              </w:rPr>
            </w:pPr>
            <w:r>
              <w:rPr>
                <w:b/>
                <w:szCs w:val="28"/>
              </w:rPr>
              <w:lastRenderedPageBreak/>
              <w:t>TT</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CDF8D2" w14:textId="77777777" w:rsidR="00FC758C" w:rsidRPr="002B0616" w:rsidRDefault="00FC758C" w:rsidP="000D06D8">
            <w:pPr>
              <w:widowControl w:val="0"/>
              <w:spacing w:after="0" w:line="360" w:lineRule="exact"/>
              <w:jc w:val="center"/>
              <w:rPr>
                <w:szCs w:val="28"/>
              </w:rPr>
            </w:pPr>
            <w:r>
              <w:rPr>
                <w:b/>
                <w:szCs w:val="28"/>
              </w:rPr>
              <w:t>Loại xe, Biển kiểm soát</w:t>
            </w:r>
          </w:p>
        </w:tc>
        <w:tc>
          <w:tcPr>
            <w:tcW w:w="1279" w:type="dxa"/>
            <w:tcBorders>
              <w:top w:val="single" w:sz="4" w:space="0" w:color="000000"/>
              <w:left w:val="single" w:sz="4" w:space="0" w:color="000000"/>
              <w:bottom w:val="single" w:sz="4" w:space="0" w:color="000000"/>
              <w:right w:val="single" w:sz="4" w:space="0" w:color="000000"/>
            </w:tcBorders>
          </w:tcPr>
          <w:p w14:paraId="58CF73B8" w14:textId="77777777" w:rsidR="00FC758C" w:rsidRPr="002B0616" w:rsidRDefault="00FC758C" w:rsidP="000D06D8">
            <w:pPr>
              <w:widowControl w:val="0"/>
              <w:spacing w:after="0" w:line="360" w:lineRule="exact"/>
              <w:jc w:val="center"/>
              <w:rPr>
                <w:b/>
                <w:szCs w:val="28"/>
              </w:rPr>
            </w:pPr>
            <w:r>
              <w:rPr>
                <w:b/>
                <w:szCs w:val="28"/>
              </w:rPr>
              <w:t>Đăng kiểm</w:t>
            </w:r>
          </w:p>
        </w:tc>
        <w:tc>
          <w:tcPr>
            <w:tcW w:w="1705" w:type="dxa"/>
            <w:tcBorders>
              <w:top w:val="single" w:sz="4" w:space="0" w:color="000000"/>
              <w:left w:val="single" w:sz="4" w:space="0" w:color="000000"/>
              <w:bottom w:val="single" w:sz="4" w:space="0" w:color="000000"/>
              <w:right w:val="single" w:sz="4" w:space="0" w:color="000000"/>
            </w:tcBorders>
            <w:vAlign w:val="center"/>
          </w:tcPr>
          <w:p w14:paraId="2997351C" w14:textId="77777777" w:rsidR="00FC758C" w:rsidRPr="002B0616" w:rsidRDefault="00FC758C" w:rsidP="000D06D8">
            <w:pPr>
              <w:widowControl w:val="0"/>
              <w:spacing w:after="0" w:line="360" w:lineRule="exact"/>
              <w:jc w:val="center"/>
              <w:rPr>
                <w:szCs w:val="28"/>
              </w:rPr>
            </w:pPr>
            <w:r>
              <w:rPr>
                <w:b/>
                <w:szCs w:val="28"/>
              </w:rPr>
              <w:t>Trọng tải được phép chở (kg)</w:t>
            </w:r>
          </w:p>
        </w:tc>
        <w:tc>
          <w:tcPr>
            <w:tcW w:w="1705" w:type="dxa"/>
            <w:tcBorders>
              <w:top w:val="single" w:sz="4" w:space="0" w:color="000000"/>
              <w:left w:val="single" w:sz="4" w:space="0" w:color="000000"/>
              <w:bottom w:val="single" w:sz="4" w:space="0" w:color="000000"/>
              <w:right w:val="single" w:sz="4" w:space="0" w:color="000000"/>
            </w:tcBorders>
            <w:vAlign w:val="center"/>
          </w:tcPr>
          <w:p w14:paraId="28DD2FCA" w14:textId="77777777" w:rsidR="00FC758C" w:rsidRPr="002B0616" w:rsidRDefault="00FC758C" w:rsidP="000D06D8">
            <w:pPr>
              <w:widowControl w:val="0"/>
              <w:spacing w:after="0" w:line="360" w:lineRule="exact"/>
              <w:jc w:val="center"/>
              <w:rPr>
                <w:szCs w:val="28"/>
              </w:rPr>
            </w:pPr>
            <w:r>
              <w:rPr>
                <w:b/>
                <w:szCs w:val="28"/>
              </w:rPr>
              <w:t>Thời hạn kiểm định (theo chứng nhận kiểm định)</w:t>
            </w:r>
          </w:p>
        </w:tc>
        <w:tc>
          <w:tcPr>
            <w:tcW w:w="1421" w:type="dxa"/>
            <w:tcBorders>
              <w:top w:val="single" w:sz="4" w:space="0" w:color="000000"/>
              <w:left w:val="single" w:sz="4" w:space="0" w:color="000000"/>
              <w:bottom w:val="single" w:sz="4" w:space="0" w:color="000000"/>
              <w:right w:val="single" w:sz="4" w:space="0" w:color="000000"/>
            </w:tcBorders>
            <w:vAlign w:val="center"/>
          </w:tcPr>
          <w:p w14:paraId="487F3033" w14:textId="77777777" w:rsidR="00FC758C" w:rsidRPr="002B0616" w:rsidRDefault="00FC758C" w:rsidP="000D06D8">
            <w:pPr>
              <w:widowControl w:val="0"/>
              <w:spacing w:after="0" w:line="360" w:lineRule="exact"/>
              <w:jc w:val="center"/>
              <w:rPr>
                <w:szCs w:val="28"/>
              </w:rPr>
            </w:pPr>
            <w:r>
              <w:rPr>
                <w:b/>
                <w:szCs w:val="28"/>
              </w:rPr>
              <w:t>Niên hạn sử dụng (theo chứng nhận kiểm định)</w:t>
            </w:r>
          </w:p>
        </w:tc>
      </w:tr>
      <w:tr w:rsidR="00FC758C" w:rsidRPr="002B0616" w14:paraId="236E35BC"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E0E595" w14:textId="77777777" w:rsidR="00FC758C" w:rsidRPr="002B0616" w:rsidRDefault="00FC758C" w:rsidP="000D06D8">
            <w:pPr>
              <w:widowControl w:val="0"/>
              <w:spacing w:after="0" w:line="360" w:lineRule="exact"/>
              <w:jc w:val="center"/>
              <w:rPr>
                <w:szCs w:val="28"/>
              </w:rPr>
            </w:pPr>
            <w:r>
              <w:rPr>
                <w:szCs w:val="28"/>
              </w:rPr>
              <w:t>1</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D4493D" w14:textId="77777777" w:rsidR="00FC758C" w:rsidRPr="002B0616" w:rsidRDefault="00FC758C" w:rsidP="000D06D8">
            <w:pPr>
              <w:widowControl w:val="0"/>
              <w:spacing w:after="0" w:line="360" w:lineRule="exact"/>
              <w:jc w:val="center"/>
              <w:rPr>
                <w:szCs w:val="28"/>
              </w:rPr>
            </w:pPr>
            <w:r>
              <w:rPr>
                <w:iCs/>
                <w:szCs w:val="28"/>
                <w:spacing w:val="-16"/>
              </w:rPr>
              <w:t>Ô tô đầu kéo - Vân AQ2966</w:t>
            </w:r>
          </w:p>
        </w:tc>
        <w:tc>
          <w:tcPr>
            <w:tcW w:w="1279" w:type="dxa"/>
            <w:tcBorders>
              <w:top w:val="single" w:sz="4" w:space="0" w:color="000000"/>
              <w:left w:val="single" w:sz="4" w:space="0" w:color="000000"/>
              <w:bottom w:val="single" w:sz="4" w:space="0" w:color="000000"/>
              <w:right w:val="single" w:sz="4" w:space="0" w:color="000000"/>
            </w:tcBorders>
          </w:tcPr>
          <w:p w14:paraId="060A8746"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CF4414C"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2179FBA5" w14:textId="77777777" w:rsidR="00FC758C" w:rsidRPr="002B0616" w:rsidRDefault="00FC758C" w:rsidP="000D06D8">
            <w:pPr>
              <w:widowControl w:val="0"/>
              <w:spacing w:after="0" w:line="360" w:lineRule="exact"/>
              <w:jc w:val="center"/>
              <w:rPr>
                <w:szCs w:val="28"/>
              </w:rPr>
            </w:pPr>
            <w:r>
              <w:rPr>
                <w:szCs w:val="28"/>
              </w:rPr>
              <w:t>10/2026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5FB7A628" w14:textId="77777777" w:rsidR="00FC758C" w:rsidRPr="002B0616" w:rsidRDefault="00FC758C" w:rsidP="000D06D8">
            <w:pPr>
              <w:widowControl w:val="0"/>
              <w:spacing w:after="0" w:line="360" w:lineRule="exact"/>
              <w:jc w:val="center"/>
              <w:rPr>
                <w:szCs w:val="28"/>
              </w:rPr>
            </w:pPr>
            <w:r>
              <w:rPr>
                <w:szCs w:val="28"/>
              </w:rPr>
              <w:t>30/10/2034</w:t>
            </w:r>
          </w:p>
        </w:tc>
      </w:tr>
      <w:tr w:rsidR="00FC758C" w:rsidRPr="002B0616" w14:paraId="49EBB1BB"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966E62" w14:textId="77777777" w:rsidR="00FC758C" w:rsidRPr="002B0616" w:rsidRDefault="00FC758C" w:rsidP="000D06D8">
            <w:pPr>
              <w:widowControl w:val="0"/>
              <w:spacing w:after="0" w:line="360" w:lineRule="exact"/>
              <w:jc w:val="center"/>
              <w:rPr>
                <w:szCs w:val="28"/>
              </w:rPr>
            </w:pPr>
            <w:r>
              <w:rPr>
                <w:szCs w:val="28"/>
              </w:rPr>
              <w:t>2</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159612" w14:textId="77777777" w:rsidR="00FC758C" w:rsidRPr="002B0616" w:rsidRDefault="00FC758C" w:rsidP="000D06D8">
            <w:pPr>
              <w:widowControl w:val="0"/>
              <w:spacing w:after="0" w:line="360" w:lineRule="exact"/>
              <w:jc w:val="center"/>
              <w:rPr>
                <w:szCs w:val="28"/>
              </w:rPr>
            </w:pPr>
            <w:r>
              <w:rPr>
                <w:iCs/>
                <w:szCs w:val="28"/>
                <w:spacing w:val="-16"/>
              </w:rPr>
              <w:t>Sơ mi rơ moóc kèm bồn chứa khí Amoniac khan - Vân AE563 (kéo)</w:t>
            </w:r>
          </w:p>
        </w:tc>
        <w:tc>
          <w:tcPr>
            <w:tcW w:w="1279" w:type="dxa"/>
            <w:tcBorders>
              <w:top w:val="single" w:sz="4" w:space="0" w:color="000000"/>
              <w:left w:val="single" w:sz="4" w:space="0" w:color="000000"/>
              <w:bottom w:val="single" w:sz="4" w:space="0" w:color="000000"/>
              <w:right w:val="single" w:sz="4" w:space="0" w:color="000000"/>
            </w:tcBorders>
          </w:tcPr>
          <w:p w14:paraId="272AFCBE"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372ED473" w14:textId="77777777" w:rsidR="00FC758C" w:rsidRPr="002B0616" w:rsidRDefault="00FC758C" w:rsidP="000D06D8">
            <w:pPr>
              <w:widowControl w:val="0"/>
              <w:spacing w:after="0" w:line="360" w:lineRule="exact"/>
              <w:jc w:val="center"/>
              <w:rPr>
                <w:szCs w:val="28"/>
              </w:rPr>
            </w:pPr>
            <w:r>
              <w:rPr>
                <w:szCs w:val="28"/>
              </w:rPr>
              <w:t>25.970</w:t>
            </w:r>
          </w:p>
        </w:tc>
        <w:tc>
          <w:tcPr>
            <w:tcW w:w="1705" w:type="dxa"/>
            <w:tcBorders>
              <w:top w:val="single" w:sz="4" w:space="0" w:color="000000"/>
              <w:left w:val="single" w:sz="4" w:space="0" w:color="000000"/>
              <w:bottom w:val="single" w:sz="4" w:space="0" w:color="000000"/>
              <w:right w:val="single" w:sz="4" w:space="0" w:color="000000"/>
            </w:tcBorders>
            <w:vAlign w:val="center"/>
          </w:tcPr>
          <w:p w14:paraId="1A9907F0" w14:textId="77777777" w:rsidR="00FC758C" w:rsidRPr="002B0616" w:rsidRDefault="00FC758C" w:rsidP="000D06D8">
            <w:pPr>
              <w:widowControl w:val="0"/>
              <w:spacing w:after="0" w:line="360" w:lineRule="exact"/>
              <w:jc w:val="center"/>
              <w:rPr>
                <w:szCs w:val="28"/>
              </w:rPr>
            </w:pPr>
            <w:r>
              <w:rPr>
                <w:szCs w:val="28"/>
              </w:rPr>
              <w:t>10/2026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7BD23296"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7CD6C6A6"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E3BE8" w14:textId="77777777" w:rsidR="00FC758C" w:rsidRPr="002B0616" w:rsidRDefault="00FC758C" w:rsidP="000D06D8">
            <w:pPr>
              <w:widowControl w:val="0"/>
              <w:spacing w:after="0" w:line="360" w:lineRule="exact"/>
              <w:jc w:val="center"/>
              <w:rPr>
                <w:szCs w:val="28"/>
              </w:rPr>
            </w:pPr>
            <w:r>
              <w:rPr>
                <w:szCs w:val="28"/>
              </w:rPr>
              <w:t>3</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D1F7B" w14:textId="77777777" w:rsidR="00FC758C" w:rsidRPr="002B0616" w:rsidRDefault="00FC758C" w:rsidP="000D06D8">
            <w:pPr>
              <w:widowControl w:val="0"/>
              <w:spacing w:after="0" w:line="360" w:lineRule="exact"/>
              <w:jc w:val="center"/>
              <w:rPr>
                <w:szCs w:val="28"/>
              </w:rPr>
            </w:pPr>
            <w:r>
              <w:rPr>
                <w:iCs/>
                <w:szCs w:val="28"/>
                <w:spacing w:val="-16"/>
              </w:rPr>
              <w:t>Ô tô đầu kéo - Vân AQ1132</w:t>
            </w:r>
          </w:p>
        </w:tc>
        <w:tc>
          <w:tcPr>
            <w:tcW w:w="1279" w:type="dxa"/>
            <w:tcBorders>
              <w:top w:val="single" w:sz="4" w:space="0" w:color="000000"/>
              <w:left w:val="single" w:sz="4" w:space="0" w:color="000000"/>
              <w:bottom w:val="single" w:sz="4" w:space="0" w:color="000000"/>
              <w:right w:val="single" w:sz="4" w:space="0" w:color="000000"/>
            </w:tcBorders>
          </w:tcPr>
          <w:p w14:paraId="234D704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CD8146C"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389476E2" w14:textId="77777777" w:rsidR="00FC758C" w:rsidRPr="002B0616" w:rsidRDefault="00FC758C" w:rsidP="000D06D8">
            <w:pPr>
              <w:widowControl w:val="0"/>
              <w:spacing w:after="0" w:line="360" w:lineRule="exact"/>
              <w:jc w:val="center"/>
              <w:rPr>
                <w:szCs w:val="28"/>
              </w:rPr>
            </w:pPr>
            <w:r>
              <w:rPr>
                <w:szCs w:val="28"/>
              </w:rPr>
              <w:t>12/2026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32A19B7D" w14:textId="77777777" w:rsidR="00FC758C" w:rsidRPr="002B0616" w:rsidRDefault="00FC758C" w:rsidP="000D06D8">
            <w:pPr>
              <w:widowControl w:val="0"/>
              <w:spacing w:after="0" w:line="360" w:lineRule="exact"/>
              <w:jc w:val="center"/>
              <w:rPr>
                <w:szCs w:val="28"/>
              </w:rPr>
            </w:pPr>
            <w:r>
              <w:rPr>
                <w:szCs w:val="28"/>
              </w:rPr>
              <w:t>03/12/2034</w:t>
            </w:r>
          </w:p>
        </w:tc>
      </w:tr>
      <w:tr w:rsidR="00FC758C" w:rsidRPr="002B0616" w14:paraId="3F371903"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FD001" w14:textId="77777777" w:rsidR="00FC758C" w:rsidRPr="002B0616" w:rsidRDefault="00FC758C" w:rsidP="000D06D8">
            <w:pPr>
              <w:widowControl w:val="0"/>
              <w:spacing w:after="0" w:line="360" w:lineRule="exact"/>
              <w:jc w:val="center"/>
              <w:rPr>
                <w:szCs w:val="28"/>
              </w:rPr>
            </w:pPr>
            <w:r>
              <w:rPr>
                <w:szCs w:val="28"/>
              </w:rPr>
              <w:t>4</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2BA063" w14:textId="77777777" w:rsidR="00FC758C" w:rsidRPr="002B0616" w:rsidRDefault="00FC758C" w:rsidP="000D06D8">
            <w:pPr>
              <w:widowControl w:val="0"/>
              <w:spacing w:after="0" w:line="360" w:lineRule="exact"/>
              <w:jc w:val="center"/>
              <w:rPr>
                <w:szCs w:val="28"/>
              </w:rPr>
            </w:pPr>
            <w:r>
              <w:rPr>
                <w:iCs/>
                <w:szCs w:val="28"/>
                <w:spacing w:val="-16"/>
              </w:rPr>
              <w:t>Sơ mi rơ moóc kèm bồn chứa khí Amoniac khan - Vân AA491 (kéo)</w:t>
            </w:r>
          </w:p>
        </w:tc>
        <w:tc>
          <w:tcPr>
            <w:tcW w:w="1279" w:type="dxa"/>
            <w:tcBorders>
              <w:top w:val="single" w:sz="4" w:space="0" w:color="000000"/>
              <w:left w:val="single" w:sz="4" w:space="0" w:color="000000"/>
              <w:bottom w:val="single" w:sz="4" w:space="0" w:color="000000"/>
              <w:right w:val="single" w:sz="4" w:space="0" w:color="000000"/>
            </w:tcBorders>
          </w:tcPr>
          <w:p w14:paraId="32B4D0A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5DB48215" w14:textId="77777777" w:rsidR="00FC758C" w:rsidRPr="002B0616" w:rsidRDefault="00FC758C" w:rsidP="000D06D8">
            <w:pPr>
              <w:widowControl w:val="0"/>
              <w:spacing w:after="0" w:line="360" w:lineRule="exact"/>
              <w:jc w:val="center"/>
              <w:rPr>
                <w:szCs w:val="28"/>
              </w:rPr>
            </w:pPr>
            <w:r>
              <w:rPr>
                <w:szCs w:val="28"/>
              </w:rPr>
              <w:t>25.970</w:t>
            </w:r>
          </w:p>
        </w:tc>
        <w:tc>
          <w:tcPr>
            <w:tcW w:w="1705" w:type="dxa"/>
            <w:tcBorders>
              <w:top w:val="single" w:sz="4" w:space="0" w:color="000000"/>
              <w:left w:val="single" w:sz="4" w:space="0" w:color="000000"/>
              <w:bottom w:val="single" w:sz="4" w:space="0" w:color="000000"/>
              <w:right w:val="single" w:sz="4" w:space="0" w:color="000000"/>
            </w:tcBorders>
            <w:vAlign w:val="center"/>
          </w:tcPr>
          <w:p w14:paraId="70EF5869" w14:textId="77777777" w:rsidR="00FC758C" w:rsidRPr="002B0616" w:rsidRDefault="00FC758C" w:rsidP="000D06D8">
            <w:pPr>
              <w:widowControl w:val="0"/>
              <w:spacing w:after="0" w:line="360" w:lineRule="exact"/>
              <w:jc w:val="center"/>
              <w:rPr>
                <w:szCs w:val="28"/>
              </w:rPr>
            </w:pPr>
            <w:r>
              <w:rPr>
                <w:szCs w:val="28"/>
              </w:rPr>
              <w:t>12/2026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291FACDB"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3A239B6E"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75E8F" w14:textId="77777777" w:rsidR="00FC758C" w:rsidRPr="002B0616" w:rsidRDefault="00FC758C" w:rsidP="000D06D8">
            <w:pPr>
              <w:widowControl w:val="0"/>
              <w:spacing w:after="0" w:line="360" w:lineRule="exact"/>
              <w:jc w:val="center"/>
              <w:rPr>
                <w:szCs w:val="28"/>
              </w:rPr>
            </w:pPr>
            <w:r>
              <w:rPr>
                <w:szCs w:val="28"/>
              </w:rPr>
              <w:t>5</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835EF3" w14:textId="77777777" w:rsidR="00FC758C" w:rsidRPr="002B0616" w:rsidRDefault="00FC758C" w:rsidP="000D06D8">
            <w:pPr>
              <w:widowControl w:val="0"/>
              <w:spacing w:after="0" w:line="360" w:lineRule="exact"/>
              <w:jc w:val="center"/>
              <w:rPr>
                <w:szCs w:val="28"/>
              </w:rPr>
            </w:pPr>
            <w:r>
              <w:rPr>
                <w:iCs/>
                <w:szCs w:val="28"/>
                <w:spacing w:val="-16"/>
              </w:rPr>
              <w:t>Ô tô đầu kéo - Vân AP6005</w:t>
            </w:r>
          </w:p>
        </w:tc>
        <w:tc>
          <w:tcPr>
            <w:tcW w:w="1279" w:type="dxa"/>
            <w:tcBorders>
              <w:top w:val="single" w:sz="4" w:space="0" w:color="000000"/>
              <w:left w:val="single" w:sz="4" w:space="0" w:color="000000"/>
              <w:bottom w:val="single" w:sz="4" w:space="0" w:color="000000"/>
              <w:right w:val="single" w:sz="4" w:space="0" w:color="000000"/>
            </w:tcBorders>
          </w:tcPr>
          <w:p w14:paraId="70DE89A9"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453FC20"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44FC2879" w14:textId="77777777" w:rsidR="00FC758C" w:rsidRPr="002B0616" w:rsidRDefault="00FC758C" w:rsidP="000D06D8">
            <w:pPr>
              <w:widowControl w:val="0"/>
              <w:spacing w:after="0" w:line="360" w:lineRule="exact"/>
              <w:jc w:val="center"/>
              <w:rPr>
                <w:szCs w:val="28"/>
              </w:rPr>
            </w:pPr>
            <w:r>
              <w:rPr>
                <w:szCs w:val="28"/>
              </w:rPr>
              <w:t>10/2026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18A9836D" w14:textId="77777777" w:rsidR="00FC758C" w:rsidRPr="002B0616" w:rsidRDefault="00FC758C" w:rsidP="000D06D8">
            <w:pPr>
              <w:widowControl w:val="0"/>
              <w:spacing w:after="0" w:line="360" w:lineRule="exact"/>
              <w:jc w:val="center"/>
              <w:rPr>
                <w:szCs w:val="28"/>
              </w:rPr>
            </w:pPr>
            <w:r>
              <w:rPr>
                <w:szCs w:val="28"/>
              </w:rPr>
              <w:t>30/10/2034</w:t>
            </w:r>
          </w:p>
        </w:tc>
      </w:tr>
      <w:tr w:rsidR="00FC758C" w:rsidRPr="002B0616" w14:paraId="787A7921"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E9299" w14:textId="77777777" w:rsidR="00FC758C" w:rsidRPr="002B0616" w:rsidRDefault="00FC758C" w:rsidP="000D06D8">
            <w:pPr>
              <w:widowControl w:val="0"/>
              <w:spacing w:after="0" w:line="360" w:lineRule="exact"/>
              <w:jc w:val="center"/>
              <w:rPr>
                <w:szCs w:val="28"/>
              </w:rPr>
            </w:pPr>
            <w:r>
              <w:rPr>
                <w:szCs w:val="28"/>
              </w:rPr>
              <w:t>6</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A9D92" w14:textId="77777777" w:rsidR="00FC758C" w:rsidRPr="002B0616" w:rsidRDefault="00FC758C" w:rsidP="000D06D8">
            <w:pPr>
              <w:widowControl w:val="0"/>
              <w:spacing w:after="0" w:line="360" w:lineRule="exact"/>
              <w:jc w:val="center"/>
              <w:rPr>
                <w:szCs w:val="28"/>
              </w:rPr>
            </w:pPr>
            <w:r>
              <w:rPr>
                <w:iCs/>
                <w:szCs w:val="28"/>
                <w:spacing w:val="-16"/>
              </w:rPr>
              <w:t>Sơ mi rơ moóc kèm bồn chứa khí Amoniac khan - Vân AF366 (kéo)</w:t>
            </w:r>
          </w:p>
        </w:tc>
        <w:tc>
          <w:tcPr>
            <w:tcW w:w="1279" w:type="dxa"/>
            <w:tcBorders>
              <w:top w:val="single" w:sz="4" w:space="0" w:color="000000"/>
              <w:left w:val="single" w:sz="4" w:space="0" w:color="000000"/>
              <w:bottom w:val="single" w:sz="4" w:space="0" w:color="000000"/>
              <w:right w:val="single" w:sz="4" w:space="0" w:color="000000"/>
            </w:tcBorders>
          </w:tcPr>
          <w:p w14:paraId="551BC767"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5BD9156" w14:textId="77777777" w:rsidR="00FC758C" w:rsidRPr="002B0616" w:rsidRDefault="00FC758C" w:rsidP="000D06D8">
            <w:pPr>
              <w:widowControl w:val="0"/>
              <w:spacing w:after="0" w:line="360" w:lineRule="exact"/>
              <w:jc w:val="center"/>
              <w:rPr>
                <w:szCs w:val="28"/>
              </w:rPr>
            </w:pPr>
            <w:r>
              <w:rPr>
                <w:szCs w:val="28"/>
              </w:rPr>
              <w:t>25.970</w:t>
            </w:r>
          </w:p>
        </w:tc>
        <w:tc>
          <w:tcPr>
            <w:tcW w:w="1705" w:type="dxa"/>
            <w:tcBorders>
              <w:top w:val="single" w:sz="4" w:space="0" w:color="000000"/>
              <w:left w:val="single" w:sz="4" w:space="0" w:color="000000"/>
              <w:bottom w:val="single" w:sz="4" w:space="0" w:color="000000"/>
              <w:right w:val="single" w:sz="4" w:space="0" w:color="000000"/>
            </w:tcBorders>
            <w:vAlign w:val="center"/>
          </w:tcPr>
          <w:p w14:paraId="747D5EB0" w14:textId="77777777" w:rsidR="00FC758C" w:rsidRPr="002B0616" w:rsidRDefault="00FC758C" w:rsidP="000D06D8">
            <w:pPr>
              <w:widowControl w:val="0"/>
              <w:spacing w:after="0" w:line="360" w:lineRule="exact"/>
              <w:jc w:val="center"/>
              <w:rPr>
                <w:szCs w:val="28"/>
              </w:rPr>
            </w:pPr>
            <w:r>
              <w:rPr>
                <w:szCs w:val="28"/>
              </w:rPr>
              <w:t>10/2026</w:t>
            </w:r>
          </w:p>
        </w:tc>
        <w:tc>
          <w:tcPr>
            <w:tcW w:w="1421" w:type="dxa"/>
            <w:tcBorders>
              <w:top w:val="single" w:sz="4" w:space="0" w:color="000000"/>
              <w:left w:val="single" w:sz="4" w:space="0" w:color="000000"/>
              <w:bottom w:val="single" w:sz="4" w:space="0" w:color="000000"/>
              <w:right w:val="single" w:sz="4" w:space="0" w:color="000000"/>
            </w:tcBorders>
            <w:vAlign w:val="center"/>
          </w:tcPr>
          <w:p w14:paraId="08A68CF6" w14:textId="77777777" w:rsidR="00FC758C" w:rsidRPr="002B0616" w:rsidRDefault="00FC758C" w:rsidP="000D06D8">
            <w:pPr>
              <w:widowControl w:val="0"/>
              <w:spacing w:after="0" w:line="360" w:lineRule="exact"/>
              <w:jc w:val="center"/>
              <w:rPr>
                <w:szCs w:val="28"/>
              </w:rPr>
            </w:pPr>
            <w:r>
              <w:rPr>
                <w:szCs w:val="28"/>
              </w:rPr>
              <w:t>Theo Giấy phép lưu hành</w:t>
            </w:r>
          </w:p>
        </w:tc>
      </w:tr>
      <w:tr w:rsidR="00FC758C" w:rsidRPr="002B0616" w14:paraId="2E691054"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5D6EF" w14:textId="77777777" w:rsidR="00FC758C" w:rsidRPr="002B0616" w:rsidRDefault="00FC758C" w:rsidP="000D06D8">
            <w:pPr>
              <w:widowControl w:val="0"/>
              <w:spacing w:after="0" w:line="360" w:lineRule="exact"/>
              <w:jc w:val="center"/>
              <w:rPr>
                <w:szCs w:val="28"/>
              </w:rPr>
            </w:pPr>
            <w:r>
              <w:rPr>
                <w:szCs w:val="28"/>
              </w:rPr>
              <w:t>7</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350AF" w14:textId="77777777" w:rsidR="00FC758C" w:rsidRPr="002B0616" w:rsidRDefault="00FC758C" w:rsidP="000D06D8">
            <w:pPr>
              <w:widowControl w:val="0"/>
              <w:spacing w:after="0" w:line="360" w:lineRule="exact"/>
              <w:jc w:val="center"/>
              <w:rPr>
                <w:szCs w:val="28"/>
              </w:rPr>
            </w:pPr>
            <w:r>
              <w:rPr>
                <w:iCs/>
                <w:szCs w:val="28"/>
                <w:spacing w:val="-16"/>
              </w:rPr>
              <w:t>Ô tô đầu kéo - Vân AQ1265</w:t>
            </w:r>
          </w:p>
        </w:tc>
        <w:tc>
          <w:tcPr>
            <w:tcW w:w="1279" w:type="dxa"/>
            <w:tcBorders>
              <w:top w:val="single" w:sz="4" w:space="0" w:color="000000"/>
              <w:left w:val="single" w:sz="4" w:space="0" w:color="000000"/>
              <w:bottom w:val="single" w:sz="4" w:space="0" w:color="000000"/>
              <w:right w:val="single" w:sz="4" w:space="0" w:color="000000"/>
            </w:tcBorders>
          </w:tcPr>
          <w:p w14:paraId="488B3CD0"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20A8DF57" w14:textId="77777777" w:rsidR="00FC758C" w:rsidRPr="002B0616" w:rsidRDefault="00FC758C" w:rsidP="000D06D8">
            <w:pPr>
              <w:widowControl w:val="0"/>
              <w:spacing w:after="0" w:line="360" w:lineRule="exact"/>
              <w:jc w:val="center"/>
              <w:rPr>
                <w:szCs w:val="28"/>
              </w:rPr>
            </w:pPr>
            <w:r>
              <w:rPr>
                <w:szCs w:val="28"/>
              </w:rPr>
              <w:t>40.000 (khối lượng kéo theo)</w:t>
            </w:r>
          </w:p>
        </w:tc>
        <w:tc>
          <w:tcPr>
            <w:tcW w:w="1705" w:type="dxa"/>
            <w:tcBorders>
              <w:top w:val="single" w:sz="4" w:space="0" w:color="000000"/>
              <w:left w:val="single" w:sz="4" w:space="0" w:color="000000"/>
              <w:bottom w:val="single" w:sz="4" w:space="0" w:color="000000"/>
              <w:right w:val="single" w:sz="4" w:space="0" w:color="000000"/>
            </w:tcBorders>
            <w:vAlign w:val="center"/>
          </w:tcPr>
          <w:p w14:paraId="098CD60A" w14:textId="77777777" w:rsidR="00FC758C" w:rsidRPr="002B0616" w:rsidRDefault="00FC758C" w:rsidP="000D06D8">
            <w:pPr>
              <w:widowControl w:val="0"/>
              <w:spacing w:after="0" w:line="360" w:lineRule="exact"/>
              <w:jc w:val="center"/>
              <w:rPr>
                <w:szCs w:val="28"/>
              </w:rPr>
            </w:pPr>
            <w:r>
              <w:rPr>
                <w:szCs w:val="28"/>
              </w:rPr>
              <w:t>05/2027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AFBF168" w14:textId="77777777" w:rsidR="00FC758C" w:rsidRPr="002B0616" w:rsidRDefault="00FC758C" w:rsidP="000D06D8">
            <w:pPr>
              <w:widowControl w:val="0"/>
              <w:spacing w:after="0" w:line="360" w:lineRule="exact"/>
              <w:jc w:val="center"/>
              <w:rPr>
                <w:szCs w:val="28"/>
              </w:rPr>
            </w:pPr>
            <w:r>
              <w:rPr>
                <w:szCs w:val="28"/>
              </w:rPr>
              <w:t>28/5/2035</w:t>
            </w:r>
          </w:p>
        </w:tc>
      </w:tr>
      <w:tr w:rsidR="00FC758C" w:rsidRPr="002B0616" w14:paraId="68461EAE" w14:textId="77777777" w:rsidTr="00A5291C">
        <w:trPr>
          <w:trHeight w:val="1432"/>
        </w:trPr>
        <w:tc>
          <w:tcPr>
            <w:tcW w:w="6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42F93" w14:textId="77777777" w:rsidR="00FC758C" w:rsidRPr="002B0616" w:rsidRDefault="00FC758C" w:rsidP="000D06D8">
            <w:pPr>
              <w:widowControl w:val="0"/>
              <w:spacing w:after="0" w:line="360" w:lineRule="exact"/>
              <w:jc w:val="center"/>
              <w:rPr>
                <w:szCs w:val="28"/>
              </w:rPr>
            </w:pPr>
            <w:r>
              <w:rPr>
                <w:szCs w:val="28"/>
              </w:rPr>
              <w:lastRenderedPageBreak/>
              <w:t>8</w:t>
            </w:r>
          </w:p>
        </w:tc>
        <w:tc>
          <w:tcPr>
            <w:tcW w:w="28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C1D1B3" w14:textId="77777777" w:rsidR="00FC758C" w:rsidRPr="002B0616" w:rsidRDefault="00FC758C" w:rsidP="000D06D8">
            <w:pPr>
              <w:widowControl w:val="0"/>
              <w:spacing w:after="0" w:line="360" w:lineRule="exact"/>
              <w:jc w:val="center"/>
              <w:rPr>
                <w:szCs w:val="28"/>
              </w:rPr>
            </w:pPr>
            <w:r>
              <w:rPr>
                <w:iCs/>
                <w:szCs w:val="28"/>
                <w:spacing w:val="-16"/>
              </w:rPr>
              <w:t>Sơ mi rơ moóc kèm bồn chứa khí Amoniac khan - Vân AB098 (kéo)</w:t>
            </w:r>
          </w:p>
        </w:tc>
        <w:tc>
          <w:tcPr>
            <w:tcW w:w="1279" w:type="dxa"/>
            <w:tcBorders>
              <w:top w:val="single" w:sz="4" w:space="0" w:color="000000"/>
              <w:left w:val="single" w:sz="4" w:space="0" w:color="000000"/>
              <w:bottom w:val="single" w:sz="4" w:space="0" w:color="000000"/>
              <w:right w:val="single" w:sz="4" w:space="0" w:color="000000"/>
            </w:tcBorders>
          </w:tcPr>
          <w:p w14:paraId="2E969BD1" w14:textId="77777777" w:rsidR="00FC758C" w:rsidRPr="002B0616" w:rsidRDefault="00FC758C" w:rsidP="000D06D8">
            <w:pPr>
              <w:widowControl w:val="0"/>
              <w:spacing w:after="0" w:line="360" w:lineRule="exact"/>
              <w:jc w:val="center"/>
              <w:rPr>
                <w:szCs w:val="28"/>
              </w:rPr>
            </w:pPr>
            <w:r>
              <w:rPr>
                <w:szCs w:val="28"/>
              </w:rPr>
              <w:t>Có</w:t>
            </w:r>
          </w:p>
        </w:tc>
        <w:tc>
          <w:tcPr>
            <w:tcW w:w="1705" w:type="dxa"/>
            <w:tcBorders>
              <w:top w:val="single" w:sz="4" w:space="0" w:color="000000"/>
              <w:left w:val="single" w:sz="4" w:space="0" w:color="000000"/>
              <w:bottom w:val="single" w:sz="4" w:space="0" w:color="000000"/>
              <w:right w:val="single" w:sz="4" w:space="0" w:color="000000"/>
            </w:tcBorders>
            <w:vAlign w:val="center"/>
          </w:tcPr>
          <w:p w14:paraId="62E467F5" w14:textId="77777777" w:rsidR="00FC758C" w:rsidRPr="002B0616" w:rsidRDefault="00FC758C" w:rsidP="000D06D8">
            <w:pPr>
              <w:widowControl w:val="0"/>
              <w:spacing w:after="0" w:line="360" w:lineRule="exact"/>
              <w:jc w:val="center"/>
              <w:rPr>
                <w:szCs w:val="28"/>
              </w:rPr>
            </w:pPr>
            <w:r>
              <w:rPr>
                <w:szCs w:val="28"/>
              </w:rPr>
              <w:t>25.970</w:t>
            </w:r>
          </w:p>
        </w:tc>
        <w:tc>
          <w:tcPr>
            <w:tcW w:w="1705" w:type="dxa"/>
            <w:tcBorders>
              <w:top w:val="single" w:sz="4" w:space="0" w:color="000000"/>
              <w:left w:val="single" w:sz="4" w:space="0" w:color="000000"/>
              <w:bottom w:val="single" w:sz="4" w:space="0" w:color="000000"/>
              <w:right w:val="single" w:sz="4" w:space="0" w:color="000000"/>
            </w:tcBorders>
            <w:vAlign w:val="center"/>
          </w:tcPr>
          <w:p w14:paraId="6F750355" w14:textId="77777777" w:rsidR="00FC758C" w:rsidRPr="002B0616" w:rsidRDefault="00FC758C" w:rsidP="000D06D8">
            <w:pPr>
              <w:widowControl w:val="0"/>
              <w:spacing w:after="0" w:line="360" w:lineRule="exact"/>
              <w:jc w:val="center"/>
              <w:rPr>
                <w:szCs w:val="28"/>
              </w:rPr>
            </w:pPr>
            <w:r>
              <w:rPr>
                <w:szCs w:val="28"/>
              </w:rPr>
              <w:t>05/2027</w:t>
            </w:r>
          </w:p>
        </w:tc>
        <w:tc>
          <w:tcPr>
            <w:tcW w:w="1421" w:type="dxa"/>
            <w:tcBorders>
              <w:top w:val="single" w:sz="4" w:space="0" w:color="000000"/>
              <w:left w:val="single" w:sz="4" w:space="0" w:color="000000"/>
              <w:bottom w:val="single" w:sz="4" w:space="0" w:color="000000"/>
              <w:right w:val="single" w:sz="4" w:space="0" w:color="000000"/>
            </w:tcBorders>
            <w:vAlign w:val="center"/>
          </w:tcPr>
          <w:p w14:paraId="770DD234" w14:textId="77777777" w:rsidR="00FC758C" w:rsidRPr="002B0616" w:rsidRDefault="00FC758C" w:rsidP="000D06D8">
            <w:pPr>
              <w:widowControl w:val="0"/>
              <w:spacing w:after="0" w:line="360" w:lineRule="exact"/>
              <w:jc w:val="center"/>
              <w:rPr>
                <w:szCs w:val="28"/>
              </w:rPr>
            </w:pPr>
            <w:r>
              <w:rPr>
                <w:szCs w:val="28"/>
              </w:rPr>
              <w:t>Theo Giấy phép lưu hành</w:t>
            </w:r>
          </w:p>
        </w:tc>
      </w:tr>
    </w:tbl>
    <w:p w14:paraId="43E89C0D" w14:textId="32E6AC0E" w:rsidR="001B76B0" w:rsidRDefault="00CB197A" w:rsidP="000D06D8">
      <w:pPr>
        <w:widowControl w:val="0"/>
        <w:spacing w:after="0" w:line="360" w:lineRule="exact"/>
        <w:ind w:firstLine="567"/>
        <w:jc w:val="both"/>
        <w:rPr>
          <w:szCs w:val="28"/>
        </w:rPr>
      </w:pPr>
      <w:r>
        <w:rPr>
          <w:szCs w:val="28"/>
        </w:rPr>
        <w:t>Hồ sơ gồm 04 tổ hợp phương tiện (đầu kéo và sơ mi rơ moóc chuyên dùng kèm bồn chứa khí Amoniac khan) mang biển kiểm soát Trung Quốc, chủ sở hữu là Công ty hữu hạn vận tải Nghĩa Tỉnh Côn Minh (tỉnh Vân Nam, Trung Quốc), được Chi nhánh thuê, quản lý, sử dụng theo Hợp đồng dịch vụ vận chuyển số 01072026 ngày 01/7/2026 và Giấy ủy quyền số 01 ngày 01/7/2026 của chủ phương tiện. Giấy tờ phương tiện do cơ quan có thẩm quyền của Trung Quốc cấp (Giấy phép lưu hành với tính chất sử dụng vận chuyển hàng hóa nguy hiểm, Giấy chứng nhận vận tải đường bộ, đơn bảo hiểm, Báo cáo kết quả kiểm định định kỳ bồn chứa của Viện Nghiên cứu kiểm định thiết bị đặc biệt tỉnh Tứ Xuyên) đều có bản dịch được chứng thực chữ ký người dịch. Các phương tiện còn thời hạn kiểm định; thời hạn kiểm định bồn chứa lần tới: Vân AF366 ngày 08/9/2026, Vân AE563 ngày 09/9/2026, Vân AA491 ngày 07/12/2026, Vân AB098 ngày 26/5/2027, trong đó mốc sớm nhất (ngày 08/9/2026) ngắn hơn nhiều so với thời hạn 24 tháng đề nghị cấp. Đề nghị đơn vị thực hiện kiểm định phương tiện, bồn chứa đúng kỳ hạn, chỉ sử dụng phương tiện, bồn chứa còn thời hạn kiểm định trong suốt quá trình vận chuyển. Chi tiết như sau:</w:t>
      </w:r>
    </w:p>
    <w:p w14:paraId="4DB76D06" w14:textId="77777777" w:rsidR="00592526" w:rsidRPr="00E019F7" w:rsidRDefault="00CB197A" w:rsidP="000D06D8">
      <w:pPr>
        <w:widowControl w:val="0"/>
        <w:spacing w:after="0" w:line="360" w:lineRule="exact"/>
        <w:ind w:firstLine="567"/>
        <w:jc w:val="both"/>
        <w:rPr>
          <w:szCs w:val="28"/>
        </w:rPr>
      </w:pPr>
      <w:r>
        <w:rPr>
          <w:b/>
          <w:szCs w:val="28"/>
        </w:rPr>
        <w:t>c) Về nhân sự:</w:t>
      </w:r>
    </w:p>
    <w:p w14:paraId="10DE51E7" w14:textId="77777777" w:rsidR="00592526" w:rsidRPr="00E019F7" w:rsidRDefault="001E0631" w:rsidP="000D06D8">
      <w:pPr>
        <w:widowControl w:val="0"/>
        <w:spacing w:after="0" w:line="360" w:lineRule="exact"/>
        <w:ind w:firstLine="567"/>
        <w:rPr>
          <w:szCs w:val="28"/>
        </w:rPr>
      </w:pPr>
      <w:r>
        <w:rPr>
          <w:i/>
          <w:szCs w:val="28"/>
        </w:rPr>
        <w:t>- Lái xe:</w:t>
      </w:r>
    </w:p>
    <w:tbl>
      <w:tblPr>
        <w:tblW w:w="10641" w:type="dxa"/>
        <w:jc w:val="center"/>
        <w:tblLayout w:type="fixed"/>
        <w:tblLook w:val="04A0" w:firstRow="1" w:lastRow="0" w:firstColumn="1" w:lastColumn="0" w:noHBand="0" w:noVBand="1"/>
      </w:tblPr>
      <w:tblGrid>
        <w:gridCol w:w="667"/>
        <w:gridCol w:w="2135"/>
        <w:gridCol w:w="2013"/>
        <w:gridCol w:w="544"/>
        <w:gridCol w:w="2858"/>
        <w:gridCol w:w="2424"/>
      </w:tblGrid>
      <w:tr w:rsidR="00E019F7" w:rsidRPr="008E531B" w14:paraId="08C37B11" w14:textId="77777777" w:rsidTr="008E531B">
        <w:trPr>
          <w:trHeight w:val="1623"/>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F8D2C6" w14:textId="77777777" w:rsidR="00FC758C" w:rsidRPr="008E531B" w:rsidRDefault="00FC758C" w:rsidP="000D06D8">
            <w:pPr>
              <w:widowControl w:val="0"/>
              <w:spacing w:after="0" w:line="360" w:lineRule="exact"/>
              <w:jc w:val="center"/>
              <w:rPr>
                <w:sz w:val="26"/>
                <w:szCs w:val="26"/>
              </w:rPr>
            </w:pPr>
            <w:r>
              <w:rPr>
                <w:b/>
                <w:sz w:val="26"/>
                <w:szCs w:val="26"/>
              </w:rPr>
              <w:t>TT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AD730" w14:textId="77777777" w:rsidR="00FC758C" w:rsidRPr="008E531B" w:rsidRDefault="00FC758C" w:rsidP="000D06D8">
            <w:pPr>
              <w:widowControl w:val="0"/>
              <w:spacing w:after="0" w:line="360" w:lineRule="exact"/>
              <w:jc w:val="center"/>
              <w:rPr>
                <w:sz w:val="26"/>
                <w:szCs w:val="26"/>
              </w:rPr>
            </w:pPr>
            <w:r>
              <w:rPr>
                <w:b/>
                <w:sz w:val="26"/>
                <w:szCs w:val="26"/>
              </w:rPr>
              <w:t>Tên người điều khiển / Số định danh cá nhân</w:t>
            </w:r>
          </w:p>
        </w:tc>
        <w:tc>
          <w:tcPr>
            <w:tcW w:w="2557"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DE1D6F" w14:textId="77777777" w:rsidR="00FC758C" w:rsidRPr="008E531B" w:rsidRDefault="00FC758C" w:rsidP="000D06D8">
            <w:pPr>
              <w:widowControl w:val="0"/>
              <w:spacing w:after="0" w:line="360" w:lineRule="exact"/>
              <w:jc w:val="center"/>
              <w:rPr>
                <w:sz w:val="26"/>
                <w:szCs w:val="26"/>
              </w:rPr>
            </w:pPr>
            <w:r>
              <w:rPr>
                <w:b/>
                <w:sz w:val="26"/>
                <w:szCs w:val="26"/>
              </w:rPr>
              <w:t>Hạng / Số giấy phép lái xe / Thời hạn giấy phép lái xe</w:t>
            </w:r>
          </w:p>
        </w:tc>
        <w:tc>
          <w:tcPr>
            <w:tcW w:w="285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C12BB" w14:textId="77777777" w:rsidR="00FC758C" w:rsidRPr="008E531B" w:rsidRDefault="00FC758C" w:rsidP="000D06D8">
            <w:pPr>
              <w:widowControl w:val="0"/>
              <w:spacing w:after="0" w:line="360" w:lineRule="exact"/>
              <w:jc w:val="center"/>
              <w:rPr>
                <w:sz w:val="26"/>
                <w:szCs w:val="26"/>
              </w:rPr>
            </w:pPr>
            <w:r>
              <w:rPr>
                <w:b/>
                <w:sz w:val="26"/>
                <w:szCs w:val="26"/>
              </w:rPr>
              <w:t>Giấy chứng nhận hoàn thành chương trình huấn luyện an toàn hàng hóa nguy hiểm</w:t>
            </w:r>
          </w:p>
        </w:tc>
        <w:tc>
          <w:tcPr>
            <w:tcW w:w="2424" w:type="dxa"/>
            <w:tcBorders>
              <w:top w:val="single" w:sz="4" w:space="0" w:color="000000"/>
              <w:left w:val="single" w:sz="4" w:space="0" w:color="000000"/>
              <w:bottom w:val="single" w:sz="4" w:space="0" w:color="000000"/>
              <w:right w:val="single" w:sz="4" w:space="0" w:color="000000"/>
            </w:tcBorders>
          </w:tcPr>
          <w:p w14:paraId="2D073686" w14:textId="77777777" w:rsidR="00FC758C" w:rsidRPr="008E531B" w:rsidRDefault="00FC758C" w:rsidP="000D06D8">
            <w:pPr>
              <w:widowControl w:val="0"/>
              <w:spacing w:after="0" w:line="360" w:lineRule="exact"/>
              <w:jc w:val="center"/>
              <w:rPr>
                <w:b/>
                <w:sz w:val="26"/>
                <w:szCs w:val="26"/>
              </w:rPr>
            </w:pPr>
            <w:r>
              <w:rPr>
                <w:b/>
                <w:sz w:val="26"/>
                <w:szCs w:val="26"/>
              </w:rPr>
              <w:t>Hợp đồng lao động</w:t>
            </w:r>
          </w:p>
        </w:tc>
      </w:tr>
      <w:tr w:rsidR="00E019F7" w:rsidRPr="008E531B" w14:paraId="07FBC33B"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0D06D8">
            <w:pPr>
              <w:widowControl w:val="0"/>
              <w:spacing w:after="0" w:line="360" w:lineRule="exact"/>
              <w:jc w:val="center"/>
              <w:rPr>
                <w:sz w:val="26"/>
                <w:szCs w:val="26"/>
              </w:rPr>
            </w:pPr>
            <w:r>
              <w:rPr>
                <w:sz w:val="26"/>
                <w:szCs w:val="26"/>
              </w:rPr>
              <w:t>1</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0D06D8">
            <w:pPr>
              <w:widowControl w:val="0"/>
              <w:spacing w:after="0" w:line="360" w:lineRule="exact"/>
              <w:jc w:val="center"/>
              <w:rPr>
                <w:sz w:val="26"/>
                <w:szCs w:val="26"/>
              </w:rPr>
            </w:pPr>
            <w:r>
              <w:rPr>
                <w:sz w:val="26"/>
                <w:szCs w:val="26"/>
              </w:rPr>
              <w:t>Dương Phương Duy, số định danh: 025085008803</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0D06D8">
            <w:pPr>
              <w:widowControl w:val="0"/>
              <w:spacing w:after="0" w:line="360" w:lineRule="exact"/>
              <w:jc w:val="center"/>
              <w:rPr>
                <w:sz w:val="26"/>
                <w:szCs w:val="26"/>
              </w:rPr>
            </w:pPr>
            <w:r>
              <w:rPr>
                <w:sz w:val="26"/>
                <w:szCs w:val="26"/>
              </w:rPr>
              <w:t>Hạng CE; số 250105006362; thời hạn đến 31/3/2030</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0D06D8">
            <w:pPr>
              <w:widowControl w:val="0"/>
              <w:spacing w:after="0" w:line="360" w:lineRule="exact"/>
              <w:jc w:val="center"/>
              <w:rPr>
                <w:sz w:val="26"/>
                <w:szCs w:val="26"/>
              </w:rPr>
            </w:pPr>
            <w:r>
              <w:rPr>
                <w:sz w:val="26"/>
                <w:szCs w:val="26"/>
                <w:spacing w:val="-10"/>
              </w:rPr>
              <w:t xml:space="preserve">Giấy chứng nhận số 8/KĐI (nhóm 2, 3, 8, 9) do Trung tâm Kiểm định kỹ thuật an toàn khu vực I cấp ngày 26/8/2025, có giá trị đến 25/8/2027</w:t>
            </w:r>
            <w:r>
              <w:rPr>
                <w:sz w:val="26"/>
                <w:szCs w:val="26"/>
                <w:spacing w:val="-10"/>
              </w:rPr>
              <w:lastRenderedPageBreak/>
              <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0D06D8">
            <w:pPr>
              <w:widowControl w:val="0"/>
              <w:spacing w:after="0" w:line="360" w:lineRule="exact"/>
              <w:jc w:val="center"/>
              <w:rPr>
                <w:sz w:val="26"/>
                <w:szCs w:val="26"/>
              </w:rPr>
            </w:pPr>
            <w:r>
              <w:rPr>
                <w:sz w:val="26"/>
                <w:szCs w:val="26"/>
              </w:rPr>
              <w:lastRenderedPageBreak/>
              <w:t>Hợp đồng thuê lái xe kèm theo hồ sơ</w:t>
            </w:r>
          </w:p>
        </w:tc>
      </w:tr>
      <w:tr w:rsidR="00E019F7" w:rsidRPr="008E531B" w14:paraId="1DC49E11"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7F6B" w14:textId="77777777" w:rsidR="00FC758C" w:rsidRPr="008E531B" w:rsidRDefault="00FC758C" w:rsidP="000D06D8">
            <w:pPr>
              <w:widowControl w:val="0"/>
              <w:spacing w:after="0" w:line="360" w:lineRule="exact"/>
              <w:jc w:val="center"/>
              <w:rPr>
                <w:sz w:val="26"/>
                <w:szCs w:val="26"/>
              </w:rPr>
            </w:pPr>
            <w:r>
              <w:rPr>
                <w:sz w:val="26"/>
                <w:szCs w:val="26"/>
              </w:rPr>
              <w:lastRenderedPageBreak/>
              <w:t>2</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7EDF45" w14:textId="77777777" w:rsidR="00FC758C" w:rsidRPr="008E531B" w:rsidRDefault="00FC758C" w:rsidP="000D06D8">
            <w:pPr>
              <w:widowControl w:val="0"/>
              <w:spacing w:after="0" w:line="360" w:lineRule="exact"/>
              <w:jc w:val="center"/>
              <w:rPr>
                <w:sz w:val="26"/>
                <w:szCs w:val="26"/>
              </w:rPr>
            </w:pPr>
            <w:r>
              <w:rPr>
                <w:sz w:val="26"/>
                <w:szCs w:val="26"/>
              </w:rPr>
              <w:t>Đỗ Văn Đông, số định danh: 025088006404</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484B23" w14:textId="77777777" w:rsidR="00FC758C" w:rsidRPr="008E531B" w:rsidRDefault="00FC758C" w:rsidP="000D06D8">
            <w:pPr>
              <w:widowControl w:val="0"/>
              <w:spacing w:after="0" w:line="360" w:lineRule="exact"/>
              <w:jc w:val="center"/>
              <w:rPr>
                <w:sz w:val="26"/>
                <w:szCs w:val="26"/>
              </w:rPr>
            </w:pPr>
            <w:r>
              <w:rPr>
                <w:sz w:val="26"/>
                <w:szCs w:val="26"/>
              </w:rPr>
              <w:t>Hạng A, D, CE; số 250083004112; thời hạn đến 08/3/2031</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7734DC" w14:textId="77777777" w:rsidR="00FC758C" w:rsidRPr="008E531B" w:rsidRDefault="00FC758C" w:rsidP="000D06D8">
            <w:pPr>
              <w:widowControl w:val="0"/>
              <w:spacing w:after="0" w:line="360" w:lineRule="exact"/>
              <w:jc w:val="center"/>
              <w:rPr>
                <w:sz w:val="26"/>
                <w:szCs w:val="26"/>
              </w:rPr>
            </w:pPr>
            <w:r>
              <w:rPr>
                <w:sz w:val="26"/>
                <w:szCs w:val="26"/>
                <w:spacing w:val="-10"/>
              </w:rPr>
              <w:t>Giấy chứng nhận số 9/KĐI (nhóm 2, 3, 8, 9) do Trung tâm Kiểm định kỹ thuật an toàn khu vực I cấp ngày 26/8/2025, có giá trị đến 25/8/2027</w:t>
            </w:r>
          </w:p>
        </w:tc>
        <w:tc>
          <w:tcPr>
            <w:tcW w:w="2424" w:type="dxa"/>
            <w:tcBorders>
              <w:top w:val="single" w:sz="4" w:space="0" w:color="000000"/>
              <w:left w:val="single" w:sz="4" w:space="0" w:color="000000"/>
              <w:bottom w:val="single" w:sz="4" w:space="0" w:color="000000"/>
              <w:right w:val="single" w:sz="4" w:space="0" w:color="000000"/>
            </w:tcBorders>
          </w:tcPr>
          <w:p w14:paraId="4B33D023" w14:textId="77777777" w:rsidR="00FC758C" w:rsidRPr="008E531B" w:rsidRDefault="004974AD" w:rsidP="000D06D8">
            <w:pPr>
              <w:widowControl w:val="0"/>
              <w:spacing w:after="0" w:line="360" w:lineRule="exact"/>
              <w:jc w:val="center"/>
              <w:rPr>
                <w:sz w:val="26"/>
                <w:szCs w:val="26"/>
              </w:rPr>
            </w:pPr>
            <w:r>
              <w:rPr>
                <w:sz w:val="26"/>
                <w:szCs w:val="26"/>
              </w:rPr>
              <w:t>Hợp đồng thuê lái xe kèm theo hồ sơ</w:t>
            </w:r>
          </w:p>
        </w:tc>
      </w:tr>
      <w:tr w:rsidR="00E019F7" w:rsidRPr="008E531B" w14:paraId="4767C87D"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F0B35E" w14:textId="77777777" w:rsidR="00FC758C" w:rsidRPr="008E531B" w:rsidRDefault="00FC758C" w:rsidP="000D06D8">
            <w:pPr>
              <w:widowControl w:val="0"/>
              <w:spacing w:after="0" w:line="360" w:lineRule="exact"/>
              <w:jc w:val="center"/>
              <w:rPr>
                <w:sz w:val="26"/>
                <w:szCs w:val="26"/>
              </w:rPr>
            </w:pPr>
            <w:r>
              <w:rPr>
                <w:sz w:val="26"/>
                <w:szCs w:val="26"/>
              </w:rPr>
              <w:t>3</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1DD1AD" w14:textId="77777777" w:rsidR="00FC758C" w:rsidRPr="008E531B" w:rsidRDefault="00FC758C" w:rsidP="000D06D8">
            <w:pPr>
              <w:widowControl w:val="0"/>
              <w:spacing w:after="0" w:line="360" w:lineRule="exact"/>
              <w:jc w:val="center"/>
              <w:rPr>
                <w:sz w:val="26"/>
                <w:szCs w:val="26"/>
              </w:rPr>
            </w:pPr>
            <w:r>
              <w:rPr>
                <w:sz w:val="26"/>
                <w:szCs w:val="26"/>
              </w:rPr>
              <w:t>Huỳnh Ngọc Hạnh, số định danh: 064065007288</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0199FC" w14:textId="77777777" w:rsidR="00FC758C" w:rsidRPr="008E531B" w:rsidRDefault="00FC758C" w:rsidP="000D06D8">
            <w:pPr>
              <w:widowControl w:val="0"/>
              <w:spacing w:after="0" w:line="360" w:lineRule="exact"/>
              <w:jc w:val="center"/>
              <w:rPr>
                <w:sz w:val="26"/>
                <w:szCs w:val="26"/>
              </w:rPr>
            </w:pPr>
            <w:r>
              <w:rPr>
                <w:sz w:val="26"/>
                <w:szCs w:val="26"/>
              </w:rPr>
              <w:t>Hạng FC; số 490004000155; thời hạn đến 18/10/2026</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7D44F9" w14:textId="77777777" w:rsidR="00FC758C" w:rsidRPr="008E531B" w:rsidRDefault="00FC758C" w:rsidP="000D06D8">
            <w:pPr>
              <w:widowControl w:val="0"/>
              <w:spacing w:after="0" w:line="360" w:lineRule="exact"/>
              <w:jc w:val="center"/>
              <w:rPr>
                <w:sz w:val="26"/>
                <w:szCs w:val="26"/>
              </w:rPr>
            </w:pPr>
            <w:r>
              <w:rPr>
                <w:sz w:val="26"/>
                <w:szCs w:val="26"/>
                <w:spacing w:val="-10"/>
              </w:rPr>
              <w:t>Giấy chứng nhận số 3/VC/2026/HT (loại 2, 3, 4, 9) do Công ty cổ phần tư vấn an toàn môi trường hóa chất HT tổ chức, có giá trị từ 12/01/2026 đến 11/01/2028</w:t>
            </w:r>
          </w:p>
        </w:tc>
        <w:tc>
          <w:tcPr>
            <w:tcW w:w="2424" w:type="dxa"/>
            <w:tcBorders>
              <w:top w:val="single" w:sz="4" w:space="0" w:color="000000"/>
              <w:left w:val="single" w:sz="4" w:space="0" w:color="000000"/>
              <w:bottom w:val="single" w:sz="4" w:space="0" w:color="000000"/>
              <w:right w:val="single" w:sz="4" w:space="0" w:color="000000"/>
            </w:tcBorders>
          </w:tcPr>
          <w:p w14:paraId="5ECBB190" w14:textId="77777777" w:rsidR="00FC758C" w:rsidRPr="008E531B" w:rsidRDefault="004974AD" w:rsidP="000D06D8">
            <w:pPr>
              <w:widowControl w:val="0"/>
              <w:spacing w:after="0" w:line="360" w:lineRule="exact"/>
              <w:jc w:val="center"/>
              <w:rPr>
                <w:sz w:val="26"/>
                <w:szCs w:val="26"/>
              </w:rPr>
            </w:pPr>
            <w:r>
              <w:rPr>
                <w:sz w:val="26"/>
                <w:szCs w:val="26"/>
              </w:rPr>
              <w:t>Hợp đồng thuê lái xe kèm theo hồ sơ</w:t>
            </w:r>
          </w:p>
        </w:tc>
      </w:tr>
      <w:tr w:rsidR="00E019F7" w:rsidRPr="008E531B" w14:paraId="07FBC33B" w14:textId="77777777" w:rsidTr="008E531B">
        <w:trPr>
          <w:trHeight w:val="2002"/>
          <w:jc w:val="center"/>
        </w:trPr>
        <w:tc>
          <w:tcPr>
            <w:tcW w:w="6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54E59F" w14:textId="77777777" w:rsidR="00FC758C" w:rsidRPr="008E531B" w:rsidRDefault="00FC758C" w:rsidP="000D06D8">
            <w:pPr>
              <w:widowControl w:val="0"/>
              <w:spacing w:after="0" w:line="360" w:lineRule="exact"/>
              <w:jc w:val="center"/>
              <w:rPr>
                <w:sz w:val="26"/>
                <w:szCs w:val="26"/>
              </w:rPr>
            </w:pPr>
            <w:r>
              <w:rPr>
                <w:sz w:val="26"/>
                <w:szCs w:val="26"/>
              </w:rPr>
              <w:t>4</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9EDED" w14:textId="77777777" w:rsidR="00FC758C" w:rsidRPr="008E531B" w:rsidRDefault="00FC758C" w:rsidP="000D06D8">
            <w:pPr>
              <w:widowControl w:val="0"/>
              <w:spacing w:after="0" w:line="360" w:lineRule="exact"/>
              <w:jc w:val="center"/>
              <w:rPr>
                <w:sz w:val="26"/>
                <w:szCs w:val="26"/>
              </w:rPr>
            </w:pPr>
            <w:r>
              <w:rPr>
                <w:sz w:val="26"/>
                <w:szCs w:val="26"/>
              </w:rPr>
              <w:t>Sầm Minh Đức, số định danh: 010087010755</w:t>
            </w:r>
          </w:p>
        </w:tc>
        <w:tc>
          <w:tcPr>
            <w:tcW w:w="201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296121" w14:textId="77777777" w:rsidR="00FC758C" w:rsidRPr="008E531B" w:rsidRDefault="00FC758C" w:rsidP="000D06D8">
            <w:pPr>
              <w:widowControl w:val="0"/>
              <w:spacing w:after="0" w:line="360" w:lineRule="exact"/>
              <w:jc w:val="center"/>
              <w:rPr>
                <w:sz w:val="26"/>
                <w:szCs w:val="26"/>
              </w:rPr>
            </w:pPr>
            <w:r>
              <w:rPr>
                <w:sz w:val="26"/>
                <w:szCs w:val="26"/>
              </w:rPr>
              <w:t>Hạng D, FC; số 310153020731; thời hạn đến 15/9/2029</w:t>
            </w:r>
          </w:p>
        </w:tc>
        <w:tc>
          <w:tcPr>
            <w:tcW w:w="3402"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02C7E" w14:textId="77777777" w:rsidR="00FC758C" w:rsidRPr="008E531B" w:rsidRDefault="00FC758C" w:rsidP="000D06D8">
            <w:pPr>
              <w:widowControl w:val="0"/>
              <w:spacing w:after="0" w:line="360" w:lineRule="exact"/>
              <w:jc w:val="center"/>
              <w:rPr>
                <w:sz w:val="26"/>
                <w:szCs w:val="26"/>
              </w:rPr>
            </w:pPr>
            <w:r>
              <w:rPr>
                <w:sz w:val="26"/>
                <w:szCs w:val="26"/>
                <w:spacing w:val="-10"/>
              </w:rPr>
              <w:t xml:space="preserve">Giấy chứng nhận số 442/VC/2026/HT (loại 2, 3, 4, 6, 9) do Công ty cổ phần tư vấn an toàn môi trường hóa chất HT tổ chức, cấp ngày 18/5/2026, có giá trị đến 17/5/2028</w:t>
            </w:r>
            <w:r>
              <w:rPr>
                <w:sz w:val="26"/>
                <w:szCs w:val="26"/>
                <w:spacing w:val="-10"/>
              </w:rPr>
              <w:lastRenderedPageBreak/>
              <w:t/>
            </w:r>
          </w:p>
        </w:tc>
        <w:tc>
          <w:tcPr>
            <w:tcW w:w="2424" w:type="dxa"/>
            <w:tcBorders>
              <w:top w:val="single" w:sz="4" w:space="0" w:color="000000"/>
              <w:left w:val="single" w:sz="4" w:space="0" w:color="000000"/>
              <w:bottom w:val="single" w:sz="4" w:space="0" w:color="000000"/>
              <w:right w:val="single" w:sz="4" w:space="0" w:color="000000"/>
            </w:tcBorders>
          </w:tcPr>
          <w:p w14:paraId="3A37C134" w14:textId="77777777" w:rsidR="00FC758C" w:rsidRPr="008E531B" w:rsidRDefault="004974AD" w:rsidP="000D06D8">
            <w:pPr>
              <w:widowControl w:val="0"/>
              <w:spacing w:after="0" w:line="360" w:lineRule="exact"/>
              <w:jc w:val="center"/>
              <w:rPr>
                <w:sz w:val="26"/>
                <w:szCs w:val="26"/>
              </w:rPr>
            </w:pPr>
            <w:r>
              <w:rPr>
                <w:sz w:val="26"/>
                <w:szCs w:val="26"/>
              </w:rPr>
              <w:lastRenderedPageBreak/>
              <w:t>Hợp đồng thuê lái xe kèm theo hồ sơ</w:t>
            </w:r>
          </w:p>
        </w:tc>
      </w:tr>
    </w:tbl>
    <w:p w14:paraId="6A0F1B01" w14:textId="77777777" w:rsidR="00EE3CAF" w:rsidRDefault="00EE3CAF" w:rsidP="000D06D8">
      <w:pPr>
        <w:widowControl w:val="0"/>
        <w:spacing w:after="0" w:line="360" w:lineRule="exact"/>
        <w:rPr>
          <w:szCs w:val="28"/>
        </w:rPr>
      </w:pPr>
    </w:p>
    <w:p w14:paraId="6A0F1B02" w14:textId="77777777" w:rsidR="00EE3CAF" w:rsidRDefault="00EE3CAF" w:rsidP="000D06D8">
      <w:pPr>
        <w:widowControl w:val="0"/>
        <w:spacing w:after="0" w:line="380" w:lineRule="exact"/>
        <w:ind w:firstLine="567"/>
        <w:rPr>
          <w:szCs w:val="28"/>
        </w:rPr>
      </w:pPr>
      <w:r>
        <w:rPr>
          <w:i/>
          <w:szCs w:val="28"/>
        </w:rPr>
        <w:t>- Người áp tải:</w:t>
      </w:r>
    </w:p>
    <w:p w14:paraId="6A0F1B03" w14:textId="77777777" w:rsidR="00EE3CAF" w:rsidRDefault="00EE3CAF" w:rsidP="000D06D8">
      <w:pPr>
        <w:widowControl w:val="0"/>
        <w:spacing w:after="0" w:line="380" w:lineRule="exact"/>
        <w:ind w:firstLine="567"/>
        <w:jc w:val="both"/>
        <w:rPr>
          <w:szCs w:val="28"/>
        </w:rPr>
      </w:pPr>
      <w:r>
        <w:rPr>
          <w:szCs w:val="28"/>
        </w:rPr>
        <w:t>Ông Đinh Văn Luân, số định danh cá nhân: 001087031878 - Giấy chứng nhận số 5/KĐI; Ông Nguyễn Văn Bảy, số định danh cá nhân: 025081004423 - Giấy chứng nhận số 7/KĐI (đều thuộc nhóm 2, 3, 8, 9, do Trung tâm Kiểm định kỹ thuật an toàn khu vực I cấp ngày 26/8/2025, có giá trị đến 25/8/2027); Ông Phạm Bảo Long, số định danh cá nhân: 010089004331 - Giấy chứng nhận số 443/VC/2026/HT; Ông Trần Quốc Tuấn, số định danh cá nhân: 010086003767 - Giấy chứng nhận số 447/VC/2026/HT (đều thuộc loại 2, 3, 4, 6, 9, do Công ty cổ phần tư vấn an toàn môi trường hóa chất HT cấp ngày 18/5/2026, có giá trị đến 17/5/2028). Người áp tải làm việc theo hợp đồng thuê kèm theo hồ sơ.</w:t>
      </w:r>
    </w:p>
    <w:p w14:paraId="607D7204" w14:textId="77777777" w:rsidR="00EE3CAF" w:rsidRPr="00EE3CAF" w:rsidRDefault="00EE3CAF" w:rsidP="000D06D8">
      <w:pPr>
        <w:widowControl w:val="0"/>
        <w:spacing w:after="0" w:line="380" w:lineRule="exact"/>
        <w:ind w:firstLine="567"/>
        <w:jc w:val="both"/>
        <w:rPr>
          <w:szCs w:val="28"/>
        </w:rPr>
      </w:pPr>
      <w:r>
        <w:rPr>
          <w:szCs w:val="28"/>
        </w:rPr>
        <w:t>Đề nghị đơn vị duy trì việc cử người lái xe, người áp tải định kỳ tham gia tập huấn an toàn hàng hóa nguy hiểm theo quy định tại Điều 8 Nghị định số 161/2024/NĐ-CP. Riêng đối với lái xe Huỳnh Ngọc Hạnh, Giấy phép lái xe chỉ còn giá trị đến ngày 18/10/2026, ngắn hơn thời hạn 24 tháng của Giấy phép đề nghị cấp; đề nghị đơn vị chủ động gia hạn đúng thời hạn và làm thủ tục cấp điều chỉnh Giấy phép khi có thay đổi thông tin về người lái xe, người áp tải theo quy định.</w:t>
      </w:r>
      <w:r/>
      <w:r>
        <w:rPr>
          <w:szCs w:val="28"/>
        </w:rPr>
      </w:r>
      <w:r>
        <w:rPr>
          <w:szCs w:val="28"/>
        </w:rPr>
      </w:r>
    </w:p>
    <w:p w14:paraId="478BFD83" w14:textId="73DC5010" w:rsidR="00592526" w:rsidRDefault="001E0631" w:rsidP="000D06D8">
      <w:pPr>
        <w:widowControl w:val="0"/>
        <w:spacing w:after="0" w:line="360" w:lineRule="exact"/>
        <w:ind w:firstLine="567"/>
        <w:rPr>
          <w:b/>
          <w:szCs w:val="28"/>
        </w:rPr>
      </w:pPr>
      <w:r>
        <w:rPr>
          <w:b/>
          <w:szCs w:val="28"/>
        </w:rPr>
        <w:t>d) Danh mục hàng hóa nguy hiểm đề nghị cấp phép vận chuyển:</w:t>
      </w:r>
    </w:p>
    <w:p w14:paraId="65F86920" w14:textId="77777777" w:rsidR="000D06D8" w:rsidRPr="00E019F7" w:rsidRDefault="000D06D8" w:rsidP="000D06D8">
      <w:pPr>
        <w:widowControl w:val="0"/>
        <w:spacing w:after="0" w:line="360" w:lineRule="exact"/>
        <w:ind w:firstLine="567"/>
        <w:rPr>
          <w:b/>
          <w:szCs w:val="28"/>
        </w:rPr>
      </w:pPr>
    </w:p>
    <w:tbl>
      <w:tblPr>
        <w:tblW w:w="9070" w:type="dxa"/>
        <w:jc w:val="center"/>
        <w:tblLayout w:type="fixed"/>
        <w:tblLook w:val="04A0" w:firstRow="1" w:lastRow="0" w:firstColumn="1" w:lastColumn="0" w:noHBand="0" w:noVBand="1"/>
      </w:tblPr>
      <w:tblGrid>
        <w:gridCol w:w="850"/>
        <w:gridCol w:w="3118"/>
        <w:gridCol w:w="1587"/>
        <w:gridCol w:w="1701"/>
        <w:gridCol w:w="1814"/>
      </w:tblGrid>
      <w:tr w:rsidR="00E019F7" w:rsidRPr="00E019F7" w14:paraId="0CCE5863"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088C0" w14:textId="77777777" w:rsidR="00592526" w:rsidRPr="00E019F7" w:rsidRDefault="001E0631" w:rsidP="000D06D8">
            <w:pPr>
              <w:widowControl w:val="0"/>
              <w:spacing w:after="0" w:line="360" w:lineRule="exact"/>
              <w:jc w:val="center"/>
              <w:rPr>
                <w:szCs w:val="28"/>
              </w:rPr>
            </w:pPr>
            <w:r>
              <w:rPr>
                <w:b/>
                <w:szCs w:val="28"/>
              </w:rPr>
              <w:t>TT</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ADD40" w14:textId="77777777" w:rsidR="00592526" w:rsidRPr="00E019F7" w:rsidRDefault="001E0631" w:rsidP="000D06D8">
            <w:pPr>
              <w:widowControl w:val="0"/>
              <w:spacing w:after="0" w:line="360" w:lineRule="exact"/>
              <w:jc w:val="center"/>
              <w:rPr>
                <w:szCs w:val="28"/>
              </w:rPr>
            </w:pPr>
            <w:r>
              <w:rPr>
                <w:b/>
                <w:szCs w:val="28"/>
              </w:rPr>
              <w:t>Tên gọi và Mô tả</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96E699" w14:textId="77777777" w:rsidR="00592526" w:rsidRPr="00E019F7" w:rsidRDefault="001E0631" w:rsidP="000D06D8">
            <w:pPr>
              <w:widowControl w:val="0"/>
              <w:spacing w:after="0" w:line="360" w:lineRule="exact"/>
              <w:jc w:val="center"/>
              <w:rPr>
                <w:szCs w:val="28"/>
              </w:rPr>
            </w:pPr>
            <w:r>
              <w:rPr>
                <w:b/>
                <w:szCs w:val="28"/>
              </w:rPr>
              <w:t>Số hiệu UN</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194948" w14:textId="77777777" w:rsidR="00592526" w:rsidRPr="00E019F7" w:rsidRDefault="001E0631" w:rsidP="000D06D8">
            <w:pPr>
              <w:widowControl w:val="0"/>
              <w:spacing w:after="0" w:line="360" w:lineRule="exact"/>
              <w:jc w:val="center"/>
              <w:rPr>
                <w:szCs w:val="28"/>
              </w:rPr>
            </w:pPr>
            <w:r>
              <w:rPr>
                <w:b/>
                <w:szCs w:val="28"/>
              </w:rPr>
              <w:t>Loại nhóm hàng</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D36DB" w14:textId="77777777" w:rsidR="00592526" w:rsidRPr="00E019F7" w:rsidRDefault="001E0631" w:rsidP="000D06D8">
            <w:pPr>
              <w:widowControl w:val="0"/>
              <w:spacing w:after="0" w:line="360" w:lineRule="exact"/>
              <w:jc w:val="center"/>
              <w:rPr>
                <w:szCs w:val="28"/>
              </w:rPr>
            </w:pPr>
            <w:r>
              <w:rPr>
                <w:b/>
                <w:szCs w:val="28"/>
              </w:rPr>
              <w:t>Số hiệu nguy hiểm</w:t>
            </w:r>
          </w:p>
        </w:tc>
      </w:tr>
      <w:tr w:rsidR="00E019F7" w:rsidRPr="00E019F7" w14:paraId="19CF321A"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2185DC" w14:textId="77777777" w:rsidR="00592526" w:rsidRPr="00E019F7" w:rsidRDefault="001E0631" w:rsidP="000D06D8">
            <w:pPr>
              <w:widowControl w:val="0"/>
              <w:spacing w:after="0" w:line="360" w:lineRule="exact"/>
              <w:jc w:val="center"/>
              <w:rPr>
                <w:szCs w:val="28"/>
              </w:rPr>
            </w:pPr>
            <w:r>
              <w:rPr>
                <w:szCs w:val="28"/>
              </w:rPr>
              <w:t>1</w:t>
            </w:r>
          </w:p>
        </w:tc>
        <w:tc>
          <w:tcPr>
            <w:tcW w:w="311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93618" w14:textId="77777777" w:rsidR="00592526" w:rsidRPr="00E019F7" w:rsidRDefault="001E0631" w:rsidP="000D06D8">
            <w:pPr>
              <w:widowControl w:val="0"/>
              <w:spacing w:after="0" w:line="360" w:lineRule="exact"/>
              <w:rPr>
                <w:szCs w:val="28"/>
              </w:rPr>
            </w:pPr>
            <w:r>
              <w:rPr>
                <w:szCs w:val="28"/>
              </w:rPr>
              <w:t>Amoniac khan (Ammonia, Anhydrous)</w:t>
            </w:r>
          </w:p>
        </w:tc>
        <w:tc>
          <w:tcPr>
            <w:tcW w:w="158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3D0326" w14:textId="77777777" w:rsidR="00592526" w:rsidRPr="00E019F7" w:rsidRDefault="001E0631" w:rsidP="000D06D8">
            <w:pPr>
              <w:widowControl w:val="0"/>
              <w:spacing w:after="0" w:line="360" w:lineRule="exact"/>
              <w:jc w:val="center"/>
              <w:rPr>
                <w:szCs w:val="28"/>
              </w:rPr>
            </w:pPr>
            <w:r>
              <w:rPr>
                <w:szCs w:val="28"/>
              </w:rPr>
              <w:t>1005</w:t>
            </w:r>
          </w:p>
        </w:tc>
        <w:tc>
          <w:tcPr>
            <w:tcW w:w="170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E86C6" w14:textId="77777777" w:rsidR="00592526" w:rsidRPr="00E019F7" w:rsidRDefault="001E0631" w:rsidP="000D06D8">
            <w:pPr>
              <w:widowControl w:val="0"/>
              <w:spacing w:after="0" w:line="360" w:lineRule="exact"/>
              <w:jc w:val="center"/>
              <w:rPr>
                <w:szCs w:val="28"/>
              </w:rPr>
            </w:pPr>
            <w:r>
              <w:rPr>
                <w:szCs w:val="28"/>
              </w:rPr>
              <w:t>2 (nhóm 2.3 và 8)</w:t>
            </w:r>
          </w:p>
        </w:tc>
        <w:tc>
          <w:tcPr>
            <w:tcW w:w="18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515BA" w14:textId="77777777" w:rsidR="00592526" w:rsidRPr="00E019F7" w:rsidRDefault="001E0631" w:rsidP="000D06D8">
            <w:pPr>
              <w:widowControl w:val="0"/>
              <w:spacing w:after="0" w:line="360" w:lineRule="exact"/>
              <w:jc w:val="center"/>
              <w:rPr>
                <w:szCs w:val="28"/>
              </w:rPr>
            </w:pPr>
            <w:r>
              <w:rPr>
                <w:szCs w:val="28"/>
              </w:rPr>
              <w:t>268</w:t>
            </w:r>
          </w:p>
        </w:tc>
      </w:tr>
    </w:tbl>
    <w:p w14:paraId="45DEE731" w14:textId="77777777" w:rsidR="000D06D8" w:rsidRDefault="000D06D8" w:rsidP="000D06D8">
      <w:pPr>
        <w:widowControl w:val="0"/>
        <w:spacing w:after="0" w:line="360" w:lineRule="exact"/>
        <w:ind w:firstLine="567"/>
        <w:jc w:val="both"/>
        <w:rPr>
          <w:szCs w:val="28"/>
        </w:rPr>
      </w:pPr>
    </w:p>
    <w:p w14:paraId="420036DF" w14:textId="25519571" w:rsidR="00592526" w:rsidRPr="00E019F7" w:rsidRDefault="001E0631" w:rsidP="000D06D8">
      <w:pPr>
        <w:widowControl w:val="0"/>
        <w:spacing w:after="0" w:line="380" w:lineRule="exact"/>
        <w:ind w:firstLine="567"/>
        <w:jc w:val="both"/>
        <w:rPr>
          <w:szCs w:val="28"/>
        </w:rPr>
      </w:pPr>
      <w:r>
        <w:rPr>
          <w:szCs w:val="28"/>
        </w:rPr>
        <w:t>Đã kiểm tra thông tin danh mục các hàng hóa nguy hiểm đề nghị cấp phép vận chuyển tương ứng trong Phụ lục I. Danh mục hàng hóa nguy hiểm theo Nghị định số 161/2024/NĐ-CP.</w:t>
      </w:r>
    </w:p>
    <w:p w14:paraId="1D45D7D7" w14:textId="5B867CD1" w:rsidR="00592526" w:rsidRDefault="001E0631" w:rsidP="000D06D8">
      <w:pPr>
        <w:widowControl w:val="0"/>
        <w:spacing w:after="0" w:line="380" w:lineRule="exact"/>
        <w:ind w:firstLine="567"/>
        <w:jc w:val="both"/>
        <w:rPr>
          <w:b/>
          <w:szCs w:val="28"/>
        </w:rPr>
      </w:pPr>
      <w:r>
        <w:rPr>
          <w:b/>
          <w:szCs w:val="28"/>
        </w:rPr>
        <w:t>đ) Về Phương án tổ chức vận chuyển hàng hóa nguy hiểm:</w:t>
      </w:r>
    </w:p>
    <w:p w14:paraId="1B7620E2" w14:textId="77777777" w:rsidR="00B0427F" w:rsidRDefault="001E0631" w:rsidP="000D06D8">
      <w:pPr>
        <w:widowControl w:val="0"/>
        <w:spacing w:after="0" w:line="380" w:lineRule="exact"/>
        <w:ind w:firstLine="567"/>
        <w:jc w:val="both"/>
        <w:rPr>
          <w:szCs w:val="28"/>
        </w:rPr>
      </w:pPr>
      <w:r>
        <w:rPr>
          <w:szCs w:val="28"/>
        </w:rPr>
        <w:t>Phương án số 03 ngày 20/7/2026 có đủ các nội dung theo điểm d khoản 2 Điều 15 Nghị định số 161/2024/NĐ-CP (biển kiểm soát xe; họ và tên người điều khiển phương tiện; loại hàng, khối lượng; tuyến đường, thời gian vận chuyển; biện pháp ứng cứu khẩn cấp khi có sự cố cháy, nổ). Tuyến vận chuyển: Cửa khẩu Kim Thành - đường cao tốc Nội Bài - Lào Cai - Nhà máy DAP tại Khu công nghiệp Tằng Loỏng, tỉnh Lào Cai (cự ly khoảng 22km); người lái xe của Chi nhánh trực tiếp nhận phương tiện từ lái xe Trung Quốc tại cầu Kim Thành, hoàn thành thủ tục kiểm hóa, thông quan, vận chuyển hàng hóa đến nhà máy và đưa phương tiện rỗng trở lại Cửa khẩu Kim Thành để bàn giao; việc giao nhận thực hiện theo quy định của Nghị định thư thực hiện Hiệp định vận tải đường bộ Việt Nam - Trung Quốc.</w:t>
      </w:r>
    </w:p>
    <w:p w14:paraId="1DD84669" w14:textId="19E6033A" w:rsidR="00B0427F" w:rsidRPr="00B0427F" w:rsidRDefault="001B76B0" w:rsidP="000D06D8">
      <w:pPr>
        <w:widowControl w:val="0"/>
        <w:spacing w:after="0" w:line="380" w:lineRule="exact"/>
        <w:ind w:firstLine="567"/>
        <w:jc w:val="both"/>
        <w:rPr>
          <w:szCs w:val="28"/>
        </w:rPr>
      </w:pPr>
      <w:r>
        <w:t>Đề nghị trong quá trình vận chuyển đơn vị tuân thủ nghiêm ngặt quy trình, quy phạm kỹ thuật về an toàn vệ sinh lao động, phòng chống cháy nổ trong quá trình vận chuyển. Đồng thời chấp hành nghiêm</w:t>
      </w:r>
      <w:r w:rsidR="009D7904">
        <w:t xml:space="preserve"> ngặt</w:t>
      </w:r>
      <w:r>
        <w:t xml:space="preserve"> các quy định tại Nghị định số 161/2024/NĐ-CP, đặc biệt là quy định về an toàn quá trình bốc xếp, vận chuyển các chất dễ cháy, nổ qua công trình hầm, phà.</w:t>
      </w:r>
    </w:p>
    <w:p w14:paraId="2DA15EF2" w14:textId="17E88330" w:rsidR="000D06D8" w:rsidRPr="00E019F7" w:rsidRDefault="001E0631" w:rsidP="000D06D8">
      <w:pPr>
        <w:widowControl w:val="0"/>
        <w:spacing w:after="0" w:line="380" w:lineRule="exact"/>
        <w:ind w:firstLine="567"/>
        <w:rPr>
          <w:b/>
          <w:szCs w:val="28"/>
        </w:rPr>
      </w:pPr>
      <w:r>
        <w:rPr>
          <w:b/>
          <w:szCs w:val="28"/>
        </w:rPr>
        <w:t>3. Nhận xét, kiến nghị của Phòng Quản lý Công nghiệp:</w:t>
      </w:r>
    </w:p>
    <w:p w14:paraId="33FCEBDC" w14:textId="71B46D88" w:rsidR="00B0427F" w:rsidRDefault="001E0631" w:rsidP="000D06D8">
      <w:pPr>
        <w:widowControl w:val="0"/>
        <w:spacing w:after="0" w:line="380" w:lineRule="exact"/>
        <w:ind w:firstLine="567"/>
        <w:jc w:val="both"/>
        <w:rPr>
          <w:szCs w:val="28"/>
        </w:rPr>
      </w:pPr>
      <w:r>
        <w:rPr>
          <w:szCs w:val="28"/>
        </w:rPr>
        <w:t>Đối tượng và loại hàng (loại 2 - Amoniac khan, UN 1005) thuộc thẩm quyền cấp Giấy phép của Ủy ban nhân dân tỉnh Lào Cai (ủy quyền Giám đốc Sở Công Thương theo Quyết định số 1696/QĐ-UBND ngày 15/5/2026). Chi nhánh đặt tại phường Lào Cai, tỉnh Lào Cai, đủ điều kiện địa bàn theo khoản 2 Điều 8 Thông tư số 38/2025/TT-BCT (sửa đổi, bổ sung tại Thông tư số 26/2026/TT-BCT). Qua thẩm định, hồ sơ có đủ 05 đầu mục theo khoản 2 Điều 15 Nghị định số 161/2024/NĐ-CP; phương tiện, người điều khiển phương tiện, người áp tải và danh mục hàng hóa cơ bản đáp ứng quy định. Đề nghị Lãnh đạo Phòng báo cáo, trình Lãnh đạo Sở xem xét, cấp Giấy phép vận chuyển hàng hóa nguy hiểm cho Chi nhánh theo quy định.</w:t>
      </w:r>
    </w:p>
    <w:p w14:paraId="08F1351D" w14:textId="39C20666" w:rsidR="00245A67" w:rsidRPr="002B0616" w:rsidRDefault="00261C08" w:rsidP="000D06D8">
      <w:pPr>
        <w:widowControl w:val="0"/>
        <w:spacing w:after="0" w:line="380" w:lineRule="exact"/>
        <w:ind w:firstLine="567"/>
        <w:jc w:val="both"/>
        <w:rPr>
          <w:szCs w:val="28"/>
          <w:lang w:val="vi-VN"/>
        </w:rPr>
      </w:pPr>
      <w:r>
        <w:rPr>
          <w:szCs w:val="28"/>
          <w:lang w:val="pt-BR"/>
        </w:rPr>
        <w:t>Việc thẩm định hồ sơ hoàn thành hồi      giờ      phút cùng ngày. Biên bản được lập thành 01 bản, lưu tại Phòng Quản lý Công nghiệp để phục vụ việc trình cấp Giấy phép./.</w:t>
      </w:r>
      <w:r w:rsidR="00FF34A6">
        <w:rPr>
          <w:szCs w:val="28"/>
          <w:lang w:val="pt-BR"/>
        </w:rPr>
      </w:r>
      <w:r>
        <w:rPr>
          <w:szCs w:val="28"/>
          <w:lang w:val="pt-BR"/>
        </w:rPr>
      </w:r>
    </w:p>
    <w:p w14:paraId="288F4A04" w14:textId="1F4469F1" w:rsidR="00592526" w:rsidRDefault="00592526" w:rsidP="000D06D8">
      <w:pPr>
        <w:widowControl w:val="0"/>
        <w:spacing w:after="0" w:line="360" w:lineRule="exact"/>
        <w:rPr>
          <w:szCs w:val="28"/>
        </w:rPr>
      </w:pPr>
    </w:p>
    <w:tbl>
      <w:tblPr>
        <w:tblW w:w="8706" w:type="dxa"/>
        <w:jc w:val="center"/>
        <w:tblLayout w:type="fixed"/>
        <w:tblLook w:val="04A0" w:firstRow="1" w:lastRow="0" w:firstColumn="1" w:lastColumn="0" w:noHBand="0" w:noVBand="1"/>
      </w:tblPr>
      <w:tblGrid>
        <w:gridCol w:w="4062"/>
        <w:gridCol w:w="1750"/>
        <w:gridCol w:w="2894"/>
      </w:tblGrid>
      <w:tr w:rsidR="00C121E7" w:rsidRPr="002B0616" w14:paraId="309EBE46" w14:textId="77777777" w:rsidTr="00581014">
        <w:trPr>
          <w:jc w:val="center"/>
          <w:cantSplit/>
        </w:trPr>
        <w:tc>
          <w:tcPr>
            <w:tcW w:w="4062" w:type="dxa"/>
          </w:tcPr>
          <w:p w14:paraId="319722DB" w14:textId="77777777" w:rsidR="00C121E7" w:rsidRPr="005C58A0" w:rsidRDefault="00C121E7" w:rsidP="00581014">
            <w:pPr>
              <w:widowControl w:val="0"/>
              <w:spacing w:before="120" w:after="0" w:line="360" w:lineRule="exact"/>
              <w:jc w:val="center"/>
              <w:rPr>
                <w:b/>
                <w:sz w:val="26"/>
                <w:szCs w:val="28"/>
              </w:rPr>
            </w:pPr>
            <w:r w:rsidRPr="005C58A0">
              <w:rPr>
                <w:b/>
                <w:sz w:val="26"/>
                <w:szCs w:val="28"/>
              </w:rPr>
              <w:t>ĐẠI DIỆN CHI NHÁNH</w:t>
            </w:r>
          </w:p>
          <w:p w14:paraId="0E20F0DF" w14:textId="77777777" w:rsidR="00C121E7" w:rsidRPr="002B0616" w:rsidRDefault="00C121E7" w:rsidP="00581014">
            <w:pPr>
              <w:widowControl w:val="0"/>
              <w:spacing w:before="120" w:after="0" w:line="360" w:lineRule="exact"/>
              <w:jc w:val="center"/>
              <w:rPr>
                <w:b/>
                <w:szCs w:val="28"/>
              </w:rPr>
            </w:pPr>
          </w:p>
          <w:p w14:paraId="20C54F2A" w14:textId="77777777" w:rsidR="00C121E7" w:rsidRPr="002B0616" w:rsidRDefault="00C121E7" w:rsidP="00581014">
            <w:pPr>
              <w:widowControl w:val="0"/>
              <w:spacing w:before="120" w:after="0" w:line="360" w:lineRule="exact"/>
              <w:jc w:val="center"/>
              <w:rPr>
                <w:b/>
                <w:szCs w:val="28"/>
              </w:rPr>
            </w:pPr>
          </w:p>
          <w:p w14:paraId="4C7AC1EB" w14:textId="77777777" w:rsidR="00C121E7" w:rsidRPr="002B0616" w:rsidRDefault="00C121E7" w:rsidP="00581014">
            <w:pPr>
              <w:widowControl w:val="0"/>
              <w:spacing w:before="120" w:after="0" w:line="360" w:lineRule="exact"/>
              <w:jc w:val="center"/>
              <w:rPr>
                <w:b/>
                <w:szCs w:val="28"/>
              </w:rPr>
            </w:pPr>
          </w:p>
          <w:p w14:paraId="1C6E2F09" w14:textId="77777777" w:rsidR="00C121E7" w:rsidRPr="002B0616" w:rsidRDefault="00C121E7" w:rsidP="00581014">
            <w:pPr>
              <w:widowControl w:val="0"/>
              <w:spacing w:before="120" w:after="0" w:line="360" w:lineRule="exact"/>
              <w:jc w:val="center"/>
              <w:rPr>
                <w:b/>
                <w:szCs w:val="28"/>
              </w:rPr>
            </w:pPr>
          </w:p>
          <w:p w14:paraId="4A0F3DDE" w14:textId="77777777" w:rsidR="00C121E7" w:rsidRPr="0013525E" w:rsidRDefault="00C121E7" w:rsidP="00581014">
            <w:pPr>
              <w:widowControl w:val="0"/>
              <w:spacing w:before="120" w:after="0" w:line="360" w:lineRule="exact"/>
              <w:jc w:val="center"/>
              <w:rPr>
                <w:b/>
                <w:szCs w:val="28"/>
              </w:rPr>
            </w:pPr>
            <w:r w:rsidRPr="0013525E">
              <w:rPr>
                <w:b/>
              </w:rPr>
              <w:t xml:space="preserve">Bùi Thanh Phương </w:t>
            </w:r>
          </w:p>
        </w:tc>
        <w:tc>
          <w:tcPr>
            <w:tcW w:w="1750" w:type="dxa"/>
          </w:tcPr>
          <w:p w14:paraId="45C54012" w14:textId="77777777" w:rsidR="00C121E7" w:rsidRPr="002B0616" w:rsidRDefault="00C121E7" w:rsidP="00581014">
            <w:pPr>
              <w:widowControl w:val="0"/>
              <w:spacing w:before="120" w:after="0" w:line="360" w:lineRule="exact"/>
              <w:jc w:val="center"/>
              <w:rPr>
                <w:szCs w:val="28"/>
              </w:rPr>
            </w:pPr>
          </w:p>
        </w:tc>
        <w:tc>
          <w:tcPr>
            <w:tcW w:w="2894" w:type="dxa"/>
          </w:tcPr>
          <w:p w14:paraId="3B37C4E3" w14:textId="77777777" w:rsidR="00C121E7" w:rsidRPr="005C58A0" w:rsidRDefault="00C121E7" w:rsidP="00581014">
            <w:pPr>
              <w:widowControl w:val="0"/>
              <w:spacing w:before="120" w:after="0" w:line="360" w:lineRule="exact"/>
              <w:jc w:val="center"/>
              <w:rPr>
                <w:sz w:val="26"/>
                <w:szCs w:val="28"/>
              </w:rPr>
            </w:pPr>
            <w:r w:rsidRPr="005C58A0">
              <w:rPr>
                <w:b/>
                <w:sz w:val="26"/>
                <w:szCs w:val="28"/>
              </w:rPr>
              <w:t>TRƯỞNG ĐOÀN</w:t>
            </w:r>
          </w:p>
          <w:p w14:paraId="658903D7" w14:textId="77777777" w:rsidR="00C121E7" w:rsidRPr="002B0616" w:rsidRDefault="00C121E7" w:rsidP="00581014">
            <w:pPr>
              <w:widowControl w:val="0"/>
              <w:spacing w:before="120" w:after="0" w:line="360" w:lineRule="exact"/>
              <w:jc w:val="center"/>
              <w:rPr>
                <w:szCs w:val="28"/>
              </w:rPr>
            </w:pPr>
          </w:p>
          <w:p w14:paraId="546544F7" w14:textId="77777777" w:rsidR="00C121E7" w:rsidRPr="002B0616" w:rsidRDefault="00C121E7" w:rsidP="00581014">
            <w:pPr>
              <w:widowControl w:val="0"/>
              <w:spacing w:before="120" w:after="0" w:line="360" w:lineRule="exact"/>
              <w:jc w:val="center"/>
              <w:rPr>
                <w:szCs w:val="28"/>
              </w:rPr>
            </w:pPr>
          </w:p>
          <w:p w14:paraId="4C13AD38" w14:textId="77777777" w:rsidR="00C121E7" w:rsidRPr="002B0616" w:rsidRDefault="00C121E7" w:rsidP="00581014">
            <w:pPr>
              <w:widowControl w:val="0"/>
              <w:spacing w:before="120" w:after="0" w:line="360" w:lineRule="exact"/>
              <w:jc w:val="center"/>
              <w:rPr>
                <w:szCs w:val="28"/>
              </w:rPr>
            </w:pPr>
          </w:p>
          <w:p w14:paraId="29E90FFE" w14:textId="77777777" w:rsidR="00C121E7" w:rsidRPr="002B0616" w:rsidRDefault="00C121E7" w:rsidP="00581014">
            <w:pPr>
              <w:widowControl w:val="0"/>
              <w:spacing w:before="120" w:after="0" w:line="360" w:lineRule="exact"/>
              <w:jc w:val="center"/>
              <w:rPr>
                <w:szCs w:val="28"/>
              </w:rPr>
            </w:pPr>
          </w:p>
          <w:p w14:paraId="6D174429" w14:textId="77777777" w:rsidR="00C121E7" w:rsidRPr="002B0616" w:rsidRDefault="00C121E7" w:rsidP="00581014">
            <w:pPr>
              <w:widowControl w:val="0"/>
              <w:spacing w:before="120" w:after="0" w:line="360" w:lineRule="exact"/>
              <w:jc w:val="center"/>
              <w:rPr>
                <w:b/>
                <w:szCs w:val="28"/>
              </w:rPr>
            </w:pPr>
            <w:r w:rsidRPr="002B0616">
              <w:rPr>
                <w:b/>
                <w:szCs w:val="28"/>
              </w:rPr>
              <w:t>Trần Trọng Trang</w:t>
            </w:r>
          </w:p>
        </w:tc>
      </w:tr>
    </w:tbl>
    <w:sectPr w:rsidR="001E0631" w:rsidRPr="002B0616" w:rsidSect="00BD0DF0">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EBEC8" w14:textId="77777777" w:rsidR="00E25E27" w:rsidRDefault="00E25E27" w:rsidP="003C00CB">
      <w:pPr>
        <w:spacing w:after="0" w:line="240" w:lineRule="auto"/>
      </w:pPr>
      <w:r>
        <w:separator/>
      </w:r>
    </w:p>
  </w:endnote>
  <w:endnote w:type="continuationSeparator" w:id="0">
    <w:p w14:paraId="07E3BDB6" w14:textId="77777777" w:rsidR="00E25E27" w:rsidRDefault="00E25E27" w:rsidP="003C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1CE98" w14:textId="77777777" w:rsidR="00E25E27" w:rsidRDefault="00E25E27" w:rsidP="003C00CB">
      <w:pPr>
        <w:spacing w:after="0" w:line="240" w:lineRule="auto"/>
      </w:pPr>
      <w:r>
        <w:separator/>
      </w:r>
    </w:p>
  </w:footnote>
  <w:footnote w:type="continuationSeparator" w:id="0">
    <w:p w14:paraId="5C74514B" w14:textId="77777777" w:rsidR="00E25E27" w:rsidRDefault="00E25E27" w:rsidP="003C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7070834"/>
      <w:docPartObj>
        <w:docPartGallery w:val="Page Numbers (Top of Page)"/>
        <w:docPartUnique/>
      </w:docPartObj>
    </w:sdtPr>
    <w:sdtEndPr>
      <w:rPr>
        <w:noProof/>
      </w:rPr>
    </w:sdtEndPr>
    <w:sdtContent>
      <w:p w14:paraId="2B21616D" w14:textId="6B445088" w:rsidR="003C00CB" w:rsidRDefault="003C00CB">
        <w:pPr>
          <w:pStyle w:val="Header"/>
          <w:jc w:val="center"/>
        </w:pPr>
        <w:r>
          <w:fldChar w:fldCharType="begin"/>
        </w:r>
        <w:r>
          <w:instrText xml:space="preserve"> PAGE   \* MERGEFORMAT </w:instrText>
        </w:r>
        <w:r>
          <w:fldChar w:fldCharType="separate"/>
        </w:r>
        <w:r w:rsidR="00C121E7">
          <w:rPr>
            <w:noProof/>
          </w:rPr>
          <w:t>6</w:t>
        </w:r>
        <w:r>
          <w:rPr>
            <w:noProof/>
          </w:rPr>
          <w:fldChar w:fldCharType="end"/>
        </w:r>
      </w:p>
    </w:sdtContent>
  </w:sdt>
  <w:p w14:paraId="3AA35EBA" w14:textId="77777777" w:rsidR="003C00CB" w:rsidRDefault="003C00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E24511"/>
    <w:multiLevelType w:val="singleLevel"/>
    <w:tmpl w:val="CD8E7BFE"/>
    <w:lvl w:ilvl="0">
      <w:start w:val="1"/>
      <w:numFmt w:val="lowerLetter"/>
      <w:lvlText w:val="%1."/>
      <w:lvlJc w:val="left"/>
      <w:pPr>
        <w:tabs>
          <w:tab w:val="num" w:pos="1002"/>
        </w:tabs>
        <w:ind w:left="1002" w:hanging="3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518"/>
    <w:rsid w:val="00027A7D"/>
    <w:rsid w:val="00031BEA"/>
    <w:rsid w:val="00034616"/>
    <w:rsid w:val="00035E09"/>
    <w:rsid w:val="0006063C"/>
    <w:rsid w:val="000D06D8"/>
    <w:rsid w:val="001441FC"/>
    <w:rsid w:val="0015074B"/>
    <w:rsid w:val="0019632F"/>
    <w:rsid w:val="001B76B0"/>
    <w:rsid w:val="001E0631"/>
    <w:rsid w:val="001F0B07"/>
    <w:rsid w:val="00245A67"/>
    <w:rsid w:val="00254EF2"/>
    <w:rsid w:val="00261C08"/>
    <w:rsid w:val="00291FE8"/>
    <w:rsid w:val="0029639D"/>
    <w:rsid w:val="002B0616"/>
    <w:rsid w:val="00326F90"/>
    <w:rsid w:val="00333106"/>
    <w:rsid w:val="0033557C"/>
    <w:rsid w:val="00353250"/>
    <w:rsid w:val="003C00CB"/>
    <w:rsid w:val="003E0ED2"/>
    <w:rsid w:val="0042782A"/>
    <w:rsid w:val="00453F75"/>
    <w:rsid w:val="004974AD"/>
    <w:rsid w:val="0057192C"/>
    <w:rsid w:val="00592526"/>
    <w:rsid w:val="005B226D"/>
    <w:rsid w:val="005E1DC9"/>
    <w:rsid w:val="00645CE6"/>
    <w:rsid w:val="006819C5"/>
    <w:rsid w:val="007043EA"/>
    <w:rsid w:val="0079046F"/>
    <w:rsid w:val="007D06F7"/>
    <w:rsid w:val="008131EC"/>
    <w:rsid w:val="008262A3"/>
    <w:rsid w:val="008E531B"/>
    <w:rsid w:val="0099392E"/>
    <w:rsid w:val="009B5508"/>
    <w:rsid w:val="009D7904"/>
    <w:rsid w:val="009F65A3"/>
    <w:rsid w:val="00A5291C"/>
    <w:rsid w:val="00AA1D8D"/>
    <w:rsid w:val="00AA5084"/>
    <w:rsid w:val="00B0427F"/>
    <w:rsid w:val="00B26FDB"/>
    <w:rsid w:val="00B27B22"/>
    <w:rsid w:val="00B47730"/>
    <w:rsid w:val="00BB1A72"/>
    <w:rsid w:val="00BC3FF8"/>
    <w:rsid w:val="00BD0DF0"/>
    <w:rsid w:val="00BF164A"/>
    <w:rsid w:val="00C121E7"/>
    <w:rsid w:val="00C34E2A"/>
    <w:rsid w:val="00CB0664"/>
    <w:rsid w:val="00CB197A"/>
    <w:rsid w:val="00D41151"/>
    <w:rsid w:val="00D4403A"/>
    <w:rsid w:val="00DB555F"/>
    <w:rsid w:val="00E019F7"/>
    <w:rsid w:val="00E13A17"/>
    <w:rsid w:val="00E2215F"/>
    <w:rsid w:val="00E25E27"/>
    <w:rsid w:val="00EE3CAF"/>
    <w:rsid w:val="00EF3493"/>
    <w:rsid w:val="00F96976"/>
    <w:rsid w:val="00FC693F"/>
    <w:rsid w:val="00FC758C"/>
    <w:rsid w:val="00FD4182"/>
    <w:rsid w:val="00FD5222"/>
    <w:rsid w:val="00FF232D"/>
    <w:rsid w:val="00FF3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6F19C"/>
  <w14:defaultImageDpi w14:val="300"/>
  <w15:docId w15:val="{88CD7DB5-F056-4044-B640-5DC1ECC11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E2215F"/>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84BB0-4154-4FDE-92F9-68C2AA8C0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SingPC</cp:lastModifiedBy>
  <cp:revision>11</cp:revision>
  <dcterms:created xsi:type="dcterms:W3CDTF">2026-06-19T02:10:00Z</dcterms:created>
  <dcterms:modified xsi:type="dcterms:W3CDTF">2026-07-20T11:01:00Z</dcterms:modified>
  <cp:category/>
</cp:coreProperties>
</file>