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szCs w:val="28"/>
              </w:rPr>
            </w:pPr>
            <w:r w:rsidRPr="0079046F">
              <w:rPr>
                <w:szCs w:val="28"/>
              </w:rPr>
              <w:t>UBND TỈNH LÀO CAI</w:t>
            </w:r>
          </w:p>
          <w:p w14:paraId="6B8923F2" w14:textId="77777777" w:rsidR="00592526" w:rsidRPr="002B0616" w:rsidRDefault="001E0631" w:rsidP="000D06D8">
            <w:pPr>
              <w:widowControl w:val="0"/>
              <w:spacing w:after="0" w:line="360" w:lineRule="exact"/>
              <w:jc w:val="center"/>
              <w:rPr>
                <w:szCs w:val="28"/>
              </w:rPr>
            </w:pPr>
            <w:r>
              <w:rPr>
                <w:b/>
                <w:szCs w:val="28"/>
              </w:rPr>
              <w:t>SỞ CÔNG THƯƠNG</w:t>
            </w:r>
          </w:p>
          <w:p w14:paraId="0734F2CE" w14:textId="77777777"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sz w:val="26"/>
                <w:szCs w:val="28"/>
              </w:rPr>
            </w:pPr>
            <w:r>
              <w:rPr>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szCs w:val="28"/>
              </w:rPr>
            </w:pPr>
            <w:r>
              <w:rPr>
                <w:b/>
                <w:szCs w:val="28"/>
              </w:rPr>
              <w:t>Độc lập - Tự do - Hạnh phúc</w:t>
            </w:r>
          </w:p>
          <w:p w14:paraId="5208CCAE" w14:textId="1BF1F0A0"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i/>
                <w:szCs w:val="26"/>
                <w:sz w:val="26"/>
              </w:rPr>
              <w:t xml:space="preserve">Lào Cai, ngày      </w:t>
            </w:r>
            <w:r>
              <w:rPr>
                <w:i/>
                <w:szCs w:val="26"/>
                <w:sz w:val="26"/>
              </w:rPr>
              <w:t xml:space="preserve"> tháng 7 năm 2026</w:t>
            </w:r>
          </w:p>
        </w:tc>
      </w:tr>
    </w:tbl>
    <w:p w14:paraId="59DF7529" w14:textId="77777777" w:rsidR="00592526" w:rsidRPr="002B0616" w:rsidRDefault="00592526" w:rsidP="000D06D8">
      <w:pPr>
        <w:widowControl w:val="0"/>
        <w:spacing w:after="0" w:line="360" w:lineRule="exact"/>
        <w:rPr>
          <w:szCs w:val="28"/>
        </w:rPr>
      </w:pPr>
    </w:p>
    <w:p w14:paraId="6C9E9D07" w14:textId="77777777" w:rsidR="00592526" w:rsidRPr="002B0616" w:rsidRDefault="001E0631" w:rsidP="000D06D8">
      <w:pPr>
        <w:widowControl w:val="0"/>
        <w:spacing w:after="0" w:line="360" w:lineRule="exact"/>
        <w:jc w:val="center"/>
        <w:rPr>
          <w:szCs w:val="28"/>
        </w:rPr>
      </w:pPr>
      <w:r>
        <w:rPr>
          <w:b/>
          <w:szCs w:val="28"/>
        </w:rPr>
        <w:t>BIÊN BẢN THẨM ĐỊNH HỒ SƠ</w:t>
      </w:r>
    </w:p>
    <w:p w14:paraId="1BFB0E68" w14:textId="77777777" w:rsidR="00592526" w:rsidRPr="002B0616" w:rsidRDefault="001E0631" w:rsidP="000D06D8">
      <w:pPr>
        <w:widowControl w:val="0"/>
        <w:spacing w:after="0" w:line="360" w:lineRule="exact"/>
        <w:jc w:val="center"/>
        <w:rPr>
          <w:szCs w:val="28"/>
        </w:rPr>
      </w:pPr>
      <w:r>
        <w:rPr>
          <w:b/>
          <w:szCs w:val="28"/>
        </w:rPr>
        <w:t>Phục vụ cấp Giấy phép vận chuyển hàng hóa nguy hiểm loại 2</w:t>
      </w:r>
    </w:p>
    <w:p w14:paraId="09645ED0" w14:textId="77777777" w:rsidR="00592526" w:rsidRPr="002B0616" w:rsidRDefault="001E0631" w:rsidP="000D06D8">
      <w:pPr>
        <w:widowControl w:val="0"/>
        <w:spacing w:after="0" w:line="360" w:lineRule="exact"/>
        <w:jc w:val="center"/>
        <w:rPr>
          <w:b/>
          <w:szCs w:val="28"/>
        </w:rPr>
      </w:pPr>
      <w:r>
        <w:rPr>
          <w:b/>
          <w:szCs w:val="28"/>
        </w:rPr>
        <w:t>của Công ty cổ phần thương mại vận tải và tư vấn kỹ thuật</w:t>
      </w:r>
    </w:p>
    <w:p w14:paraId="6A95F96C" w14:textId="77777777" w:rsidR="00FF232D" w:rsidRPr="002B0616" w:rsidRDefault="00FF232D" w:rsidP="000D06D8">
      <w:pPr>
        <w:widowControl w:val="0"/>
        <w:spacing w:after="0" w:line="360" w:lineRule="exact"/>
        <w:jc w:val="center"/>
        <w:rPr>
          <w:szCs w:val="28"/>
        </w:rPr>
      </w:pPr>
    </w:p>
    <w:p w14:paraId="168E965A" w14:textId="77777777" w:rsidR="00592526" w:rsidRPr="002B0616" w:rsidRDefault="001E0631" w:rsidP="000D06D8">
      <w:pPr>
        <w:widowControl w:val="0"/>
        <w:spacing w:after="0" w:line="360" w:lineRule="exact"/>
        <w:ind w:firstLine="567"/>
        <w:jc w:val="both"/>
        <w:rPr>
          <w:szCs w:val="28"/>
        </w:rPr>
      </w:pPr>
      <w:r>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0D06D8">
      <w:pPr>
        <w:widowControl w:val="0"/>
        <w:spacing w:after="0" w:line="360" w:lineRule="exact"/>
        <w:ind w:firstLine="567"/>
        <w:jc w:val="both"/>
        <w:rPr>
          <w:szCs w:val="28"/>
        </w:rPr>
      </w:pPr>
      <w:r>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0D06D8">
      <w:pPr>
        <w:widowControl w:val="0"/>
        <w:spacing w:after="0" w:line="360" w:lineRule="exact"/>
        <w:ind w:firstLine="567"/>
        <w:jc w:val="both"/>
        <w:rPr>
          <w:szCs w:val="28"/>
        </w:rPr>
      </w:pPr>
      <w:r>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0D06D8">
      <w:pPr>
        <w:widowControl w:val="0"/>
        <w:spacing w:after="0" w:line="360" w:lineRule="exact"/>
        <w:ind w:firstLine="567"/>
        <w:jc w:val="both"/>
        <w:rPr>
          <w:szCs w:val="28"/>
        </w:rPr>
      </w:pPr>
      <w:r>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4A81D496" w:rsidR="00592526" w:rsidRPr="002B0616" w:rsidRDefault="00FF34A6" w:rsidP="000D06D8">
      <w:pPr>
        <w:widowControl w:val="0"/>
        <w:spacing w:after="0" w:line="360" w:lineRule="exact"/>
        <w:ind w:firstLine="567"/>
        <w:jc w:val="both"/>
        <w:rPr>
          <w:szCs w:val="28"/>
        </w:rPr>
      </w:pPr>
      <w:r>
        <w:rPr>
          <w:szCs w:val="28"/>
        </w:rPr>
        <w:t>Hôm nay, vào hồi        giờ        phút, ngày        tháng 7 năm 2026, tại trụ sở Công ty cổ phần thương mại vận tải và tư vấn kỹ thuật (Lô F19, đường Phùng Hưng, Khu công nghiệp Đông Phố Mới, phường Lào Cai, tỉnh Lào Cai), Phòng Quản lý Công nghiệp - Sở Công Thương tỉnh Lào Cai tiến hành thẩm định, đối chiếu hồ sơ đề nghị cấp Giấy phép vận chuyển hàng hóa nguy hiểm loại 2 bằng phương tiện giao thông cơ giới đường bộ của Công ty cổ phần thương mại vận tải và tư vấn kỹ thuật (hồ sơ nộp kèm Giấy đề nghị số 01.2026/GPVC ngày 23/7/2026, Sở Công Thương tiếp nhận ngày        tháng 7 năm 2026). Kết quả như sau:</w:t>
      </w:r>
    </w:p>
    <w:p w14:paraId="7779B82B" w14:textId="77777777" w:rsidR="00592526" w:rsidRPr="002B0616" w:rsidRDefault="001E0631" w:rsidP="000D06D8">
      <w:pPr>
        <w:widowControl w:val="0"/>
        <w:spacing w:after="0" w:line="360" w:lineRule="exact"/>
        <w:ind w:firstLine="567"/>
        <w:rPr>
          <w:b/>
          <w:szCs w:val="28"/>
        </w:rPr>
      </w:pPr>
      <w:r>
        <w:rPr>
          <w:b/>
          <w:szCs w:val="28"/>
        </w:rPr>
        <w:t>I. THÀNH PHẦN</w:t>
      </w:r>
    </w:p>
    <w:p w14:paraId="139B4A5A" w14:textId="77777777" w:rsidR="00E13A17" w:rsidRPr="002B0616" w:rsidRDefault="00E13A17" w:rsidP="000D06D8">
      <w:pPr>
        <w:widowControl w:val="0"/>
        <w:spacing w:after="0" w:line="360" w:lineRule="exact"/>
        <w:ind w:firstLine="567"/>
        <w:rPr>
          <w:szCs w:val="28"/>
        </w:rPr>
      </w:pPr>
      <w:r>
        <w:rPr>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szCs w:val="28"/>
        </w:rPr>
      </w:pPr>
      <w:r>
        <w:rPr>
          <w:szCs w:val="28"/>
        </w:rPr>
        <w:t>- Ông Trần Trọng Trang, Phó Trưởng phòng - Phòng Quản lý Công nghiệp - Chủ trì.</w:t>
      </w:r>
    </w:p>
    <w:p w14:paraId="17A1EF85" w14:textId="3007F8F8" w:rsidR="0019632F" w:rsidRPr="002B0616" w:rsidRDefault="00E13A17" w:rsidP="000D06D8">
      <w:pPr>
        <w:widowControl w:val="0"/>
        <w:spacing w:after="0" w:line="360" w:lineRule="exact"/>
        <w:ind w:firstLine="567"/>
        <w:jc w:val="both"/>
        <w:rPr>
          <w:spacing w:val="-6"/>
          <w:szCs w:val="28"/>
        </w:rPr>
      </w:pPr>
      <w:r>
        <w:rPr>
          <w:spacing w:val="-6"/>
          <w:szCs w:val="28"/>
        </w:rPr>
        <w:t>- Ông Vũ Việt Linh, Chuyên viên - Phòng Quản lý Công nghiệp - Thành viên.</w:t>
      </w:r>
    </w:p>
    <w:p w14:paraId="2EF574BF" w14:textId="77777777" w:rsidR="00592526" w:rsidRPr="002B0616" w:rsidRDefault="001E0631" w:rsidP="000D06D8">
      <w:pPr>
        <w:widowControl w:val="0"/>
        <w:spacing w:after="0" w:line="360" w:lineRule="exact"/>
        <w:ind w:firstLine="567"/>
        <w:rPr>
          <w:szCs w:val="28"/>
        </w:rPr>
      </w:pPr>
      <w:r>
        <w:rPr>
          <w:b/>
          <w:szCs w:val="28"/>
        </w:rPr>
        <w:t>II. NỘI DUNG VÀ KẾT QUẢ THẨM ĐỊNH</w:t>
      </w:r>
    </w:p>
    <w:p w14:paraId="198C937D" w14:textId="77777777" w:rsidR="00592526" w:rsidRPr="002B0616" w:rsidRDefault="001E0631" w:rsidP="000D06D8">
      <w:pPr>
        <w:widowControl w:val="0"/>
        <w:spacing w:after="0" w:line="360" w:lineRule="exact"/>
        <w:ind w:firstLine="567"/>
        <w:rPr>
          <w:szCs w:val="28"/>
        </w:rPr>
      </w:pPr>
      <w:r>
        <w:rPr>
          <w:b/>
          <w:szCs w:val="28"/>
        </w:rPr>
        <w:t>1. Thông tin về đơn vị đề nghị cấp phép:</w:t>
      </w:r>
    </w:p>
    <w:p w14:paraId="4102DC8E" w14:textId="77777777" w:rsidR="00592526" w:rsidRPr="002B0616" w:rsidRDefault="001E0631" w:rsidP="000D06D8">
      <w:pPr>
        <w:widowControl w:val="0"/>
        <w:spacing w:after="0" w:line="360" w:lineRule="exact"/>
        <w:ind w:firstLine="567"/>
        <w:jc w:val="both"/>
        <w:rPr>
          <w:szCs w:val="28"/>
        </w:rPr>
      </w:pPr>
      <w:r>
        <w:rPr>
          <w:szCs w:val="28"/>
        </w:rPr>
        <w:t>- Tên đơn vị: Công ty cổ phần thương mại vận tải và tư vấn kỹ thuật.</w:t>
      </w:r>
    </w:p>
    <w:p w14:paraId="25D40BA1" w14:textId="77777777" w:rsidR="00C34E2A" w:rsidRPr="002B0616" w:rsidRDefault="001E0631" w:rsidP="000D06D8">
      <w:pPr>
        <w:widowControl w:val="0"/>
        <w:spacing w:after="0" w:line="360" w:lineRule="exact"/>
        <w:ind w:firstLine="567"/>
        <w:rPr>
          <w:spacing w:val="-4"/>
          <w:szCs w:val="28"/>
        </w:rPr>
      </w:pPr>
      <w:r>
        <w:rPr>
          <w:szCs w:val="28"/>
        </w:rPr>
        <w:t>- Địa chỉ trụ sở chính: Lô F19, đường Phùng Hưng, Khu công nghiệp Đông Phố Mới, phường Lào Cai, tỉnh Lào Cai.</w:t>
      </w:r>
    </w:p>
    <w:p w14:paraId="52CEE35F" w14:textId="77777777" w:rsidR="00C34E2A" w:rsidRPr="002B0616" w:rsidRDefault="001E0631" w:rsidP="000D06D8">
      <w:pPr>
        <w:widowControl w:val="0"/>
        <w:spacing w:after="0" w:line="360" w:lineRule="exact"/>
        <w:ind w:firstLine="567"/>
        <w:rPr>
          <w:szCs w:val="28"/>
        </w:rPr>
      </w:pPr>
      <w:r>
        <w:rPr>
          <w:szCs w:val="28"/>
        </w:rPr>
        <w:t>- Giấy chứng nhận đăng ký doanh nghiệp Công ty cổ phần, mã số doanh nghiệp 5300232868, đăng ký lần đầu năm 2006, đăng ký thay đổi lần thứ 9 ngày 29/02/2024; Giấy phép kinh doanh vận tải bằng xe ô tô số 209 cấp lần thứ 3 ngày 20/4/2023, không thời hạn.</w:t>
      </w:r>
    </w:p>
    <w:p w14:paraId="65F5A314" w14:textId="77777777" w:rsidR="00C34E2A" w:rsidRPr="002B0616" w:rsidRDefault="001E0631" w:rsidP="000D06D8">
      <w:pPr>
        <w:widowControl w:val="0"/>
        <w:spacing w:after="0" w:line="360" w:lineRule="exact"/>
        <w:ind w:firstLine="567"/>
        <w:rPr>
          <w:szCs w:val="28"/>
        </w:rPr>
      </w:pPr>
      <w:r>
        <w:rPr>
          <w:szCs w:val="28"/>
        </w:rPr>
        <w:t>- Người đại diện theo pháp luật của Công ty: Ông Nguyễn Văn Hưng; Chức danh: Giám đốc.</w:t>
      </w:r>
    </w:p>
    <w:p w14:paraId="1B7E21DD" w14:textId="77777777" w:rsidR="00592526" w:rsidRPr="002B0616" w:rsidRDefault="001E0631" w:rsidP="000D06D8">
      <w:pPr>
        <w:widowControl w:val="0"/>
        <w:spacing w:after="0" w:line="360" w:lineRule="exact"/>
        <w:ind w:firstLine="567"/>
        <w:jc w:val="both"/>
        <w:rPr>
          <w:szCs w:val="28"/>
        </w:rPr>
      </w:pPr>
      <w:r>
        <w:rPr>
          <w:szCs w:val="28"/>
        </w:rPr>
        <w:t>- Điện thoại: 0214.3836.671 - 0214.3868.886.</w:t>
      </w:r>
    </w:p>
    <w:p w14:paraId="50E5EED4" w14:textId="77777777" w:rsidR="00592526" w:rsidRPr="002B0616" w:rsidRDefault="001E0631" w:rsidP="000D06D8">
      <w:pPr>
        <w:widowControl w:val="0"/>
        <w:spacing w:after="0" w:line="360" w:lineRule="exact"/>
        <w:ind w:firstLine="567"/>
        <w:rPr>
          <w:szCs w:val="28"/>
        </w:rPr>
      </w:pPr>
      <w:r>
        <w:rPr>
          <w:b/>
          <w:szCs w:val="28"/>
        </w:rPr>
        <w:t>2. Kết quả thẩm định:</w:t>
      </w:r>
    </w:p>
    <w:p w14:paraId="2008292A" w14:textId="77777777" w:rsidR="00592526" w:rsidRPr="002B0616" w:rsidRDefault="001E0631" w:rsidP="000D06D8">
      <w:pPr>
        <w:widowControl w:val="0"/>
        <w:spacing w:after="0" w:line="360" w:lineRule="exact"/>
        <w:ind w:firstLine="567"/>
        <w:jc w:val="both"/>
        <w:rPr>
          <w:szCs w:val="28"/>
        </w:rPr>
      </w:pPr>
      <w:r>
        <w:rPr>
          <w:b/>
          <w:szCs w:val="28"/>
          <w:spacing w:val="-6"/>
        </w:rPr>
        <w:t>a) Thành phần hồ sơ (khoản 2 Điều 15 Nghị định số 161/2024/NĐ-CP):</w:t>
      </w:r>
    </w:p>
    <w:p w14:paraId="741FE42E" w14:textId="77777777" w:rsidR="00FF232D" w:rsidRPr="002B0616" w:rsidRDefault="00FF232D" w:rsidP="000D06D8">
      <w:pPr>
        <w:widowControl w:val="0"/>
        <w:spacing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cantSplit/>
          <w:tblHead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60" w:lineRule="exact"/>
              <w:jc w:val="center"/>
              <w:rPr>
                <w:szCs w:val="28"/>
              </w:rPr>
            </w:pPr>
            <w:r>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60" w:lineRule="exact"/>
              <w:jc w:val="center"/>
              <w:rPr>
                <w:szCs w:val="28"/>
              </w:rPr>
            </w:pPr>
            <w:r>
              <w:rPr>
                <w:b/>
                <w:szCs w:val="28"/>
              </w:rPr>
              <w:t>Tài liệu</w:t>
            </w:r>
          </w:p>
        </w:tc>
      </w:tr>
      <w:tr w:rsidR="00E13A17" w:rsidRPr="002B0616" w14:paraId="6F218687" w14:textId="77777777" w:rsidTr="00E13A17">
        <w:trPr>
          <w:trHeight w:val="826"/>
          <w:jc w:val="center"/>
          <w:cantSplit/>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60" w:lineRule="exact"/>
              <w:jc w:val="center"/>
              <w:rPr>
                <w:szCs w:val="28"/>
              </w:rPr>
            </w:pPr>
            <w:r>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60" w:lineRule="exact"/>
              <w:jc w:val="both"/>
              <w:rPr>
                <w:szCs w:val="28"/>
              </w:rPr>
            </w:pPr>
            <w:r>
              <w:rPr>
                <w:szCs w:val="28"/>
              </w:rPr>
              <w:t>Giấy đề nghị cấp Giấy phép vận chuyển hàng hóa nguy hiểm theo mẫu quy định tại Phụ lục IV kèm theo Nghị định 161/2024/NĐ-CP (Giấy đề nghị số 01.2026/GPVC ngày 23/7/2026).</w:t>
            </w:r>
          </w:p>
        </w:tc>
      </w:tr>
      <w:tr w:rsidR="00E13A17" w:rsidRPr="002B0616" w14:paraId="1D984A92" w14:textId="77777777" w:rsidTr="00E13A17">
        <w:trPr>
          <w:trHeight w:val="838"/>
          <w:jc w:val="center"/>
          <w:cantSplit/>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60" w:lineRule="exact"/>
              <w:jc w:val="center"/>
              <w:rPr>
                <w:szCs w:val="28"/>
              </w:rPr>
            </w:pPr>
            <w:r>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60" w:lineRule="exact"/>
              <w:jc w:val="both"/>
              <w:rPr>
                <w:szCs w:val="28"/>
              </w:rPr>
            </w:pPr>
            <w:r>
              <w:rPr>
                <w:szCs w:val="28"/>
              </w:rPr>
              <w:t>Bản sao Bảng kê danh sách phương tiện tham gia vận chuyển bảo đảm còn thời hạn kiểm định theo quy định (Phụ lục II kèm theo Giấy đề nghị số 01.2026/GPVC ngày 23/7/2026).</w:t>
            </w:r>
          </w:p>
        </w:tc>
      </w:tr>
      <w:tr w:rsidR="00E13A17" w:rsidRPr="002B0616" w14:paraId="6661F61C" w14:textId="77777777" w:rsidTr="00E13A17">
        <w:trPr>
          <w:trHeight w:val="1185"/>
          <w:jc w:val="center"/>
          <w:cantSplit/>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60" w:lineRule="exact"/>
              <w:jc w:val="center"/>
              <w:rPr>
                <w:szCs w:val="28"/>
              </w:rPr>
            </w:pPr>
            <w:r>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60" w:lineRule="exact"/>
              <w:jc w:val="both"/>
              <w:rPr>
                <w:szCs w:val="28"/>
              </w:rPr>
            </w:pPr>
            <w:r>
              <w:rPr>
                <w:szCs w:val="28"/>
              </w:rPr>
              <w:t>Bản sao danh sách lái xe vận chuyển hàng hóa nguy hiểm (gồm: họ và tên; số định danh cá nhân; số giấy phép, hạng giấy phép lái xe) và danh sách người áp tải (gồm: họ và tên, số định danh cá nhân) (Phụ lục III kèm theo Giấy đề nghị số 01.2026/GPVC ngày 23/7/2026).</w:t>
            </w:r>
          </w:p>
        </w:tc>
      </w:tr>
      <w:tr w:rsidR="00E13A17" w:rsidRPr="002B0616" w14:paraId="263C827E" w14:textId="77777777" w:rsidTr="00FC758C">
        <w:trPr>
          <w:trHeight w:val="832"/>
          <w:jc w:val="center"/>
          <w:cantSplit/>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60" w:lineRule="exact"/>
              <w:jc w:val="center"/>
              <w:rPr>
                <w:szCs w:val="28"/>
              </w:rPr>
            </w:pPr>
            <w:r>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60" w:lineRule="exact"/>
              <w:ind w:firstLine="33"/>
              <w:jc w:val="both"/>
              <w:rPr>
                <w:sz w:val="28"/>
                <w:szCs w:val="28"/>
              </w:rPr>
            </w:pPr>
            <w:r>
              <w:rPr>
                <w:sz w:val="28"/>
                <w:szCs w:val="28"/>
              </w:rPr>
              <w:t>Bản sao hoặc bản sao điện tử hoặc bản chính phương án tổ chức vận chuyển hàng hóa nguy hiểm của đơn vị vận chuyển theo mẫu quy định tại Phụ lục V kèm theo Nghị định này (trong đó bao gồm tối thiểu các nội dung: biển kiểm soát xe; họ và tên người lái xe; loại hàng; khối lượng; tuyến đường, thời gian vận chuyển; biện pháp ứng cứu khẩn cấp khi có sự cố cháy, nổ) (Phương án tổ chức vận chuyển hàng hóa nguy hiểm ngày 23/7/2026).</w:t>
            </w:r>
            <w:bookmarkStart w:id="0" w:name="bieumau_pl_05_1"/>
            <w:bookmarkEnd w:id="0"/>
          </w:p>
        </w:tc>
      </w:tr>
      <w:tr w:rsidR="00E13A17" w:rsidRPr="002B0616" w14:paraId="30186469" w14:textId="77777777" w:rsidTr="00E13A17">
        <w:trPr>
          <w:trHeight w:val="826"/>
          <w:jc w:val="center"/>
          <w:cantSplit/>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60" w:lineRule="exact"/>
              <w:jc w:val="center"/>
              <w:rPr>
                <w:szCs w:val="28"/>
              </w:rPr>
            </w:pPr>
            <w:r>
              <w:rPr>
                <w:szCs w:val="28"/>
              </w:rPr>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60" w:lineRule="exact"/>
              <w:jc w:val="both"/>
              <w:rPr>
                <w:szCs w:val="28"/>
              </w:rPr>
            </w:pPr>
            <w:r>
              <w:rPr>
                <w:szCs w:val="28"/>
              </w:rPr>
              <w:t>Bản sao Giấy chứng nhận hoàn thành chương trình tập huấn an toàn hàng hóa nguy hiểm loại 2 của người lái xe và người áp tải.</w:t>
            </w:r>
          </w:p>
        </w:tc>
      </w:tr>
    </w:tbl>
    <w:p w14:paraId="32D0DC6C" w14:textId="77777777" w:rsidR="00592526" w:rsidRPr="002B0616" w:rsidRDefault="001E0631" w:rsidP="000D06D8">
      <w:pPr>
        <w:widowControl w:val="0"/>
        <w:spacing w:after="0" w:line="360" w:lineRule="exact"/>
        <w:ind w:firstLine="567"/>
        <w:rPr>
          <w:b/>
          <w:szCs w:val="28"/>
        </w:rPr>
      </w:pPr>
      <w:r>
        <w:rPr>
          <w:b/>
          <w:szCs w:val="28"/>
        </w:rPr>
        <w:t>b) Về điều kiện phương tiện:</w:t>
      </w:r>
    </w:p>
    <w:p w14:paraId="11A4F1A1" w14:textId="77777777" w:rsidR="00FC758C" w:rsidRPr="002B0616" w:rsidRDefault="00FC758C" w:rsidP="000D06D8">
      <w:pPr>
        <w:widowControl w:val="0"/>
        <w:spacing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cantSplit/>
          <w:tblHeader/>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0D06D8">
            <w:pPr>
              <w:widowControl w:val="0"/>
              <w:spacing w:after="0" w:line="360" w:lineRule="exact"/>
              <w:jc w:val="center"/>
              <w:rPr>
                <w:szCs w:val="28"/>
              </w:rPr>
            </w:pPr>
            <w:r>
              <w:rPr>
                <w:b/>
                <w:szCs w:val="28"/>
              </w:rPr>
              <w:lastRenderedPageBreak/>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0D06D8">
            <w:pPr>
              <w:widowControl w:val="0"/>
              <w:spacing w:after="0" w:line="360" w:lineRule="exact"/>
              <w:jc w:val="center"/>
              <w:rPr>
                <w:szCs w:val="28"/>
              </w:rPr>
            </w:pPr>
            <w:r>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0D06D8">
            <w:pPr>
              <w:widowControl w:val="0"/>
              <w:spacing w:after="0" w:line="360" w:lineRule="exact"/>
              <w:jc w:val="center"/>
              <w:rPr>
                <w:b/>
                <w:szCs w:val="28"/>
              </w:rPr>
            </w:pPr>
            <w:r>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0D06D8">
            <w:pPr>
              <w:widowControl w:val="0"/>
              <w:spacing w:after="0" w:line="360" w:lineRule="exact"/>
              <w:jc w:val="center"/>
              <w:rPr>
                <w:szCs w:val="28"/>
              </w:rPr>
            </w:pPr>
            <w:r>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0D06D8">
            <w:pPr>
              <w:widowControl w:val="0"/>
              <w:spacing w:after="0" w:line="360" w:lineRule="exact"/>
              <w:jc w:val="center"/>
              <w:rPr>
                <w:szCs w:val="28"/>
              </w:rPr>
            </w:pPr>
            <w:r>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0D06D8">
            <w:pPr>
              <w:widowControl w:val="0"/>
              <w:spacing w:after="0" w:line="360" w:lineRule="exact"/>
              <w:jc w:val="center"/>
              <w:rPr>
                <w:szCs w:val="28"/>
              </w:rPr>
            </w:pPr>
            <w:r>
              <w:rPr>
                <w:b/>
                <w:szCs w:val="28"/>
              </w:rPr>
              <w:t>Niên hạn sử dụng (theo chứng nhận kiểm định)</w:t>
            </w:r>
          </w:p>
        </w:tc>
      </w:tr>
      <w:tr w:rsidR="00FC758C" w:rsidRPr="002B0616" w14:paraId="236E35BC"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0D06D8">
            <w:pPr>
              <w:widowControl w:val="0"/>
              <w:spacing w:after="0" w:line="360" w:lineRule="exact"/>
              <w:jc w:val="center"/>
              <w:rPr>
                <w:szCs w:val="28"/>
              </w:rPr>
            </w:pPr>
            <w:r>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0D06D8">
            <w:pPr>
              <w:widowControl w:val="0"/>
              <w:spacing w:after="0" w:line="360" w:lineRule="exact"/>
              <w:jc w:val="center"/>
              <w:rPr>
                <w:szCs w:val="28"/>
              </w:rPr>
            </w:pPr>
            <w:r>
              <w:rPr>
                <w:iCs/>
                <w:szCs w:val="28"/>
              </w:rPr>
              <w:t>Ô tô đầu kéo - 24H-038.55</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0D06D8">
            <w:pPr>
              <w:widowControl w:val="0"/>
              <w:spacing w:after="0" w:line="360" w:lineRule="exact"/>
              <w:jc w:val="center"/>
              <w:rPr>
                <w:szCs w:val="28"/>
              </w:rPr>
            </w:pPr>
            <w:r>
              <w:rPr>
                <w:szCs w:val="28"/>
              </w:rPr>
              <w:t>03/11/2027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49EBB1BB"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60" w:lineRule="exact"/>
              <w:jc w:val="center"/>
              <w:rPr>
                <w:szCs w:val="28"/>
              </w:rPr>
            </w:pPr>
            <w:r>
              <w:rPr>
                <w:szCs w:val="28"/>
              </w:rPr>
              <w:t>2</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60" w:lineRule="exact"/>
              <w:jc w:val="center"/>
              <w:rPr>
                <w:szCs w:val="28"/>
              </w:rPr>
            </w:pPr>
            <w:r>
              <w:rPr>
                <w:iCs/>
                <w:szCs w:val="28"/>
              </w:rPr>
              <w:t>Sơ mi rơ moóc - 24R-003.55</w:t>
            </w:r>
          </w:p>
        </w:tc>
        <w:tc>
          <w:tcPr>
            <w:tcW w:w="1279" w:type="dxa"/>
            <w:tcBorders>
              <w:top w:val="single" w:sz="4" w:space="0" w:color="000000"/>
              <w:left w:val="single" w:sz="4" w:space="0" w:color="000000"/>
              <w:bottom w:val="single" w:sz="4" w:space="0" w:color="000000"/>
              <w:right w:val="single" w:sz="4" w:space="0" w:color="000000"/>
            </w:tcBorders>
          </w:tcPr>
          <w:p w14:paraId="272AFCBE"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7CD6C6A6"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E3BE8" w14:textId="77777777" w:rsidR="00FC758C" w:rsidRPr="002B0616" w:rsidRDefault="00FC758C" w:rsidP="000D06D8">
            <w:pPr>
              <w:widowControl w:val="0"/>
              <w:spacing w:after="0" w:line="360" w:lineRule="exact"/>
              <w:jc w:val="center"/>
              <w:rPr>
                <w:szCs w:val="28"/>
              </w:rPr>
            </w:pPr>
            <w:r>
              <w:rPr>
                <w:szCs w:val="28"/>
              </w:rPr>
              <w:t>3</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D1F7B" w14:textId="77777777" w:rsidR="00FC758C" w:rsidRPr="002B0616" w:rsidRDefault="00FC758C" w:rsidP="000D06D8">
            <w:pPr>
              <w:widowControl w:val="0"/>
              <w:spacing w:after="0" w:line="360" w:lineRule="exact"/>
              <w:jc w:val="center"/>
              <w:rPr>
                <w:szCs w:val="28"/>
              </w:rPr>
            </w:pPr>
            <w:r>
              <w:rPr>
                <w:iCs/>
                <w:szCs w:val="28"/>
              </w:rPr>
              <w:t>Ô tô đầu kéo - 24H-034.67</w:t>
            </w:r>
          </w:p>
        </w:tc>
        <w:tc>
          <w:tcPr>
            <w:tcW w:w="1279" w:type="dxa"/>
            <w:tcBorders>
              <w:top w:val="single" w:sz="4" w:space="0" w:color="000000"/>
              <w:left w:val="single" w:sz="4" w:space="0" w:color="000000"/>
              <w:bottom w:val="single" w:sz="4" w:space="0" w:color="000000"/>
              <w:right w:val="single" w:sz="4" w:space="0" w:color="000000"/>
            </w:tcBorders>
          </w:tcPr>
          <w:p w14:paraId="234D704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CD8146C"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389476E2"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32A19B7D"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3F371903"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FD001" w14:textId="77777777" w:rsidR="00FC758C" w:rsidRPr="002B0616" w:rsidRDefault="00FC758C" w:rsidP="000D06D8">
            <w:pPr>
              <w:widowControl w:val="0"/>
              <w:spacing w:after="0" w:line="360" w:lineRule="exact"/>
              <w:jc w:val="center"/>
              <w:rPr>
                <w:szCs w:val="28"/>
              </w:rPr>
            </w:pPr>
            <w:r>
              <w:rPr>
                <w:szCs w:val="28"/>
              </w:rPr>
              <w:t>4</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2BA063" w14:textId="77777777" w:rsidR="00FC758C" w:rsidRPr="002B0616" w:rsidRDefault="00FC758C" w:rsidP="000D06D8">
            <w:pPr>
              <w:widowControl w:val="0"/>
              <w:spacing w:after="0" w:line="360" w:lineRule="exact"/>
              <w:jc w:val="center"/>
              <w:rPr>
                <w:szCs w:val="28"/>
              </w:rPr>
            </w:pPr>
            <w:r>
              <w:rPr>
                <w:iCs/>
                <w:szCs w:val="28"/>
              </w:rPr>
              <w:t>Sơ mi rơ moóc - 24R-001.83</w:t>
            </w:r>
          </w:p>
        </w:tc>
        <w:tc>
          <w:tcPr>
            <w:tcW w:w="1279" w:type="dxa"/>
            <w:tcBorders>
              <w:top w:val="single" w:sz="4" w:space="0" w:color="000000"/>
              <w:left w:val="single" w:sz="4" w:space="0" w:color="000000"/>
              <w:bottom w:val="single" w:sz="4" w:space="0" w:color="000000"/>
              <w:right w:val="single" w:sz="4" w:space="0" w:color="000000"/>
            </w:tcBorders>
          </w:tcPr>
          <w:p w14:paraId="32B4D0A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DB48215"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70EF5869"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291FACDB"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3A239B6E"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75E8F" w14:textId="77777777" w:rsidR="00FC758C" w:rsidRPr="002B0616" w:rsidRDefault="00FC758C" w:rsidP="000D06D8">
            <w:pPr>
              <w:widowControl w:val="0"/>
              <w:spacing w:after="0" w:line="360" w:lineRule="exact"/>
              <w:jc w:val="center"/>
              <w:rPr>
                <w:szCs w:val="28"/>
              </w:rPr>
            </w:pPr>
            <w:r>
              <w:rPr>
                <w:szCs w:val="28"/>
              </w:rPr>
              <w:t>5</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835EF3" w14:textId="77777777" w:rsidR="00FC758C" w:rsidRPr="002B0616" w:rsidRDefault="00FC758C" w:rsidP="000D06D8">
            <w:pPr>
              <w:widowControl w:val="0"/>
              <w:spacing w:after="0" w:line="360" w:lineRule="exact"/>
              <w:jc w:val="center"/>
              <w:rPr>
                <w:szCs w:val="28"/>
              </w:rPr>
            </w:pPr>
            <w:r>
              <w:rPr>
                <w:iCs/>
                <w:szCs w:val="28"/>
              </w:rPr>
              <w:t>Ô tô đầu kéo - 24H-024.78</w:t>
            </w:r>
          </w:p>
        </w:tc>
        <w:tc>
          <w:tcPr>
            <w:tcW w:w="1279" w:type="dxa"/>
            <w:tcBorders>
              <w:top w:val="single" w:sz="4" w:space="0" w:color="000000"/>
              <w:left w:val="single" w:sz="4" w:space="0" w:color="000000"/>
              <w:bottom w:val="single" w:sz="4" w:space="0" w:color="000000"/>
              <w:right w:val="single" w:sz="4" w:space="0" w:color="000000"/>
            </w:tcBorders>
          </w:tcPr>
          <w:p w14:paraId="70DE89A9"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453FC20"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44FC2879"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18A9836D"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787A7921"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E9299" w14:textId="77777777" w:rsidR="00FC758C" w:rsidRPr="002B0616" w:rsidRDefault="00FC758C" w:rsidP="000D06D8">
            <w:pPr>
              <w:widowControl w:val="0"/>
              <w:spacing w:after="0" w:line="360" w:lineRule="exact"/>
              <w:jc w:val="center"/>
              <w:rPr>
                <w:szCs w:val="28"/>
              </w:rPr>
            </w:pPr>
            <w:r>
              <w:rPr>
                <w:szCs w:val="28"/>
              </w:rPr>
              <w:t>6</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A9D92" w14:textId="77777777" w:rsidR="00FC758C" w:rsidRPr="002B0616" w:rsidRDefault="00FC758C" w:rsidP="000D06D8">
            <w:pPr>
              <w:widowControl w:val="0"/>
              <w:spacing w:after="0" w:line="360" w:lineRule="exact"/>
              <w:jc w:val="center"/>
              <w:rPr>
                <w:szCs w:val="28"/>
              </w:rPr>
            </w:pPr>
            <w:r>
              <w:rPr>
                <w:iCs/>
                <w:szCs w:val="28"/>
              </w:rPr>
              <w:t>Sơ mi rơ moóc - 24R-003.60</w:t>
            </w:r>
          </w:p>
        </w:tc>
        <w:tc>
          <w:tcPr>
            <w:tcW w:w="1279" w:type="dxa"/>
            <w:tcBorders>
              <w:top w:val="single" w:sz="4" w:space="0" w:color="000000"/>
              <w:left w:val="single" w:sz="4" w:space="0" w:color="000000"/>
              <w:bottom w:val="single" w:sz="4" w:space="0" w:color="000000"/>
              <w:right w:val="single" w:sz="4" w:space="0" w:color="000000"/>
            </w:tcBorders>
          </w:tcPr>
          <w:p w14:paraId="551BC767"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5BD9156"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747D5EB0"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08A68CF6"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2E691054"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5D6EF" w14:textId="77777777" w:rsidR="00FC758C" w:rsidRPr="002B0616" w:rsidRDefault="00FC758C" w:rsidP="000D06D8">
            <w:pPr>
              <w:widowControl w:val="0"/>
              <w:spacing w:after="0" w:line="360" w:lineRule="exact"/>
              <w:jc w:val="center"/>
              <w:rPr>
                <w:szCs w:val="28"/>
              </w:rPr>
            </w:pPr>
            <w:r>
              <w:rPr>
                <w:szCs w:val="28"/>
              </w:rPr>
              <w:t>7</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350AF" w14:textId="77777777" w:rsidR="00FC758C" w:rsidRPr="002B0616" w:rsidRDefault="00FC758C" w:rsidP="000D06D8">
            <w:pPr>
              <w:widowControl w:val="0"/>
              <w:spacing w:after="0" w:line="360" w:lineRule="exact"/>
              <w:jc w:val="center"/>
              <w:rPr>
                <w:szCs w:val="28"/>
              </w:rPr>
            </w:pPr>
            <w:r>
              <w:rPr>
                <w:iCs/>
                <w:szCs w:val="28"/>
              </w:rPr>
              <w:t>Ô tô đầu kéo - 24H-034.20</w:t>
            </w:r>
          </w:p>
        </w:tc>
        <w:tc>
          <w:tcPr>
            <w:tcW w:w="1279" w:type="dxa"/>
            <w:tcBorders>
              <w:top w:val="single" w:sz="4" w:space="0" w:color="000000"/>
              <w:left w:val="single" w:sz="4" w:space="0" w:color="000000"/>
              <w:bottom w:val="single" w:sz="4" w:space="0" w:color="000000"/>
              <w:right w:val="single" w:sz="4" w:space="0" w:color="000000"/>
            </w:tcBorders>
          </w:tcPr>
          <w:p w14:paraId="488B3CD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0A8DF57"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098CD60A"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AFBF168"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68461EAE"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42F93" w14:textId="77777777" w:rsidR="00FC758C" w:rsidRPr="002B0616" w:rsidRDefault="00FC758C" w:rsidP="000D06D8">
            <w:pPr>
              <w:widowControl w:val="0"/>
              <w:spacing w:after="0" w:line="360" w:lineRule="exact"/>
              <w:jc w:val="center"/>
              <w:rPr>
                <w:szCs w:val="28"/>
              </w:rPr>
            </w:pPr>
            <w:r>
              <w:rPr>
                <w:szCs w:val="28"/>
              </w:rPr>
              <w:t>8</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C1D1B3" w14:textId="77777777" w:rsidR="00FC758C" w:rsidRPr="002B0616" w:rsidRDefault="00FC758C" w:rsidP="000D06D8">
            <w:pPr>
              <w:widowControl w:val="0"/>
              <w:spacing w:after="0" w:line="360" w:lineRule="exact"/>
              <w:jc w:val="center"/>
              <w:rPr>
                <w:szCs w:val="28"/>
              </w:rPr>
            </w:pPr>
            <w:r>
              <w:rPr>
                <w:iCs/>
                <w:szCs w:val="28"/>
              </w:rPr>
              <w:t>Sơ mi rơ moóc - 24R-003.66</w:t>
            </w:r>
          </w:p>
        </w:tc>
        <w:tc>
          <w:tcPr>
            <w:tcW w:w="1279" w:type="dxa"/>
            <w:tcBorders>
              <w:top w:val="single" w:sz="4" w:space="0" w:color="000000"/>
              <w:left w:val="single" w:sz="4" w:space="0" w:color="000000"/>
              <w:bottom w:val="single" w:sz="4" w:space="0" w:color="000000"/>
              <w:right w:val="single" w:sz="4" w:space="0" w:color="000000"/>
            </w:tcBorders>
          </w:tcPr>
          <w:p w14:paraId="2E969BD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2E467F5"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6F750355"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DD234"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6F1D86AF"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13FAE9" w14:textId="77777777" w:rsidR="00FC758C" w:rsidRPr="002B0616" w:rsidRDefault="00FC758C" w:rsidP="000D06D8">
            <w:pPr>
              <w:widowControl w:val="0"/>
              <w:spacing w:after="0" w:line="360" w:lineRule="exact"/>
              <w:jc w:val="center"/>
              <w:rPr>
                <w:szCs w:val="28"/>
              </w:rPr>
            </w:pPr>
            <w:r>
              <w:rPr>
                <w:szCs w:val="28"/>
              </w:rPr>
              <w:t>9</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8DA698" w14:textId="77777777" w:rsidR="00FC758C" w:rsidRPr="002B0616" w:rsidRDefault="00FC758C" w:rsidP="000D06D8">
            <w:pPr>
              <w:widowControl w:val="0"/>
              <w:spacing w:after="0" w:line="360" w:lineRule="exact"/>
              <w:jc w:val="center"/>
              <w:rPr>
                <w:szCs w:val="28"/>
              </w:rPr>
            </w:pPr>
            <w:r>
              <w:rPr>
                <w:iCs/>
                <w:szCs w:val="28"/>
              </w:rPr>
              <w:t>Ô tô đầu kéo - 24H-034.90</w:t>
            </w:r>
          </w:p>
        </w:tc>
        <w:tc>
          <w:tcPr>
            <w:tcW w:w="1279" w:type="dxa"/>
            <w:tcBorders>
              <w:top w:val="single" w:sz="4" w:space="0" w:color="000000"/>
              <w:left w:val="single" w:sz="4" w:space="0" w:color="000000"/>
              <w:bottom w:val="single" w:sz="4" w:space="0" w:color="000000"/>
              <w:right w:val="single" w:sz="4" w:space="0" w:color="000000"/>
            </w:tcBorders>
          </w:tcPr>
          <w:p w14:paraId="373CE8EA"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6C02EBA"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05CD679F"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340CEE44"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258C0181" w14:textId="77777777" w:rsidTr="00A5291C">
        <w:trPr>
          <w:trHeight w:val="1432"/>
          <w:cantSplit/>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4DB90" w14:textId="77777777" w:rsidR="00FC758C" w:rsidRPr="002B0616" w:rsidRDefault="00FC758C" w:rsidP="000D06D8">
            <w:pPr>
              <w:widowControl w:val="0"/>
              <w:spacing w:after="0" w:line="360" w:lineRule="exact"/>
              <w:jc w:val="center"/>
              <w:rPr>
                <w:szCs w:val="28"/>
              </w:rPr>
            </w:pPr>
            <w:r>
              <w:rPr>
                <w:szCs w:val="28"/>
              </w:rPr>
              <w:t>10</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28040B" w14:textId="77777777" w:rsidR="00FC758C" w:rsidRPr="002B0616" w:rsidRDefault="00FC758C" w:rsidP="000D06D8">
            <w:pPr>
              <w:widowControl w:val="0"/>
              <w:spacing w:after="0" w:line="360" w:lineRule="exact"/>
              <w:jc w:val="center"/>
              <w:rPr>
                <w:szCs w:val="28"/>
              </w:rPr>
            </w:pPr>
            <w:r>
              <w:rPr>
                <w:iCs/>
                <w:szCs w:val="28"/>
              </w:rPr>
              <w:t>Sơ mi rơ moóc - 24R-002.10</w:t>
            </w:r>
          </w:p>
        </w:tc>
        <w:tc>
          <w:tcPr>
            <w:tcW w:w="1279" w:type="dxa"/>
            <w:tcBorders>
              <w:top w:val="single" w:sz="4" w:space="0" w:color="000000"/>
              <w:left w:val="single" w:sz="4" w:space="0" w:color="000000"/>
              <w:bottom w:val="single" w:sz="4" w:space="0" w:color="000000"/>
              <w:right w:val="single" w:sz="4" w:space="0" w:color="000000"/>
            </w:tcBorders>
          </w:tcPr>
          <w:p w14:paraId="133006F2"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4872970"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404D7804"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2127B" w14:textId="77777777" w:rsidR="00FC758C" w:rsidRPr="002B0616" w:rsidRDefault="00FC758C" w:rsidP="000D06D8">
            <w:pPr>
              <w:widowControl w:val="0"/>
              <w:spacing w:after="0" w:line="360" w:lineRule="exact"/>
              <w:jc w:val="center"/>
              <w:rPr>
                <w:szCs w:val="28"/>
              </w:rPr>
            </w:pPr>
            <w:r>
              <w:rPr>
                <w:szCs w:val="28"/>
              </w:rPr>
              <w:t>Không quy định niên hạn</w:t>
            </w:r>
          </w:p>
        </w:tc>
      </w:tr>
    </w:tbl>
    <w:p w14:paraId="43E89C0D" w14:textId="32E6AC0E" w:rsidR="001B76B0" w:rsidRDefault="00CB197A" w:rsidP="000D06D8">
      <w:pPr>
        <w:widowControl w:val="0"/>
        <w:spacing w:after="0" w:line="360" w:lineRule="exact"/>
        <w:ind w:firstLine="567"/>
        <w:jc w:val="both"/>
        <w:rPr>
          <w:szCs w:val="28"/>
        </w:rPr>
      </w:pPr>
      <w:r>
        <w:rPr>
          <w:szCs w:val="28"/>
        </w:rPr>
        <w:t>Hồ sơ gồm 05 tổ hợp phương tiện (ô tô đầu kéo kéo theo sơ mi rơ moóc) mang biển kiểm soát Việt Nam, do Công ty đứng tên chủ sở hữu; ô tô đầu kéo sản xuất năm 2025 tại Trung Quốc, niên hạn sử dụng đến năm 2050. Các phương tiện đều còn thời hạn kiểm định an toàn kỹ thuật và bảo vệ môi trường tại thời điểm thẩm định; thời hạn kiểm định sớm nhất là ngày 25/02/2027 (05 sơ mi rơ moóc), sớm hơn thời hạn 24 tháng của Giấy phép đề nghị cấp. Tuy nhiên, theo Giấy chứng nhận kiểm định kèm theo hồ sơ, loại phương tiện của cả 05 sơ mi rơ moóc là "Sơ mi rơ moóc tải chở container", không phải sơ mi rơ moóc xi téc chuyên dùng; hồ sơ chưa thể hiện rõ Amoniac khan được chứa, vận chuyển bằng thiết bị nào trên từng phương tiện. Tài liệu về thiết bị chứa kèm theo hồ sơ chỉ có 01 Giấy chứng nhận kiểm tra xuất xưởng bồn chứa mã số SSY(2025)-CCJY-10013 ngày 11/10/2025 (bản dịch được chứng thực chữ ký người dịch ngày 21/7/2026), ghi rõ: bồn chứa áp suất thường sản xuất theo tiêu chuẩn GB 18564.1-2019, áp suất làm việc nhỏ hơn 0,067 MPa, môi chất phù hợp là axit nitric đậm đặc (số UN 2031), ngày kiểm tra tiếp theo là 10/10/2026 - chưa phù hợp với hàng hóa đề nghị cấp phép là Amoniac khan (số UN 1005, khí hóa lỏng dưới áp suất) và chưa đủ cho 05 phương tiện. Đây là nội dung Đoàn thẩm định đề nghị Công ty làm rõ, bổ sung.</w:t>
      </w:r>
    </w:p>
    <w:p w14:paraId="4DB76D06" w14:textId="77777777" w:rsidR="00592526" w:rsidRPr="00E019F7" w:rsidRDefault="00CB197A" w:rsidP="000D06D8">
      <w:pPr>
        <w:widowControl w:val="0"/>
        <w:spacing w:after="0" w:line="360" w:lineRule="exact"/>
        <w:ind w:firstLine="567"/>
        <w:jc w:val="both"/>
        <w:rPr>
          <w:szCs w:val="28"/>
        </w:rPr>
      </w:pPr>
      <w:r>
        <w:rPr>
          <w:b/>
          <w:szCs w:val="28"/>
        </w:rPr>
        <w:t>c) Về nhân sự:</w:t>
      </w:r>
    </w:p>
    <w:p w14:paraId="10DE51E7" w14:textId="77777777" w:rsidR="00592526" w:rsidRPr="00E019F7" w:rsidRDefault="001E0631" w:rsidP="000D06D8">
      <w:pPr>
        <w:widowControl w:val="0"/>
        <w:spacing w:after="0" w:line="360" w:lineRule="exact"/>
        <w:ind w:firstLine="567"/>
        <w:rPr>
          <w:szCs w:val="28"/>
        </w:rPr>
      </w:pPr>
      <w:r>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cantSplit/>
          <w:tblHead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60" w:lineRule="exact"/>
              <w:jc w:val="center"/>
              <w:rPr>
                <w:sz w:val="26"/>
                <w:szCs w:val="26"/>
              </w:rPr>
            </w:pPr>
            <w:r>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60" w:lineRule="exact"/>
              <w:jc w:val="center"/>
              <w:rPr>
                <w:sz w:val="26"/>
                <w:szCs w:val="26"/>
              </w:rPr>
            </w:pPr>
            <w:r>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60" w:lineRule="exact"/>
              <w:jc w:val="center"/>
              <w:rPr>
                <w:sz w:val="26"/>
                <w:szCs w:val="26"/>
              </w:rPr>
            </w:pPr>
            <w:r>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60" w:lineRule="exact"/>
              <w:jc w:val="center"/>
              <w:rPr>
                <w:sz w:val="26"/>
                <w:szCs w:val="26"/>
              </w:rPr>
            </w:pPr>
            <w:r>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0D06D8">
            <w:pPr>
              <w:widowControl w:val="0"/>
              <w:spacing w:after="0" w:line="360" w:lineRule="exact"/>
              <w:jc w:val="center"/>
              <w:rPr>
                <w:b/>
                <w:sz w:val="26"/>
                <w:szCs w:val="26"/>
              </w:rPr>
            </w:pPr>
            <w:r>
              <w:rPr>
                <w:b/>
                <w:sz w:val="26"/>
                <w:szCs w:val="26"/>
              </w:rPr>
              <w:t>Hợp đồng lao động</w:t>
            </w:r>
          </w:p>
        </w:tc>
      </w:tr>
      <w:tr w:rsidR="00E019F7" w:rsidRPr="008E531B" w14:paraId="07FBC33B" w14:textId="77777777" w:rsidTr="008E531B">
        <w:trPr>
          <w:trHeight w:val="2002"/>
          <w:jc w:val="center"/>
          <w:cantSplit/>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0D06D8">
            <w:pPr>
              <w:widowControl w:val="0"/>
              <w:spacing w:after="0" w:line="360" w:lineRule="exact"/>
              <w:jc w:val="center"/>
              <w:rPr>
                <w:sz w:val="26"/>
                <w:szCs w:val="26"/>
              </w:rPr>
            </w:pPr>
            <w:r>
              <w:rPr>
                <w:sz w:val="26"/>
                <w:szCs w:val="26"/>
              </w:rPr>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0D06D8">
            <w:pPr>
              <w:widowControl w:val="0"/>
              <w:spacing w:after="0" w:line="360" w:lineRule="exact"/>
              <w:jc w:val="center"/>
              <w:rPr>
                <w:sz w:val="26"/>
                <w:szCs w:val="26"/>
              </w:rPr>
            </w:pPr>
            <w:r>
              <w:rPr>
                <w:sz w:val="26"/>
                <w:szCs w:val="26"/>
              </w:rPr>
              <w:t>Đinh Xuân Biên, số định danh: 015087006716</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0D06D8">
            <w:pPr>
              <w:widowControl w:val="0"/>
              <w:spacing w:after="0" w:line="360" w:lineRule="exact"/>
              <w:jc w:val="center"/>
              <w:rPr>
                <w:sz w:val="26"/>
                <w:szCs w:val="26"/>
              </w:rPr>
            </w:pPr>
            <w:r>
              <w:rPr>
                <w:sz w:val="26"/>
                <w:szCs w:val="26"/>
              </w:rPr>
              <w:t>Hạng FC; số 150100000481; có giá trị đến 19/4/2029</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0D06D8">
            <w:pPr>
              <w:widowControl w:val="0"/>
              <w:spacing w:after="0" w:line="36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0D06D8">
            <w:pPr>
              <w:widowControl w:val="0"/>
              <w:spacing w:after="0" w:line="360" w:lineRule="exact"/>
              <w:jc w:val="center"/>
              <w:rPr>
                <w:sz w:val="26"/>
                <w:szCs w:val="26"/>
              </w:rPr>
            </w:pPr>
            <w:r>
              <w:rPr>
                <w:sz w:val="26"/>
                <w:szCs w:val="26"/>
              </w:rPr>
              <w:t>Theo hồ sơ kèm theo</w:t>
            </w:r>
          </w:p>
        </w:tc>
      </w:tr>
      <w:tr w:rsidR="00E019F7" w:rsidRPr="008E531B" w14:paraId="1DC49E11" w14:textId="77777777" w:rsidTr="008E531B">
        <w:trPr>
          <w:trHeight w:val="2002"/>
          <w:jc w:val="center"/>
          <w:cantSplit/>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60" w:lineRule="exact"/>
              <w:jc w:val="center"/>
              <w:rPr>
                <w:sz w:val="26"/>
                <w:szCs w:val="26"/>
              </w:rPr>
            </w:pPr>
            <w:r>
              <w:rPr>
                <w:sz w:val="26"/>
                <w:szCs w:val="26"/>
              </w:rPr>
              <w:t>2</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60" w:lineRule="exact"/>
              <w:jc w:val="center"/>
              <w:rPr>
                <w:sz w:val="26"/>
                <w:szCs w:val="26"/>
              </w:rPr>
            </w:pPr>
            <w:r>
              <w:rPr>
                <w:sz w:val="26"/>
                <w:szCs w:val="26"/>
              </w:rPr>
              <w:t>Phạm Văn Trinh, số định danh: 008077001819</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60" w:lineRule="exact"/>
              <w:jc w:val="center"/>
              <w:rPr>
                <w:sz w:val="26"/>
                <w:szCs w:val="26"/>
              </w:rPr>
            </w:pPr>
            <w:r>
              <w:rPr>
                <w:sz w:val="26"/>
                <w:szCs w:val="26"/>
              </w:rPr>
              <w:t>Hạng FC; số 150095003629; có giá trị đến 08/12/2026</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6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2424" w:type="dxa"/>
            <w:tcBorders>
              <w:top w:val="single" w:sz="4" w:space="0" w:color="000000"/>
              <w:left w:val="single" w:sz="4" w:space="0" w:color="000000"/>
              <w:bottom w:val="single" w:sz="4" w:space="0" w:color="000000"/>
              <w:right w:val="single" w:sz="4" w:space="0" w:color="000000"/>
            </w:tcBorders>
          </w:tcPr>
          <w:p w14:paraId="4B33D023" w14:textId="77777777" w:rsidR="00FC758C" w:rsidRPr="008E531B" w:rsidRDefault="004974AD" w:rsidP="000D06D8">
            <w:pPr>
              <w:widowControl w:val="0"/>
              <w:spacing w:after="0" w:line="360" w:lineRule="exact"/>
              <w:jc w:val="center"/>
              <w:rPr>
                <w:sz w:val="26"/>
                <w:szCs w:val="26"/>
              </w:rPr>
            </w:pPr>
            <w:r>
              <w:rPr>
                <w:sz w:val="26"/>
                <w:szCs w:val="26"/>
              </w:rPr>
              <w:t>Theo hồ sơ kèm theo</w:t>
            </w:r>
          </w:p>
        </w:tc>
      </w:tr>
      <w:tr w:rsidR="00E019F7" w:rsidRPr="008E531B" w14:paraId="4767C87D" w14:textId="77777777" w:rsidTr="008E531B">
        <w:trPr>
          <w:trHeight w:val="2002"/>
          <w:jc w:val="center"/>
          <w:cantSplit/>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0B35E" w14:textId="77777777" w:rsidR="00FC758C" w:rsidRPr="008E531B" w:rsidRDefault="00FC758C" w:rsidP="000D06D8">
            <w:pPr>
              <w:widowControl w:val="0"/>
              <w:spacing w:after="0" w:line="360" w:lineRule="exact"/>
              <w:jc w:val="center"/>
              <w:rPr>
                <w:sz w:val="26"/>
                <w:szCs w:val="26"/>
              </w:rPr>
            </w:pPr>
            <w:r>
              <w:rPr>
                <w:sz w:val="26"/>
                <w:szCs w:val="26"/>
              </w:rPr>
              <w:t>3</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D1AD" w14:textId="77777777" w:rsidR="00FC758C" w:rsidRPr="008E531B" w:rsidRDefault="00FC758C" w:rsidP="000D06D8">
            <w:pPr>
              <w:widowControl w:val="0"/>
              <w:spacing w:after="0" w:line="360" w:lineRule="exact"/>
              <w:jc w:val="center"/>
              <w:rPr>
                <w:sz w:val="26"/>
                <w:szCs w:val="26"/>
              </w:rPr>
            </w:pPr>
            <w:r>
              <w:rPr>
                <w:sz w:val="26"/>
                <w:szCs w:val="26"/>
              </w:rPr>
              <w:t>Nguyễn Văn Khánh, số định danh: 026077001127</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199FC" w14:textId="77777777" w:rsidR="00FC758C" w:rsidRPr="008E531B" w:rsidRDefault="00FC758C" w:rsidP="000D06D8">
            <w:pPr>
              <w:widowControl w:val="0"/>
              <w:spacing w:after="0" w:line="360" w:lineRule="exact"/>
              <w:jc w:val="center"/>
              <w:rPr>
                <w:sz w:val="26"/>
                <w:szCs w:val="26"/>
              </w:rPr>
            </w:pPr>
            <w:r>
              <w:rPr>
                <w:sz w:val="26"/>
                <w:szCs w:val="26"/>
              </w:rPr>
              <w:t>Số 310156018502; có giá trị đến 19/5/2030 (Bảng kê của Công ty ghi hạng "EC", đề nghị đối chiếu, ghi đúng hạng)</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44F9" w14:textId="77777777" w:rsidR="00FC758C" w:rsidRPr="008E531B" w:rsidRDefault="00FC758C" w:rsidP="000D06D8">
            <w:pPr>
              <w:widowControl w:val="0"/>
              <w:spacing w:after="0" w:line="36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2424" w:type="dxa"/>
            <w:tcBorders>
              <w:top w:val="single" w:sz="4" w:space="0" w:color="000000"/>
              <w:left w:val="single" w:sz="4" w:space="0" w:color="000000"/>
              <w:bottom w:val="single" w:sz="4" w:space="0" w:color="000000"/>
              <w:right w:val="single" w:sz="4" w:space="0" w:color="000000"/>
            </w:tcBorders>
          </w:tcPr>
          <w:p w14:paraId="5ECBB190" w14:textId="77777777" w:rsidR="00FC758C" w:rsidRPr="008E531B" w:rsidRDefault="004974AD" w:rsidP="000D06D8">
            <w:pPr>
              <w:widowControl w:val="0"/>
              <w:spacing w:after="0" w:line="360" w:lineRule="exact"/>
              <w:jc w:val="center"/>
              <w:rPr>
                <w:sz w:val="26"/>
                <w:szCs w:val="26"/>
              </w:rPr>
            </w:pPr>
            <w:r>
              <w:rPr>
                <w:sz w:val="26"/>
                <w:szCs w:val="26"/>
              </w:rPr>
              <w:t>Theo hồ sơ kèm theo</w:t>
            </w:r>
          </w:p>
        </w:tc>
      </w:tr>
      <w:tr w:rsidR="00E019F7" w:rsidRPr="008E531B" w14:paraId="4767C87D" w14:textId="77777777" w:rsidTr="008E531B">
        <w:trPr>
          <w:trHeight w:val="2002"/>
          <w:jc w:val="center"/>
          <w:cantSplit/>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0B35E" w14:textId="77777777" w:rsidR="00FC758C" w:rsidRPr="008E531B" w:rsidRDefault="00FC758C" w:rsidP="000D06D8">
            <w:pPr>
              <w:widowControl w:val="0"/>
              <w:spacing w:after="0" w:line="360" w:lineRule="exact"/>
              <w:jc w:val="center"/>
              <w:rPr>
                <w:sz w:val="26"/>
                <w:szCs w:val="26"/>
              </w:rPr>
            </w:pPr>
            <w:r>
              <w:rPr>
                <w:sz w:val="26"/>
                <w:szCs w:val="26"/>
              </w:rPr>
              <w:t>4</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D1AD" w14:textId="77777777" w:rsidR="00FC758C" w:rsidRPr="008E531B" w:rsidRDefault="00FC758C" w:rsidP="000D06D8">
            <w:pPr>
              <w:widowControl w:val="0"/>
              <w:spacing w:after="0" w:line="360" w:lineRule="exact"/>
              <w:jc w:val="center"/>
              <w:rPr>
                <w:sz w:val="26"/>
                <w:szCs w:val="26"/>
              </w:rPr>
            </w:pPr>
            <w:r>
              <w:rPr>
                <w:sz w:val="26"/>
                <w:szCs w:val="26"/>
              </w:rPr>
              <w:t>Trần Tuấn Anh, số định danh: 008079000927</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199FC" w14:textId="77777777" w:rsidR="00FC758C" w:rsidRPr="008E531B" w:rsidRDefault="00FC758C" w:rsidP="000D06D8">
            <w:pPr>
              <w:widowControl w:val="0"/>
              <w:spacing w:after="0" w:line="360" w:lineRule="exact"/>
              <w:jc w:val="center"/>
              <w:rPr>
                <w:sz w:val="26"/>
                <w:szCs w:val="26"/>
              </w:rPr>
            </w:pPr>
            <w:r>
              <w:rPr>
                <w:sz w:val="26"/>
                <w:szCs w:val="26"/>
              </w:rPr>
              <w:t>Hạng FC; số 310146024777; có giá trị đến 20/9/2029</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44F9" w14:textId="77777777" w:rsidR="00FC758C" w:rsidRPr="008E531B" w:rsidRDefault="00FC758C" w:rsidP="000D06D8">
            <w:pPr>
              <w:widowControl w:val="0"/>
              <w:spacing w:after="0" w:line="36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2424" w:type="dxa"/>
            <w:tcBorders>
              <w:top w:val="single" w:sz="4" w:space="0" w:color="000000"/>
              <w:left w:val="single" w:sz="4" w:space="0" w:color="000000"/>
              <w:bottom w:val="single" w:sz="4" w:space="0" w:color="000000"/>
              <w:right w:val="single" w:sz="4" w:space="0" w:color="000000"/>
            </w:tcBorders>
          </w:tcPr>
          <w:p w14:paraId="5ECBB190" w14:textId="77777777" w:rsidR="00FC758C" w:rsidRPr="008E531B" w:rsidRDefault="004974AD" w:rsidP="000D06D8">
            <w:pPr>
              <w:widowControl w:val="0"/>
              <w:spacing w:after="0" w:line="360" w:lineRule="exact"/>
              <w:jc w:val="center"/>
              <w:rPr>
                <w:sz w:val="26"/>
                <w:szCs w:val="26"/>
              </w:rPr>
            </w:pPr>
            <w:r>
              <w:rPr>
                <w:sz w:val="26"/>
                <w:szCs w:val="26"/>
              </w:rPr>
              <w:t>Theo hồ sơ kèm theo</w:t>
            </w:r>
          </w:p>
        </w:tc>
      </w:tr>
      <w:tr w:rsidR="00E019F7" w:rsidRPr="008E531B" w14:paraId="4767C87D" w14:textId="77777777" w:rsidTr="008E531B">
        <w:trPr>
          <w:trHeight w:val="2002"/>
          <w:jc w:val="center"/>
          <w:cantSplit/>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0B35E" w14:textId="77777777" w:rsidR="00FC758C" w:rsidRPr="008E531B" w:rsidRDefault="00FC758C" w:rsidP="000D06D8">
            <w:pPr>
              <w:widowControl w:val="0"/>
              <w:spacing w:after="0" w:line="360" w:lineRule="exact"/>
              <w:jc w:val="center"/>
              <w:rPr>
                <w:sz w:val="26"/>
                <w:szCs w:val="26"/>
              </w:rPr>
            </w:pPr>
            <w:r>
              <w:rPr>
                <w:sz w:val="26"/>
                <w:szCs w:val="26"/>
              </w:rPr>
              <w:t>5</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D1AD" w14:textId="77777777" w:rsidR="00FC758C" w:rsidRPr="008E531B" w:rsidRDefault="00FC758C" w:rsidP="000D06D8">
            <w:pPr>
              <w:widowControl w:val="0"/>
              <w:spacing w:after="0" w:line="360" w:lineRule="exact"/>
              <w:jc w:val="center"/>
              <w:rPr>
                <w:sz w:val="26"/>
                <w:szCs w:val="26"/>
              </w:rPr>
            </w:pPr>
            <w:r>
              <w:rPr>
                <w:sz w:val="26"/>
                <w:szCs w:val="26"/>
              </w:rPr>
              <w:t>Nguyễn Doanh Nghĩa, số định danh: 036092020490</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199FC" w14:textId="77777777" w:rsidR="00FC758C" w:rsidRPr="008E531B" w:rsidRDefault="00FC758C" w:rsidP="000D06D8">
            <w:pPr>
              <w:widowControl w:val="0"/>
              <w:spacing w:after="0" w:line="360" w:lineRule="exact"/>
              <w:jc w:val="center"/>
              <w:rPr>
                <w:sz w:val="26"/>
                <w:szCs w:val="26"/>
              </w:rPr>
            </w:pPr>
            <w:r>
              <w:rPr>
                <w:sz w:val="26"/>
                <w:szCs w:val="26"/>
              </w:rPr>
              <w:t>Hạng FC; số 010130017755; có giá trị đến 27/10/2028</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44F9" w14:textId="77777777" w:rsidR="00FC758C" w:rsidRPr="008E531B" w:rsidRDefault="00FC758C" w:rsidP="000D06D8">
            <w:pPr>
              <w:widowControl w:val="0"/>
              <w:spacing w:after="0" w:line="36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2424" w:type="dxa"/>
            <w:tcBorders>
              <w:top w:val="single" w:sz="4" w:space="0" w:color="000000"/>
              <w:left w:val="single" w:sz="4" w:space="0" w:color="000000"/>
              <w:bottom w:val="single" w:sz="4" w:space="0" w:color="000000"/>
              <w:right w:val="single" w:sz="4" w:space="0" w:color="000000"/>
            </w:tcBorders>
          </w:tcPr>
          <w:p w14:paraId="5ECBB190" w14:textId="77777777" w:rsidR="00FC758C" w:rsidRPr="008E531B" w:rsidRDefault="004974AD" w:rsidP="000D06D8">
            <w:pPr>
              <w:widowControl w:val="0"/>
              <w:spacing w:after="0" w:line="360" w:lineRule="exact"/>
              <w:jc w:val="center"/>
              <w:rPr>
                <w:sz w:val="26"/>
                <w:szCs w:val="26"/>
              </w:rPr>
            </w:pPr>
            <w:r>
              <w:rPr>
                <w:sz w:val="26"/>
                <w:szCs w:val="26"/>
              </w:rPr>
              <w:t>Theo hồ sơ kèm theo</w:t>
            </w:r>
          </w:p>
        </w:tc>
      </w:tr>
    </w:tbl>
    <w:p w14:paraId="6A0F1B01" w14:textId="77777777" w:rsidR="00EE3CAF" w:rsidRDefault="00EE3CAF" w:rsidP="000D06D8">
      <w:pPr>
        <w:widowControl w:val="0"/>
        <w:spacing w:after="0" w:line="360" w:lineRule="exact"/>
        <w:rPr>
          <w:szCs w:val="28"/>
        </w:rPr>
      </w:pPr>
    </w:p>
    <w:p w14:paraId="6A0F1B02" w14:textId="77777777" w:rsidR="00EE3CAF" w:rsidRDefault="00EE3CAF" w:rsidP="000D06D8">
      <w:pPr>
        <w:widowControl w:val="0"/>
        <w:spacing w:after="0" w:line="380" w:lineRule="exact"/>
        <w:ind w:firstLine="567"/>
        <w:rPr>
          <w:szCs w:val="28"/>
        </w:rPr>
      </w:pPr>
      <w:r>
        <w:rPr>
          <w:i/>
          <w:szCs w:val="28"/>
        </w:rPr>
        <w:t>- Người áp tải:</w:t>
      </w:r>
    </w:p>
    <w:p w14:paraId="6A0F1B03" w14:textId="77777777" w:rsidR="00EE3CAF" w:rsidRDefault="00EE3CAF" w:rsidP="000D06D8">
      <w:pPr>
        <w:widowControl w:val="0"/>
        <w:spacing w:after="0" w:line="380" w:lineRule="exact"/>
        <w:ind w:firstLine="567"/>
        <w:jc w:val="both"/>
        <w:rPr>
          <w:szCs w:val="28"/>
        </w:rPr>
      </w:pPr>
      <w:r>
        <w:rPr>
          <w:szCs w:val="28"/>
        </w:rPr>
        <w:t>Công ty bố trí 03 người áp tải: ông Lê Bá Tuấn Thành, sinh ngày 06/10/1966, số định danh cá nhân 033066009949; ông Nguyễn Hữu Tuyến, sinh ngày 05/02/1968, số định danh cá nhân 001068038862; ông Nguyễn Duy Hùng, sinh ngày 15/7/1969, số định danh cá nhân 010069004274. Cả 03 người đều có Giấy chứng nhận hoàn thành chương trình tập huấn an toàn hàng hóa nguy hiểm loại 2 số 164.18VC/QĐKQ/VLE78 do Công ty cổ phần giáo dục Vietlink cấp ngày 31/12/2025, có giá trị đến ngày 31/12/2027; ngoài ra có Giấy chứng nhận huấn luyện an toàn hóa chất số 166.25ATHC/QĐKQ-VLE23 và Thẻ an toàn lao động kèm theo hồ sơ.</w:t>
      </w:r>
    </w:p>
    <w:p w14:paraId="607D7204" w14:textId="77777777" w:rsidR="00EE3CAF" w:rsidRPr="00EE3CAF" w:rsidRDefault="00EE3CAF" w:rsidP="000D06D8">
      <w:pPr>
        <w:widowControl w:val="0"/>
        <w:spacing w:after="0" w:line="380" w:lineRule="exact"/>
        <w:ind w:firstLine="567"/>
        <w:jc w:val="both"/>
        <w:rPr>
          <w:szCs w:val="28"/>
        </w:rPr>
      </w:pPr>
      <w:r>
        <w:rPr>
          <w:szCs w:val="28"/>
        </w:rPr>
        <w:t>Đề nghị đơn vị duy trì việc cử người lái xe, người áp tải định kỳ tham gia tập huấn an toàn hàng hóa nguy hiểm theo quy định tại Điều 8 Nghị định số 161/2024/NĐ-CP. Riêng Giấy phép lái xe của ông Phạm Văn Trinh chỉ còn giá trị đến ngày 08/12/2026 và Giấy chứng nhận tập huấn an toàn hàng hóa nguy hiểm của toàn bộ người lái xe, người áp tải còn giá trị đến ngày 31/12/2027, đều ngắn hơn thời hạn 24 tháng của Giấy phép đề nghị cấp; đề nghị đơn vị chủ động gia hạn, tập huấn lại đúng thời hạn và làm thủ tục cấp điều chỉnh Giấy phép khi có thay đổi thông tin về người lái xe, người áp tải theo quy định.</w:t>
      </w:r>
    </w:p>
    <w:p w14:paraId="478BFD83" w14:textId="73DC5010" w:rsidR="00592526" w:rsidRDefault="001E0631" w:rsidP="000D06D8">
      <w:pPr>
        <w:widowControl w:val="0"/>
        <w:spacing w:after="0" w:line="360" w:lineRule="exact"/>
        <w:ind w:firstLine="567"/>
        <w:rPr>
          <w:b/>
          <w:szCs w:val="28"/>
        </w:rPr>
      </w:pPr>
      <w:r>
        <w:rPr>
          <w:b/>
          <w:szCs w:val="28"/>
        </w:rPr>
        <w:t>d) Danh mục hàng hóa nguy hiểm đề nghị cấp phép vận chuyển:</w:t>
      </w:r>
    </w:p>
    <w:p w14:paraId="65F86920" w14:textId="77777777" w:rsidR="000D06D8" w:rsidRPr="00E019F7" w:rsidRDefault="000D06D8" w:rsidP="000D06D8">
      <w:pPr>
        <w:widowControl w:val="0"/>
        <w:spacing w:after="0" w:line="360" w:lineRule="exact"/>
        <w:ind w:firstLine="567"/>
        <w:rPr>
          <w:b/>
          <w:szCs w:val="28"/>
        </w:rPr>
      </w:pP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60" w:lineRule="exact"/>
              <w:jc w:val="center"/>
              <w:rPr>
                <w:szCs w:val="28"/>
              </w:rPr>
            </w:pPr>
            <w:r>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60" w:lineRule="exact"/>
              <w:jc w:val="center"/>
              <w:rPr>
                <w:szCs w:val="28"/>
              </w:rPr>
            </w:pPr>
            <w:r>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60" w:lineRule="exact"/>
              <w:jc w:val="center"/>
              <w:rPr>
                <w:szCs w:val="28"/>
              </w:rPr>
            </w:pPr>
            <w:r>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60" w:lineRule="exact"/>
              <w:jc w:val="center"/>
              <w:rPr>
                <w:szCs w:val="28"/>
              </w:rPr>
            </w:pPr>
            <w:r>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60" w:lineRule="exact"/>
              <w:jc w:val="center"/>
              <w:rPr>
                <w:szCs w:val="28"/>
              </w:rPr>
            </w:pPr>
            <w:r>
              <w:rPr>
                <w:b/>
                <w:szCs w:val="28"/>
              </w:rPr>
              <w:t>Số hiệu nguy hiểm</w:t>
            </w:r>
          </w:p>
        </w:tc>
      </w:tr>
      <w:tr w:rsidR="00E019F7" w:rsidRPr="00E019F7" w14:paraId="19CF321A"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60" w:lineRule="exact"/>
              <w:jc w:val="center"/>
              <w:rPr>
                <w:szCs w:val="28"/>
              </w:rPr>
            </w:pPr>
            <w:r>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60" w:lineRule="exact"/>
              <w:rPr>
                <w:szCs w:val="28"/>
              </w:rPr>
            </w:pPr>
            <w:r>
              <w:rPr>
                <w:szCs w:val="28"/>
              </w:rPr>
              <w:t>Amoniac (NH3) hàm lượng lớn hơn 98% (Ammonia, anhydrous)</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60" w:lineRule="exact"/>
              <w:jc w:val="center"/>
              <w:rPr>
                <w:szCs w:val="28"/>
              </w:rPr>
            </w:pPr>
            <w:r>
              <w:rPr>
                <w:szCs w:val="28"/>
              </w:rPr>
              <w:t>1005</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60" w:lineRule="exact"/>
              <w:jc w:val="center"/>
              <w:rPr>
                <w:szCs w:val="28"/>
              </w:rPr>
            </w:pPr>
            <w:r>
              <w:rPr>
                <w:szCs w:val="28"/>
              </w:rPr>
              <w:t>2 (nhóm 2.3 và 8)</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60" w:lineRule="exact"/>
              <w:jc w:val="center"/>
              <w:rPr>
                <w:szCs w:val="28"/>
              </w:rPr>
            </w:pPr>
            <w:r>
              <w:rPr>
                <w:szCs w:val="28"/>
              </w:rPr>
              <w:t>268</w:t>
            </w:r>
          </w:p>
        </w:tc>
      </w:tr>
    </w:tbl>
    <w:p w14:paraId="45DEE731" w14:textId="77777777" w:rsidR="000D06D8" w:rsidRDefault="000D06D8" w:rsidP="000D06D8">
      <w:pPr>
        <w:widowControl w:val="0"/>
        <w:spacing w:after="0" w:line="360" w:lineRule="exact"/>
        <w:ind w:firstLine="567"/>
        <w:jc w:val="both"/>
        <w:rPr>
          <w:szCs w:val="28"/>
        </w:rPr>
      </w:pPr>
    </w:p>
    <w:p w14:paraId="420036DF" w14:textId="25519571" w:rsidR="00592526" w:rsidRPr="00E019F7" w:rsidRDefault="001E0631" w:rsidP="000D06D8">
      <w:pPr>
        <w:widowControl w:val="0"/>
        <w:spacing w:after="0" w:line="380" w:lineRule="exact"/>
        <w:ind w:firstLine="567"/>
        <w:jc w:val="both"/>
        <w:rPr>
          <w:szCs w:val="28"/>
        </w:rPr>
      </w:pPr>
      <w:r>
        <w:rPr>
          <w:szCs w:val="28"/>
        </w:rPr>
        <w:t>Đã kiểm tra thông tin danh mục các hàng hóa nguy hiểm đề nghị cấp phép vận chuyển tương ứng trong Phụ lục I. Danh mục hàng hóa nguy hiểm theo Nghị định số 161/2024/NĐ-CP.</w:t>
      </w:r>
    </w:p>
    <w:p w14:paraId="1D45D7D7" w14:textId="5B867CD1" w:rsidR="00592526" w:rsidRDefault="001E0631" w:rsidP="000D06D8">
      <w:pPr>
        <w:widowControl w:val="0"/>
        <w:spacing w:after="0" w:line="380" w:lineRule="exact"/>
        <w:ind w:firstLine="567"/>
        <w:jc w:val="both"/>
        <w:rPr>
          <w:b/>
          <w:szCs w:val="28"/>
        </w:rPr>
      </w:pPr>
      <w:r>
        <w:rPr>
          <w:b/>
          <w:szCs w:val="28"/>
        </w:rPr>
        <w:t>đ) Về Phương án tổ chức vận chuyển hàng hóa nguy hiểm (kèm theo hồ sơ):</w:t>
      </w:r>
    </w:p>
    <w:p w14:paraId="1B7620E2" w14:textId="77777777" w:rsidR="00B0427F" w:rsidRDefault="001E0631" w:rsidP="000D06D8">
      <w:pPr>
        <w:widowControl w:val="0"/>
        <w:spacing w:after="0" w:line="380" w:lineRule="exact"/>
        <w:ind w:firstLine="567"/>
        <w:jc w:val="both"/>
        <w:rPr>
          <w:szCs w:val="28"/>
        </w:rPr>
      </w:pPr>
      <w:r>
        <w:rPr>
          <w:szCs w:val="28"/>
        </w:rPr>
        <w:t>Phương án tổ chức vận chuyển hàng hóa nguy hiểm ngày 23/7/2026 có đủ các nội dung theo điểm d khoản 2 Điều 15 Nghị định số 161/2024/NĐ-CP (biển kiểm soát xe; họ và tên người lái xe; loại hàng; khối lượng; tuyến đường, thời gian vận chuyển; biện pháp ứng cứu khẩn cấp khi có sự cố cháy, nổ). Phương án đề xuất 03 tuyến vận chuyển đều xuất phát từ Km 0 Cửa khẩu quốc tế đường bộ số II Kim Thành (phường Duyên Hải, tỉnh Lào Cai) đi Nhà máy Z113 (tỉnh Tuyên Quang), Nhà máy Hóa chất mỏ Thái Bình (tỉnh Hưng Yên) và Nhà máy sản xuất phân bón của Công ty Đạm Ninh Bình (tỉnh Ninh Bình); thời gian vận chuyển dự kiến từ 06 giờ 00 đến 23 giờ 00 hằng ngày; Công ty cam kết các tuyến đường không đi qua công trình hầm có chiều dài từ 100 m trở lên và không đi qua phà, phù hợp quy định tại Điều 11 Nghị định số 161/2024/NĐ-CP. Một số nội dung cần rà soát, hoàn thiện: tên tuyến quốc lộ trên hành trình đi Nhà máy Z113, tỉnh Tuyên Quang (Phương án ghi "Quốc lộ 7"); tên khu công nghiệp nơi đặt Nhà máy sản xuất phân bón của Công ty Đạm Ninh Bình; khối lượng vận chuyển mới ghi "theo lệnh vận chuyển", chưa xác định khối lượng tối đa mỗi chuyến theo thiết kế của thiết bị chứa.</w:t>
      </w:r>
    </w:p>
    <w:p w14:paraId="1DD84669" w14:textId="19E6033A" w:rsidR="00B0427F" w:rsidRPr="00B0427F" w:rsidRDefault="001B76B0" w:rsidP="000D06D8">
      <w:pPr>
        <w:widowControl w:val="0"/>
        <w:spacing w:after="0" w:line="380" w:lineRule="exact"/>
        <w:ind w:firstLine="567"/>
        <w:jc w:val="both"/>
        <w:rPr>
          <w:szCs w:val="28"/>
        </w:rPr>
      </w:pPr>
      <w:r>
        <w:t>Đề nghị trong quá trình vận chuyển đơn vị tuân thủ nghiêm ngặt quy trình, quy phạm kỹ thuật về an toàn vệ sinh lao động, phòng chống cháy nổ trong quá trình vận chuyển. Đồng thời chấp hành nghiêm</w:t>
      </w:r>
      <w:r w:rsidR="009D7904">
        <w:t xml:space="preserve"> ngặt</w:t>
      </w:r>
      <w:r>
        <w:t xml:space="preserve"> các quy định tại Nghị định số 161/2024/NĐ-CP, đặc biệt là quy định về an toàn quá trình bốc xếp, vận chuyển các chất dễ cháy, nổ qua công trình hầm, phà.</w:t>
      </w:r>
    </w:p>
    <w:p w14:paraId="2DA15EF2" w14:textId="17E88330" w:rsidR="000D06D8" w:rsidRPr="00E019F7" w:rsidRDefault="001E0631" w:rsidP="000D06D8">
      <w:pPr>
        <w:widowControl w:val="0"/>
        <w:spacing w:after="0" w:line="380" w:lineRule="exact"/>
        <w:ind w:firstLine="567"/>
        <w:rPr>
          <w:b/>
          <w:szCs w:val="28"/>
        </w:rPr>
      </w:pPr>
      <w:r>
        <w:rPr>
          <w:b/>
          <w:szCs w:val="28"/>
        </w:rPr>
        <w:t>3. Nhận xét, kiến nghị của Phòng Quản lý Công nghiệp:</w:t>
      </w:r>
    </w:p>
    <w:p w14:paraId="33FCEBDC" w14:textId="71B46D88" w:rsidR="00B0427F" w:rsidRDefault="001E0631" w:rsidP="000D06D8">
      <w:pPr>
        <w:widowControl w:val="0"/>
        <w:spacing w:after="0" w:line="380" w:lineRule="exact"/>
        <w:ind w:firstLine="567"/>
        <w:jc w:val="both"/>
        <w:rPr>
          <w:szCs w:val="28"/>
        </w:rPr>
      </w:pPr>
      <w:r>
        <w:rPr>
          <w:szCs w:val="28"/>
        </w:rPr>
        <w:t>Đối tượng và loại hàng (loại 2 - Amoniac khan, số UN 1005) thuộc thẩm quyền cấp Giấy phép của Ủy ban nhân dân tỉnh Lào Cai (ủy quyền Giám đốc Sở Công Thương theo Quyết định số 1696/QĐ-UBND ngày 15/5/2026). Công ty có trụ sở chính tại phường Lào Cai, tỉnh Lào Cai, đủ điều kiện địa bàn theo khoản 2 Điều 8 Thông tư số 38/2025/TT-BCT (được sửa đổi, bổ sung tại Thông tư số 26/2026/TT-BCT). Qua thẩm định, hồ sơ có đủ 05 đầu mục theo khoản 2 Điều 15 Nghị định số 161/2024/NĐ-CP; người lái xe, người áp tải và danh mục hàng hóa đáp ứng quy định. Tuy nhiên, hồ sơ chưa làm rõ thiết bị chứa Amoniac khan trên từng phương tiện; tài liệu về thiết bị chứa kèm theo hồ sơ chưa phù hợp với hàng hóa đề nghị cấp phép và chưa đủ cho 05 phương tiện; một số thông tin trong Phương án tổ chức vận chuyển và Bảng kê danh sách người điều khiển phương tiện chưa chính xác, chưa thống nhất. Phòng Quản lý Công nghiệp kiến nghị Lãnh đạo Sở có văn bản hướng dẫn Công ty rà soát, hoàn thiện, bổ sung hồ sơ; sau khi Công ty hoàn thiện đầy đủ, Phòng sẽ tham mưu trình cấp Giấy phép theo quy định.</w:t>
      </w:r>
    </w:p>
    <w:p w14:paraId="08F1351D" w14:textId="39C20666" w:rsidR="00245A67" w:rsidRPr="002B0616" w:rsidRDefault="00261C08" w:rsidP="000D06D8">
      <w:pPr>
        <w:widowControl w:val="0"/>
        <w:spacing w:after="0" w:line="380" w:lineRule="exact"/>
        <w:ind w:firstLine="567"/>
        <w:jc w:val="both"/>
        <w:rPr>
          <w:szCs w:val="28"/>
          <w:lang w:val="vi-VN"/>
        </w:rPr>
      </w:pPr>
      <w:r>
        <w:rPr>
          <w:szCs w:val="28"/>
          <w:lang w:val="pt-BR"/>
        </w:rPr>
        <w:t>Việc thẩm định hồ sơ hoàn thành hồi        giờ        phút cùng ngày. Biên bản được lập thành 01 bản, lưu tại Phòng Quản lý Công nghiệp để phục vụ việc trình cấp Giấy phép./.</w:t>
      </w:r>
    </w:p>
    <w:p w14:paraId="288F4A04" w14:textId="1F4469F1" w:rsidR="00592526" w:rsidRDefault="00592526" w:rsidP="000D06D8">
      <w:pPr>
        <w:widowControl w:val="0"/>
        <w:spacing w:after="0" w:line="360" w:lineRule="exact"/>
        <w:rPr>
          <w:szCs w:val="28"/>
        </w:rPr>
      </w:pPr>
    </w:p>
    <w:tbl>
      <w:tblPr>
        <w:tblW w:w="8706" w:type="dxa"/>
        <w:jc w:val="center"/>
        <w:tblLayout w:type="fixed"/>
        <w:tblLook w:val="04A0" w:firstRow="1" w:lastRow="0" w:firstColumn="1" w:lastColumn="0" w:noHBand="0" w:noVBand="1"/>
      </w:tblPr>
      <w:tblGrid>
        <w:gridCol w:w="4062"/>
        <w:gridCol w:w="1750"/>
        <w:gridCol w:w="2894"/>
      </w:tblGrid>
      <w:tr w:rsidR="00C121E7" w:rsidRPr="002B0616" w14:paraId="309EBE46" w14:textId="77777777" w:rsidTr="00581014">
        <w:trPr>
          <w:jc w:val="center"/>
          <w:cantSplit/>
        </w:trPr>
        <w:tc>
          <w:tcPr>
            <w:tcW w:w="4062" w:type="dxa"/>
          </w:tcPr>
          <w:p w14:paraId="319722DB" w14:textId="77777777" w:rsidR="00C121E7" w:rsidRPr="005C58A0" w:rsidRDefault="00C121E7" w:rsidP="00581014">
            <w:pPr>
              <w:widowControl w:val="0"/>
              <w:spacing w:before="120" w:after="0" w:line="360" w:lineRule="exact"/>
              <w:jc w:val="center"/>
              <w:rPr>
                <w:b/>
                <w:sz w:val="26"/>
                <w:szCs w:val="28"/>
              </w:rPr>
            </w:pPr>
            <w:r w:rsidRPr="005C58A0">
              <w:rPr>
                <w:b/>
                <w:sz w:val="26"/>
                <w:szCs w:val="28"/>
              </w:rPr>
              <w:t>ĐẠI DIỆN CÔNG TY</w:t>
            </w:r>
          </w:p>
          <w:p w14:paraId="0E20F0DF" w14:textId="77777777" w:rsidR="00C121E7" w:rsidRPr="002B0616" w:rsidRDefault="00C121E7" w:rsidP="00581014">
            <w:pPr>
              <w:widowControl w:val="0"/>
              <w:spacing w:before="120" w:after="0" w:line="360" w:lineRule="exact"/>
              <w:jc w:val="center"/>
              <w:rPr>
                <w:b/>
                <w:szCs w:val="28"/>
              </w:rPr>
            </w:pPr>
          </w:p>
          <w:p w14:paraId="20C54F2A" w14:textId="77777777" w:rsidR="00C121E7" w:rsidRPr="002B0616" w:rsidRDefault="00C121E7" w:rsidP="00581014">
            <w:pPr>
              <w:widowControl w:val="0"/>
              <w:spacing w:before="120" w:after="0" w:line="360" w:lineRule="exact"/>
              <w:jc w:val="center"/>
              <w:rPr>
                <w:b/>
                <w:szCs w:val="28"/>
              </w:rPr>
            </w:pPr>
          </w:p>
          <w:p w14:paraId="4C7AC1EB" w14:textId="77777777" w:rsidR="00C121E7" w:rsidRPr="002B0616" w:rsidRDefault="00C121E7" w:rsidP="00581014">
            <w:pPr>
              <w:widowControl w:val="0"/>
              <w:spacing w:before="120" w:after="0" w:line="360" w:lineRule="exact"/>
              <w:jc w:val="center"/>
              <w:rPr>
                <w:b/>
                <w:szCs w:val="28"/>
              </w:rPr>
            </w:pPr>
          </w:p>
          <w:p w14:paraId="1C6E2F09" w14:textId="77777777" w:rsidR="00C121E7" w:rsidRPr="002B0616" w:rsidRDefault="00C121E7" w:rsidP="00581014">
            <w:pPr>
              <w:widowControl w:val="0"/>
              <w:spacing w:before="120" w:after="0" w:line="360" w:lineRule="exact"/>
              <w:jc w:val="center"/>
              <w:rPr>
                <w:b/>
                <w:szCs w:val="28"/>
              </w:rPr>
            </w:pPr>
          </w:p>
          <w:p w14:paraId="4A0F3DDE" w14:textId="77777777" w:rsidR="00C121E7" w:rsidRPr="0013525E" w:rsidRDefault="00C121E7" w:rsidP="00581014">
            <w:pPr>
              <w:widowControl w:val="0"/>
              <w:spacing w:before="120" w:after="0" w:line="360" w:lineRule="exact"/>
              <w:jc w:val="center"/>
              <w:rPr>
                <w:b/>
                <w:szCs w:val="28"/>
              </w:rPr>
            </w:pPr>
            <w:r w:rsidRPr="0013525E">
              <w:rPr>
                <w:b/>
              </w:rPr>
              <w:t>Nguyễn Văn Hưng</w:t>
            </w:r>
          </w:p>
        </w:tc>
        <w:tc>
          <w:tcPr>
            <w:tcW w:w="1750" w:type="dxa"/>
          </w:tcPr>
          <w:p w14:paraId="45C54012" w14:textId="77777777" w:rsidR="00C121E7" w:rsidRPr="002B0616" w:rsidRDefault="00C121E7" w:rsidP="00581014">
            <w:pPr>
              <w:widowControl w:val="0"/>
              <w:spacing w:before="120" w:after="0" w:line="360" w:lineRule="exact"/>
              <w:jc w:val="center"/>
              <w:rPr>
                <w:szCs w:val="28"/>
              </w:rPr>
            </w:pPr>
          </w:p>
        </w:tc>
        <w:tc>
          <w:tcPr>
            <w:tcW w:w="2894" w:type="dxa"/>
          </w:tcPr>
          <w:p w14:paraId="3B37C4E3" w14:textId="77777777" w:rsidR="00C121E7" w:rsidRPr="005C58A0" w:rsidRDefault="00C121E7" w:rsidP="00581014">
            <w:pPr>
              <w:widowControl w:val="0"/>
              <w:spacing w:before="120" w:after="0" w:line="360" w:lineRule="exact"/>
              <w:jc w:val="center"/>
              <w:rPr>
                <w:sz w:val="26"/>
                <w:szCs w:val="28"/>
              </w:rPr>
            </w:pPr>
            <w:r w:rsidRPr="005C58A0">
              <w:rPr>
                <w:b/>
                <w:sz w:val="26"/>
                <w:szCs w:val="28"/>
              </w:rPr>
              <w:t>TRƯỞNG ĐOÀN</w:t>
            </w:r>
          </w:p>
          <w:p w14:paraId="658903D7" w14:textId="77777777" w:rsidR="00C121E7" w:rsidRPr="002B0616" w:rsidRDefault="00C121E7" w:rsidP="00581014">
            <w:pPr>
              <w:widowControl w:val="0"/>
              <w:spacing w:before="120" w:after="0" w:line="360" w:lineRule="exact"/>
              <w:jc w:val="center"/>
              <w:rPr>
                <w:szCs w:val="28"/>
              </w:rPr>
            </w:pPr>
          </w:p>
          <w:p w14:paraId="546544F7" w14:textId="77777777" w:rsidR="00C121E7" w:rsidRPr="002B0616" w:rsidRDefault="00C121E7" w:rsidP="00581014">
            <w:pPr>
              <w:widowControl w:val="0"/>
              <w:spacing w:before="120" w:after="0" w:line="360" w:lineRule="exact"/>
              <w:jc w:val="center"/>
              <w:rPr>
                <w:szCs w:val="28"/>
              </w:rPr>
            </w:pPr>
          </w:p>
          <w:p w14:paraId="4C13AD38" w14:textId="77777777" w:rsidR="00C121E7" w:rsidRPr="002B0616" w:rsidRDefault="00C121E7" w:rsidP="00581014">
            <w:pPr>
              <w:widowControl w:val="0"/>
              <w:spacing w:before="120" w:after="0" w:line="360" w:lineRule="exact"/>
              <w:jc w:val="center"/>
              <w:rPr>
                <w:szCs w:val="28"/>
              </w:rPr>
            </w:pPr>
          </w:p>
          <w:p w14:paraId="29E90FFE" w14:textId="77777777" w:rsidR="00C121E7" w:rsidRPr="002B0616" w:rsidRDefault="00C121E7" w:rsidP="00581014">
            <w:pPr>
              <w:widowControl w:val="0"/>
              <w:spacing w:before="120" w:after="0" w:line="360" w:lineRule="exact"/>
              <w:jc w:val="center"/>
              <w:rPr>
                <w:szCs w:val="28"/>
              </w:rPr>
            </w:pPr>
          </w:p>
          <w:p w14:paraId="6D174429" w14:textId="77777777" w:rsidR="00C121E7" w:rsidRPr="002B0616" w:rsidRDefault="00C121E7" w:rsidP="00581014">
            <w:pPr>
              <w:widowControl w:val="0"/>
              <w:spacing w:before="120" w:after="0" w:line="360" w:lineRule="exact"/>
              <w:jc w:val="center"/>
              <w:rPr>
                <w:b/>
                <w:szCs w:val="28"/>
              </w:rPr>
            </w:pPr>
            <w:r w:rsidRPr="002B0616">
              <w:rPr>
                <w:b/>
                <w:szCs w:val="28"/>
              </w:rPr>
              <w:t>Trần Trọng Trang</w:t>
            </w:r>
          </w:p>
        </w:tc>
      </w:tr>
    </w:tbl>
    <w:p w14:paraId="1EA1065B" w14:textId="77777777" w:rsidR="00C121E7" w:rsidRPr="002B0616" w:rsidRDefault="00C121E7" w:rsidP="000D06D8">
      <w:pPr>
        <w:widowControl w:val="0"/>
        <w:spacing w:after="0" w:line="360" w:lineRule="exact"/>
        <w:rPr>
          <w:szCs w:val="28"/>
        </w:rPr>
      </w:pPr>
      <w:bookmarkStart w:id="1" w:name="_GoBack"/>
      <w:bookmarkEnd w:id="1"/>
    </w:p>
    <w:p w14:paraId="233CC963" w14:textId="77777777" w:rsidR="001E0631" w:rsidRPr="002B0616" w:rsidRDefault="001E0631" w:rsidP="000D06D8">
      <w:pPr>
        <w:widowControl w:val="0"/>
        <w:spacing w:after="0" w:line="360" w:lineRule="exact"/>
        <w:rPr>
          <w:szCs w:val="28"/>
        </w:rPr>
      </w:pPr>
    </w:p>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BEC8" w14:textId="77777777" w:rsidR="00E25E27" w:rsidRDefault="00E25E27" w:rsidP="003C00CB">
      <w:pPr>
        <w:spacing w:after="0" w:line="240" w:lineRule="auto"/>
      </w:pPr>
      <w:r>
        <w:separator/>
      </w:r>
    </w:p>
  </w:endnote>
  <w:endnote w:type="continuationSeparator" w:id="0">
    <w:p w14:paraId="07E3BDB6" w14:textId="77777777" w:rsidR="00E25E27" w:rsidRDefault="00E25E27"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1CE98" w14:textId="77777777" w:rsidR="00E25E27" w:rsidRDefault="00E25E27" w:rsidP="003C00CB">
      <w:pPr>
        <w:spacing w:after="0" w:line="240" w:lineRule="auto"/>
      </w:pPr>
      <w:r>
        <w:separator/>
      </w:r>
    </w:p>
  </w:footnote>
  <w:footnote w:type="continuationSeparator" w:id="0">
    <w:p w14:paraId="5C74514B" w14:textId="77777777" w:rsidR="00E25E27" w:rsidRDefault="00E25E27"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070834"/>
      <w:docPartObj>
        <w:docPartGallery w:val="Page Numbers (Top of Page)"/>
        <w:docPartUnique/>
      </w:docPartObj>
    </w:sdtPr>
    <w:sdtEndPr>
      <w:rPr>
        <w:noProof/>
      </w:rPr>
    </w:sdtEndPr>
    <w:sdtContent>
      <w:p w14:paraId="2B21616D" w14:textId="6B445088" w:rsidR="003C00CB" w:rsidRDefault="003C00CB">
        <w:pPr>
          <w:pStyle w:val="Header"/>
          <w:jc w:val="center"/>
        </w:pPr>
        <w:r>
          <w:fldChar w:fldCharType="begin"/>
        </w:r>
        <w:r>
          <w:instrText xml:space="preserve"> PAGE   \* MERGEFORMAT </w:instrText>
        </w:r>
        <w:r>
          <w:fldChar w:fldCharType="separate"/>
        </w:r>
        <w:r w:rsidR="00C121E7">
          <w:rPr>
            <w:noProof/>
          </w:rPr>
          <w:t>6</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B555F"/>
    <w:rsid w:val="00E019F7"/>
    <w:rsid w:val="00E13A17"/>
    <w:rsid w:val="00E2215F"/>
    <w:rsid w:val="00E25E27"/>
    <w:rsid w:val="00EE3CAF"/>
    <w:rsid w:val="00EF3493"/>
    <w:rsid w:val="00F96976"/>
    <w:rsid w:val="00FC693F"/>
    <w:rsid w:val="00FC758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SingPC</cp:lastModifiedBy>
  <cp:revision>11</cp:revision>
  <dcterms:created xsi:type="dcterms:W3CDTF">2026-06-19T02:10:00Z</dcterms:created>
  <dcterms:modified xsi:type="dcterms:W3CDTF">2026-07-20T11:01:00Z</dcterms:modified>
  <cp:category/>
</cp:coreProperties>
</file>