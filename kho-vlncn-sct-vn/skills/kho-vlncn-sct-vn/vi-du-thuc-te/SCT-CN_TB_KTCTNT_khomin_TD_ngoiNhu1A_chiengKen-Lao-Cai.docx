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5"/>
        <w:gridCol w:w="5801"/>
      </w:tblGrid>
      <w:tr w:rsidR="00D8227F" w:rsidRPr="00D8227F" w14:paraId="4AC62E93" w14:textId="77777777" w:rsidTr="00AB5CF0">
        <w:trPr>
          <w:trHeight w:val="698"/>
        </w:trPr>
        <w:tc>
          <w:tcPr>
            <w:tcW w:w="1900" w:type="pct"/>
            <w:tcBorders>
              <w:top w:val="nil"/>
              <w:left w:val="nil"/>
              <w:bottom w:val="nil"/>
              <w:right w:val="nil"/>
            </w:tcBorders>
            <w:vAlign w:val="center"/>
          </w:tcPr>
          <w:p w14:paraId="5B559F9F" w14:textId="77777777" w:rsidR="00AA7A0E" w:rsidRPr="00D8227F" w:rsidRDefault="00AA7A0E" w:rsidP="00AA7A0E">
            <w:pPr>
              <w:spacing w:after="0" w:line="360" w:lineRule="exact"/>
              <w:jc w:val="center"/>
              <w:rPr>
                <w:rFonts w:eastAsia="Calibri" w:cs="Times New Roman"/>
              </w:rPr>
            </w:pPr>
            <w:r w:rsidRPr="00D8227F">
              <w:rPr>
                <w:rFonts w:eastAsia="Calibri" w:cs="Times New Roman"/>
              </w:rPr>
              <w:t>UBND TỈNH LÀO CAI</w:t>
            </w:r>
          </w:p>
          <w:p w14:paraId="7ED98E1E" w14:textId="77777777" w:rsidR="00AA7A0E" w:rsidRPr="00D8227F" w:rsidRDefault="00AA7A0E" w:rsidP="00AA7A0E">
            <w:pPr>
              <w:spacing w:after="0" w:line="360" w:lineRule="exact"/>
              <w:jc w:val="center"/>
              <w:rPr>
                <w:rFonts w:eastAsia="Calibri" w:cs="Times New Roman"/>
                <w:b/>
                <w:bCs/>
                <w:sz w:val="26"/>
                <w:szCs w:val="26"/>
              </w:rPr>
            </w:pPr>
            <w:r w:rsidRPr="00D8227F">
              <w:rPr>
                <w:rFonts w:eastAsia="Calibri" w:cs="Times New Roman"/>
                <w:b/>
                <w:bCs/>
                <w:sz w:val="26"/>
                <w:szCs w:val="26"/>
              </w:rPr>
              <w:t>SỞ CÔNG THƯƠNG</w:t>
            </w:r>
          </w:p>
        </w:tc>
        <w:tc>
          <w:tcPr>
            <w:tcW w:w="3100" w:type="pct"/>
            <w:tcBorders>
              <w:top w:val="nil"/>
              <w:left w:val="nil"/>
              <w:bottom w:val="nil"/>
              <w:right w:val="nil"/>
            </w:tcBorders>
            <w:vAlign w:val="center"/>
          </w:tcPr>
          <w:p w14:paraId="7B2E22A9" w14:textId="77777777" w:rsidR="00AA7A0E" w:rsidRPr="00D8227F" w:rsidRDefault="00AA7A0E" w:rsidP="00AA7A0E">
            <w:pPr>
              <w:spacing w:after="0" w:line="360" w:lineRule="exact"/>
              <w:jc w:val="center"/>
              <w:rPr>
                <w:rFonts w:eastAsia="Calibri" w:cs="Times New Roman"/>
                <w:sz w:val="26"/>
                <w:szCs w:val="26"/>
              </w:rPr>
            </w:pPr>
            <w:r w:rsidRPr="00D8227F">
              <w:rPr>
                <w:rFonts w:eastAsia="Calibri" w:cs="Times New Roman"/>
                <w:b/>
                <w:sz w:val="26"/>
                <w:szCs w:val="26"/>
              </w:rPr>
              <w:t>CỘNG HOÀ XÃ HỘI CHỦ NGHĨA VIỆT NAM</w:t>
            </w:r>
          </w:p>
          <w:p w14:paraId="33F4A0B6" w14:textId="77777777" w:rsidR="00AA7A0E" w:rsidRPr="00D8227F" w:rsidRDefault="00AA7A0E" w:rsidP="00AA7A0E">
            <w:pPr>
              <w:spacing w:after="0" w:line="360" w:lineRule="exact"/>
              <w:jc w:val="center"/>
              <w:rPr>
                <w:rFonts w:eastAsia="Calibri" w:cs="Times New Roman"/>
              </w:rPr>
            </w:pPr>
            <w:r w:rsidRPr="00D8227F">
              <w:rPr>
                <w:rFonts w:eastAsia="Calibri" w:cs="Times New Roman"/>
                <w:b/>
              </w:rPr>
              <w:t>Độc lập - Tự do - Hạnh phúc</w:t>
            </w:r>
          </w:p>
        </w:tc>
      </w:tr>
      <w:tr w:rsidR="00D8227F" w:rsidRPr="00D8227F" w14:paraId="63CA3457" w14:textId="77777777" w:rsidTr="00AB5CF0">
        <w:trPr>
          <w:trHeight w:val="690"/>
        </w:trPr>
        <w:tc>
          <w:tcPr>
            <w:tcW w:w="1900" w:type="pct"/>
            <w:tcBorders>
              <w:top w:val="nil"/>
              <w:left w:val="nil"/>
              <w:bottom w:val="nil"/>
              <w:right w:val="nil"/>
            </w:tcBorders>
            <w:vAlign w:val="center"/>
          </w:tcPr>
          <w:p w14:paraId="2FF589AE" w14:textId="77777777" w:rsidR="00AA7A0E" w:rsidRPr="00D8227F" w:rsidRDefault="00AA7A0E" w:rsidP="00AA7A0E">
            <w:pPr>
              <w:spacing w:after="0" w:line="360" w:lineRule="exact"/>
              <w:jc w:val="center"/>
              <w:rPr>
                <w:rFonts w:eastAsia="Calibri" w:cs="Times New Roman"/>
                <w:b/>
              </w:rPr>
            </w:pPr>
            <w:r w:rsidRPr="00D8227F">
              <w:rPr>
                <w:rFonts w:eastAsia="Calibri" w:cs="Times New Roman"/>
                <w:b/>
                <w:noProof/>
                <w:sz w:val="26"/>
                <w:szCs w:val="26"/>
              </w:rPr>
              <mc:AlternateContent>
                <mc:Choice Requires="wps">
                  <w:drawing>
                    <wp:anchor distT="0" distB="0" distL="114300" distR="114300" simplePos="0" relativeHeight="251660288" behindDoc="0" locked="0" layoutInCell="1" allowOverlap="1" wp14:anchorId="4422E918" wp14:editId="0A552101">
                      <wp:simplePos x="0" y="0"/>
                      <wp:positionH relativeFrom="column">
                        <wp:posOffset>683260</wp:posOffset>
                      </wp:positionH>
                      <wp:positionV relativeFrom="paragraph">
                        <wp:posOffset>-69215</wp:posOffset>
                      </wp:positionV>
                      <wp:extent cx="7512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5120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FF2DDD"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pt,-5.45pt" to="112.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">
                      <o:lock v:ext="edit" shapetype="f"/>
                    </v:line>
                  </w:pict>
                </mc:Fallback>
              </mc:AlternateContent>
            </w:r>
            <w:r w:rsidRPr="00D8227F">
              <w:rPr>
                <w:rFonts w:eastAsia="Calibri" w:cs="Times New Roman"/>
              </w:rPr>
              <w:t>Số:          /TB-SCT</w:t>
            </w:r>
          </w:p>
        </w:tc>
        <w:tc>
          <w:tcPr>
            <w:tcW w:w="3100" w:type="pct"/>
            <w:tcBorders>
              <w:top w:val="nil"/>
              <w:left w:val="nil"/>
              <w:bottom w:val="nil"/>
              <w:right w:val="nil"/>
            </w:tcBorders>
            <w:vAlign w:val="center"/>
          </w:tcPr>
          <w:p w14:paraId="79AFAE9A" w14:textId="1F4C898D" w:rsidR="00AA7A0E" w:rsidRPr="00D8227F" w:rsidRDefault="00AA7A0E" w:rsidP="00AF1304">
            <w:pPr>
              <w:spacing w:after="0" w:line="360" w:lineRule="exact"/>
              <w:jc w:val="center"/>
              <w:rPr>
                <w:rFonts w:eastAsia="Calibri" w:cs="Times New Roman"/>
                <w:vertAlign w:val="superscript"/>
              </w:rPr>
            </w:pPr>
            <w:r w:rsidRPr="00D8227F">
              <w:rPr>
                <w:rFonts w:eastAsia="Calibri" w:cs="Times New Roman"/>
                <w:noProof/>
              </w:rPr>
              <mc:AlternateContent>
                <mc:Choice Requires="wps">
                  <w:drawing>
                    <wp:anchor distT="0" distB="0" distL="114300" distR="114300" simplePos="0" relativeHeight="251658752" behindDoc="0" locked="0" layoutInCell="1" allowOverlap="1" wp14:anchorId="7EDFCA53" wp14:editId="6A61BD5F">
                      <wp:simplePos x="0" y="0"/>
                      <wp:positionH relativeFrom="column">
                        <wp:posOffset>775970</wp:posOffset>
                      </wp:positionH>
                      <wp:positionV relativeFrom="paragraph">
                        <wp:posOffset>-47625</wp:posOffset>
                      </wp:positionV>
                      <wp:extent cx="20332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3327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16CA15" id="Straight Connector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3.75pt" to="221.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">
                      <o:lock v:ext="edit" shapetype="f"/>
                    </v:line>
                  </w:pict>
                </mc:Fallback>
              </mc:AlternateContent>
            </w:r>
            <w:r w:rsidRPr="00D8227F">
              <w:rPr>
                <w:rFonts w:eastAsia="Calibri" w:cs="Times New Roman"/>
                <w:i/>
              </w:rPr>
              <w:t>Lào Cai, ngày        tháng</w:t>
            </w:r>
            <w:r w:rsidR="00AF1304" w:rsidRPr="00D8227F">
              <w:rPr>
                <w:rFonts w:eastAsia="Calibri" w:cs="Times New Roman"/>
                <w:i/>
              </w:rPr>
              <w:t xml:space="preserve"> </w:t>
            </w:r>
            <w:r w:rsidR="00A90F01" w:rsidRPr="00D8227F">
              <w:rPr>
                <w:rFonts w:eastAsia="Calibri" w:cs="Times New Roman"/>
                <w:i/>
              </w:rPr>
              <w:t>7</w:t>
            </w:r>
            <w:r w:rsidRPr="00D8227F">
              <w:rPr>
                <w:rFonts w:eastAsia="Calibri" w:cs="Times New Roman"/>
                <w:i/>
              </w:rPr>
              <w:t xml:space="preserve">  năm 2026</w:t>
            </w:r>
          </w:p>
        </w:tc>
      </w:tr>
    </w:tbl>
    <w:p w14:paraId="3EB67487" w14:textId="77777777" w:rsidR="00557D10" w:rsidRPr="00D8227F" w:rsidRDefault="005036C3" w:rsidP="00DE62C9">
      <w:pPr>
        <w:spacing w:before="120" w:after="0" w:line="240" w:lineRule="auto"/>
        <w:jc w:val="center"/>
        <w:rPr>
          <w:b/>
          <w:szCs w:val="28"/>
        </w:rPr>
      </w:pPr>
      <w:r w:rsidRPr="00D8227F">
        <w:rPr>
          <w:b/>
          <w:szCs w:val="28"/>
        </w:rPr>
        <w:t>THÔNG BÁO</w:t>
      </w:r>
    </w:p>
    <w:p w14:paraId="78A13356" w14:textId="7519B16B" w:rsidR="005C63D2" w:rsidRPr="00D8227F" w:rsidRDefault="00AA7A0E" w:rsidP="00DE62C9">
      <w:pPr>
        <w:spacing w:before="120" w:after="0" w:line="240" w:lineRule="auto"/>
        <w:jc w:val="center"/>
        <w:rPr>
          <w:rFonts w:eastAsia="Calibri" w:cs="Times New Roman"/>
          <w:b/>
          <w:szCs w:val="28"/>
        </w:rPr>
      </w:pPr>
      <w:r w:rsidRPr="00D8227F">
        <w:rPr>
          <w:rFonts w:eastAsia="Calibri" w:cs="Times New Roman"/>
          <w:b/>
          <w:szCs w:val="28"/>
        </w:rPr>
        <w:t>KẾT QUẢ KIỂM TRA CÔNG TÁC NGHIỆM THU HOÀN THÀNH HẠNG MỤC CÔNG TRÌNH, CÔNG TRÌNH XÂY DỰNG</w:t>
      </w:r>
    </w:p>
    <w:p w14:paraId="5B3B5158" w14:textId="7FC15249" w:rsidR="005C63D2" w:rsidRPr="00D8227F" w:rsidRDefault="005036C3" w:rsidP="0002148A">
      <w:pPr>
        <w:spacing w:before="120" w:after="120" w:line="360" w:lineRule="exact"/>
        <w:jc w:val="center"/>
      </w:pPr>
      <w:r w:rsidRPr="00D8227F">
        <w:t xml:space="preserve">Kính gửi: Công ty </w:t>
      </w:r>
      <w:r w:rsidR="002A5106">
        <w:t>c</w:t>
      </w:r>
      <w:r w:rsidRPr="00D8227F">
        <w:t xml:space="preserve">ổ phần </w:t>
      </w:r>
      <w:r w:rsidR="002A5106">
        <w:t>Đ</w:t>
      </w:r>
      <w:r w:rsidR="003E2784" w:rsidRPr="00D8227F">
        <w:t>ầu tư xây dựng hạ tầng và giao thông</w:t>
      </w:r>
    </w:p>
    <w:p w14:paraId="0DAC746A" w14:textId="2CCC7C1D" w:rsidR="00557D10" w:rsidRPr="00D8227F" w:rsidRDefault="005036C3" w:rsidP="0075133D">
      <w:pPr>
        <w:spacing w:before="120" w:after="0" w:line="360" w:lineRule="exact"/>
        <w:ind w:firstLine="720"/>
        <w:jc w:val="both"/>
        <w:rPr>
          <w:bCs/>
        </w:rPr>
      </w:pPr>
      <w:r w:rsidRPr="00D8227F">
        <w:t xml:space="preserve">Căn cứ văn bản quy phạm pháp luật quy định về: (i) Quản lý chất lượng, thi công xây dựng và bảo trì công trình xây dựng: Nghị định của Chính phủ về quản lý chất lượng, thi công xây dựng và bảo trì công trình xây dựng số 06/2021/NĐ-CP ngày 26/01/2021, số 35/2023/NĐ-CP ngày 20/6/2023, số 175/2024/NĐ-CP ngày 30/12/2024, số 144/2025/NĐ-CP ngày 12/6/2025 và số 67/2026/NĐ-CP ngày 04/3/2026; </w:t>
      </w:r>
      <w:r w:rsidR="00F10A48" w:rsidRPr="00D8227F">
        <w:t>khoản 2, Điều 53 (</w:t>
      </w:r>
      <w:bookmarkStart w:id="0" w:name="dieu_53"/>
      <w:r w:rsidR="00F10A48" w:rsidRPr="00D8227F">
        <w:rPr>
          <w:bCs/>
        </w:rPr>
        <w:t>Điều khoản chuyển tiếp</w:t>
      </w:r>
      <w:bookmarkEnd w:id="0"/>
      <w:r w:rsidR="00F10A48" w:rsidRPr="00D8227F">
        <w:rPr>
          <w:bCs/>
        </w:rPr>
        <w:t>)</w:t>
      </w:r>
      <w:r w:rsidR="00F10A48" w:rsidRPr="00D8227F">
        <w:rPr>
          <w:rFonts w:ascii="Arial" w:hAnsi="Arial" w:cs="Arial"/>
          <w:b/>
          <w:bCs/>
          <w:sz w:val="18"/>
          <w:szCs w:val="18"/>
          <w:shd w:val="clear" w:color="auto" w:fill="FFFBF4"/>
        </w:rPr>
        <w:t xml:space="preserve"> </w:t>
      </w:r>
      <w:r w:rsidR="00F10A48" w:rsidRPr="00D8227F">
        <w:rPr>
          <w:bCs/>
        </w:rPr>
        <w:t xml:space="preserve">Nghị định số 207/2026/NĐ-CP </w:t>
      </w:r>
      <w:bookmarkStart w:id="1" w:name="loai_1_name"/>
      <w:r w:rsidR="00491459" w:rsidRPr="00D8227F">
        <w:rPr>
          <w:bCs/>
        </w:rPr>
        <w:t>ngày 15/6/2026 (hiệu lực kể từ ngày 01/7/2026) của Chính phủ quy định chi tiết một số điều của luật xây dựng về quản lý chất lượng, thi công xây dựng và bảo trì công trình xây dựng</w:t>
      </w:r>
      <w:bookmarkEnd w:id="1"/>
      <w:r w:rsidRPr="00D8227F">
        <w:t>; Quy định về quản lý hoạt động xây dựng trên địa bàn tỉnh Lào Cai do UBND tỉnh Lào Cai ban hành; (ii) Phòng cháy và chữa cháy: Luật số 55/2024/QH15 ngày 29/11/2024; Nghị định số 105/2025/NĐ-CP ngày 15/05/2025;</w:t>
      </w:r>
    </w:p>
    <w:p w14:paraId="2BFAB903" w14:textId="77777777" w:rsidR="00557D10" w:rsidRPr="00D8227F" w:rsidRDefault="005036C3" w:rsidP="00B10516">
      <w:pPr>
        <w:spacing w:before="120" w:after="0" w:line="360" w:lineRule="exact"/>
        <w:ind w:firstLine="720"/>
        <w:jc w:val="both"/>
      </w:pPr>
      <w:r w:rsidRPr="00D8227F">
        <w:t>Căn cứ điểm c khoản 2 Điều 89 Luật Xây dựng số 50/2014/QH13 ngày 18/6/2014 được sửa đổi, bổ sung bởi khoản 30 Điều 1 Luật số 62/2020/QH14 ngày 17/6/2020;</w:t>
      </w:r>
    </w:p>
    <w:p w14:paraId="4C986BE6" w14:textId="46A4F1A6" w:rsidR="00AA7A0E" w:rsidRPr="00D8227F" w:rsidRDefault="005036C3" w:rsidP="00B10516">
      <w:pPr>
        <w:spacing w:before="120" w:after="0" w:line="360" w:lineRule="exact"/>
        <w:ind w:firstLine="720"/>
        <w:jc w:val="both"/>
      </w:pPr>
      <w:r w:rsidRPr="00D8227F">
        <w:t xml:space="preserve">Căn cứ vào hồ sơ thiết kế được </w:t>
      </w:r>
      <w:r w:rsidR="00F81132" w:rsidRPr="00D8227F">
        <w:t xml:space="preserve">Công ty </w:t>
      </w:r>
      <w:r w:rsidR="002A5106">
        <w:t>c</w:t>
      </w:r>
      <w:r w:rsidR="00F81132" w:rsidRPr="00D8227F">
        <w:t xml:space="preserve">ổ phần </w:t>
      </w:r>
      <w:r w:rsidR="002A5106">
        <w:t>Đ</w:t>
      </w:r>
      <w:r w:rsidR="00F81132" w:rsidRPr="00D8227F">
        <w:t xml:space="preserve">ầu tư xây dựng hạ tầng và giao thông </w:t>
      </w:r>
      <w:r w:rsidRPr="00D8227F">
        <w:t>thẩm định, phê duyệt</w:t>
      </w:r>
      <w:r w:rsidR="007875AC" w:rsidRPr="00D8227F">
        <w:t xml:space="preserve"> theo quy định của pháp luật về xây dựng;</w:t>
      </w:r>
    </w:p>
    <w:p w14:paraId="482AEAF4" w14:textId="1EEE1A78" w:rsidR="001B00F8" w:rsidRPr="00D8227F" w:rsidRDefault="005036C3" w:rsidP="00B10516">
      <w:pPr>
        <w:spacing w:before="120" w:after="0" w:line="360" w:lineRule="exact"/>
        <w:ind w:firstLine="720"/>
        <w:jc w:val="both"/>
        <w:rPr>
          <w:szCs w:val="28"/>
        </w:rPr>
      </w:pPr>
      <w:r w:rsidRPr="00D8227F">
        <w:t xml:space="preserve">Căn cứ Báo cáo hoàn thành thi công xây dựng </w:t>
      </w:r>
      <w:r w:rsidR="001B00F8" w:rsidRPr="00D8227F">
        <w:t xml:space="preserve">của </w:t>
      </w:r>
      <w:r w:rsidR="001B00F8" w:rsidRPr="00D8227F">
        <w:rPr>
          <w:szCs w:val="28"/>
        </w:rPr>
        <w:t xml:space="preserve">Chủ đầu tư </w:t>
      </w:r>
      <w:r w:rsidR="001B00F8" w:rsidRPr="00D8227F">
        <w:t>số</w:t>
      </w:r>
      <w:r w:rsidR="001B00F8" w:rsidRPr="00D8227F">
        <w:rPr>
          <w:szCs w:val="28"/>
        </w:rPr>
        <w:t xml:space="preserve"> 92/BC-HTGT ngày 13/06/2026;</w:t>
      </w:r>
      <w:r w:rsidR="007C302F" w:rsidRPr="00D8227F">
        <w:rPr>
          <w:rFonts w:cs="Times New Roman"/>
          <w:sz w:val="26"/>
          <w:szCs w:val="26"/>
        </w:rPr>
        <w:t xml:space="preserve"> </w:t>
      </w:r>
      <w:r w:rsidR="007C302F" w:rsidRPr="00D8227F">
        <w:rPr>
          <w:szCs w:val="28"/>
        </w:rPr>
        <w:t>biên bản nghiệm thu hoàn thành công trình</w:t>
      </w:r>
      <w:r w:rsidR="007D7D75" w:rsidRPr="00D8227F">
        <w:rPr>
          <w:szCs w:val="28"/>
        </w:rPr>
        <w:t xml:space="preserve"> ngày 13/6/2026</w:t>
      </w:r>
      <w:r w:rsidR="007C302F" w:rsidRPr="00D8227F">
        <w:rPr>
          <w:szCs w:val="28"/>
        </w:rPr>
        <w:t>;</w:t>
      </w:r>
    </w:p>
    <w:p w14:paraId="3A0FE48E" w14:textId="3460C6DD" w:rsidR="003E2784" w:rsidRPr="00D8227F" w:rsidRDefault="003E2784" w:rsidP="00B10516">
      <w:pPr>
        <w:spacing w:before="120" w:after="0" w:line="360" w:lineRule="exact"/>
        <w:ind w:firstLine="720"/>
        <w:jc w:val="both"/>
      </w:pPr>
      <w:r w:rsidRPr="00D8227F">
        <w:rPr>
          <w:szCs w:val="28"/>
        </w:rPr>
        <w:t>Căn cứ Biên bản kiểm tra về phòng cháy chữa cháy ngày 09/06/2026 của phòng cảnh sát PCCC và CNCH công an tỉnh Lào Cai;</w:t>
      </w:r>
      <w:r w:rsidRPr="00D8227F">
        <w:t xml:space="preserve"> </w:t>
      </w:r>
    </w:p>
    <w:p w14:paraId="6D25CD85" w14:textId="77777777" w:rsidR="00557D10" w:rsidRPr="00D8227F" w:rsidRDefault="005036C3" w:rsidP="00B10516">
      <w:pPr>
        <w:spacing w:before="120" w:after="0" w:line="360" w:lineRule="exact"/>
        <w:ind w:firstLine="720"/>
        <w:jc w:val="both"/>
      </w:pPr>
      <w:r w:rsidRPr="00D8227F">
        <w:t>Căn cứ các văn bản có liên quan theo quy định của pháp luật chuyên ngành;</w:t>
      </w:r>
    </w:p>
    <w:p w14:paraId="5E4A46D9" w14:textId="2F7A20C5" w:rsidR="00CA2112" w:rsidRPr="00D8227F" w:rsidRDefault="005036C3" w:rsidP="00B10516">
      <w:pPr>
        <w:spacing w:before="120" w:after="0" w:line="360" w:lineRule="exact"/>
        <w:ind w:firstLine="720"/>
        <w:jc w:val="both"/>
      </w:pPr>
      <w:r w:rsidRPr="00D8227F">
        <w:t xml:space="preserve">Căn cứ kết quả kiểm tra </w:t>
      </w:r>
      <w:r w:rsidR="00DC0A68" w:rsidRPr="00D8227F">
        <w:t xml:space="preserve">đối với công trình </w:t>
      </w:r>
      <w:r w:rsidRPr="00D8227F">
        <w:t xml:space="preserve">ngày </w:t>
      </w:r>
      <w:bookmarkStart w:id="2" w:name="_GoBack"/>
      <w:r w:rsidR="003E2784" w:rsidRPr="00D8227F">
        <w:t>18/</w:t>
      </w:r>
      <w:bookmarkEnd w:id="2"/>
      <w:r w:rsidR="003E2784" w:rsidRPr="00D8227F">
        <w:t xml:space="preserve">06/2026 </w:t>
      </w:r>
      <w:r w:rsidRPr="00D8227F">
        <w:t xml:space="preserve">của Sở Công Thương theo Kế hoạch kiểm tra </w:t>
      </w:r>
      <w:r w:rsidR="003E2784" w:rsidRPr="00D8227F">
        <w:rPr>
          <w:szCs w:val="28"/>
        </w:rPr>
        <w:t>số 3517/SCT-CN ngày 17/06/2026</w:t>
      </w:r>
      <w:r w:rsidRPr="00D8227F">
        <w:t xml:space="preserve">, Sở Công Thương chấp thuận kết quả nghiệm thu hoàn thành công trình xây dựng của Công ty Cổ phần </w:t>
      </w:r>
      <w:r w:rsidR="003E2784" w:rsidRPr="00D8227F">
        <w:t xml:space="preserve">đầu tư xây dựng hạ tầng và giao thông </w:t>
      </w:r>
      <w:r w:rsidRPr="00D8227F">
        <w:t>đối với</w:t>
      </w:r>
      <w:r w:rsidR="003E2784" w:rsidRPr="00D8227F">
        <w:t xml:space="preserve"> </w:t>
      </w:r>
      <w:r w:rsidRPr="00D8227F">
        <w:t xml:space="preserve">kho chứa vật liệu nổ công nghiệp phục vụ thi công công trình thuộc Dự án “Thủy điện </w:t>
      </w:r>
      <w:r w:rsidR="003E2784" w:rsidRPr="00D8227F">
        <w:t>Ngòi Nhù 1A</w:t>
      </w:r>
      <w:r w:rsidRPr="00D8227F">
        <w:t xml:space="preserve">” tại xã </w:t>
      </w:r>
      <w:r w:rsidR="003E2784" w:rsidRPr="00D8227F">
        <w:t>Chiềng Ken</w:t>
      </w:r>
      <w:r w:rsidRPr="00D8227F">
        <w:t>, tỉnh Lào Cai, như sau:</w:t>
      </w:r>
    </w:p>
    <w:p w14:paraId="628CE373" w14:textId="77777777" w:rsidR="00557D10" w:rsidRPr="00D8227F" w:rsidRDefault="005036C3" w:rsidP="00B10516">
      <w:pPr>
        <w:spacing w:before="120" w:after="0" w:line="360" w:lineRule="exact"/>
        <w:ind w:firstLine="720"/>
        <w:jc w:val="both"/>
        <w:rPr>
          <w:b/>
        </w:rPr>
      </w:pPr>
      <w:r w:rsidRPr="00D8227F">
        <w:rPr>
          <w:b/>
        </w:rPr>
        <w:lastRenderedPageBreak/>
        <w:t>1. Thông tin về công trình</w:t>
      </w:r>
    </w:p>
    <w:p w14:paraId="51FE8CD7" w14:textId="4E28E011" w:rsidR="00557D10" w:rsidRPr="00D8227F" w:rsidRDefault="005036C3" w:rsidP="00F9120D">
      <w:pPr>
        <w:spacing w:after="0" w:line="360" w:lineRule="exact"/>
        <w:ind w:firstLine="720"/>
        <w:jc w:val="both"/>
      </w:pPr>
      <w:r w:rsidRPr="00D8227F">
        <w:t>a) Tên công trình: Kho chứa vật liệu nổ công nghiệp phục vụ thi công công trình thuộc Dự án “Thủy điện</w:t>
      </w:r>
      <w:r w:rsidR="003E2784" w:rsidRPr="00D8227F">
        <w:t xml:space="preserve"> Ngòi Nhù 1A</w:t>
      </w:r>
      <w:r w:rsidRPr="00D8227F">
        <w:t xml:space="preserve">” tại xã </w:t>
      </w:r>
      <w:r w:rsidR="003E2784" w:rsidRPr="00D8227F">
        <w:t>Chiềng Ken</w:t>
      </w:r>
      <w:r w:rsidRPr="00D8227F">
        <w:t>, tỉnh Lào Cai.</w:t>
      </w:r>
    </w:p>
    <w:p w14:paraId="2D6DFAAF" w14:textId="614CD8E3" w:rsidR="001E6648" w:rsidRPr="00D8227F" w:rsidRDefault="005036C3" w:rsidP="00F9120D">
      <w:pPr>
        <w:spacing w:after="0" w:line="360" w:lineRule="exact"/>
        <w:ind w:firstLine="720"/>
        <w:jc w:val="both"/>
      </w:pPr>
      <w:bookmarkStart w:id="3" w:name="_Hlk232578234"/>
      <w:r w:rsidRPr="00D8227F">
        <w:t xml:space="preserve">b) Địa điểm xây dựng: xã </w:t>
      </w:r>
      <w:r w:rsidR="003E2784" w:rsidRPr="00D8227F">
        <w:t>Chiềng Ken, tỉnh Lào Cai</w:t>
      </w:r>
    </w:p>
    <w:bookmarkEnd w:id="3"/>
    <w:p w14:paraId="6F36D899" w14:textId="58D0D582" w:rsidR="00557D10" w:rsidRPr="00D8227F" w:rsidRDefault="005036C3" w:rsidP="00F9120D">
      <w:pPr>
        <w:spacing w:after="0" w:line="360" w:lineRule="exact"/>
        <w:ind w:firstLine="720"/>
        <w:jc w:val="both"/>
      </w:pPr>
      <w:r w:rsidRPr="00D8227F">
        <w:t xml:space="preserve">c) Loại, cấp công trình: Công trình tạm </w:t>
      </w:r>
      <w:r w:rsidR="001E66B3" w:rsidRPr="00D8227F">
        <w:t>(</w:t>
      </w:r>
      <w:r w:rsidRPr="00D8227F">
        <w:t xml:space="preserve">phục vụ thi công các công trình xây dựng thuộc Dự án “Thủy điện </w:t>
      </w:r>
      <w:r w:rsidR="003E2784" w:rsidRPr="00D8227F">
        <w:t>Ngòi Nhù 1A</w:t>
      </w:r>
      <w:r w:rsidRPr="00D8227F">
        <w:t xml:space="preserve">” tại xã </w:t>
      </w:r>
      <w:r w:rsidR="003E2784" w:rsidRPr="00D8227F">
        <w:t>Chiềng Ken</w:t>
      </w:r>
      <w:r w:rsidRPr="00D8227F">
        <w:t>, tỉnh Lào Cai</w:t>
      </w:r>
      <w:r w:rsidR="001E66B3" w:rsidRPr="00D8227F">
        <w:t>)</w:t>
      </w:r>
      <w:r w:rsidRPr="00D8227F">
        <w:t>, cấp II.</w:t>
      </w:r>
    </w:p>
    <w:p w14:paraId="26205B4C" w14:textId="77777777" w:rsidR="00A861A1" w:rsidRPr="00D8227F" w:rsidRDefault="005036C3" w:rsidP="00F9120D">
      <w:pPr>
        <w:spacing w:after="0" w:line="360" w:lineRule="exact"/>
        <w:ind w:firstLine="720"/>
        <w:jc w:val="both"/>
      </w:pPr>
      <w:r w:rsidRPr="00D8227F">
        <w:t>d) Mô tả các thông số chính của hạng mục công trình: Xem chi tiết Phụ lục 01 kèm theo.</w:t>
      </w:r>
    </w:p>
    <w:p w14:paraId="425B33DF" w14:textId="77777777" w:rsidR="00557D10" w:rsidRPr="00D8227F" w:rsidRDefault="005036C3" w:rsidP="00F9120D">
      <w:pPr>
        <w:spacing w:after="0" w:line="380" w:lineRule="exact"/>
        <w:ind w:firstLine="720"/>
        <w:jc w:val="both"/>
        <w:rPr>
          <w:b/>
        </w:rPr>
      </w:pPr>
      <w:r w:rsidRPr="00D8227F">
        <w:rPr>
          <w:b/>
        </w:rPr>
        <w:t>2. Yêu cầu đối với chủ đầu tư</w:t>
      </w:r>
    </w:p>
    <w:p w14:paraId="3FE1D3DE" w14:textId="77777777" w:rsidR="00557D10" w:rsidRPr="00D8227F" w:rsidRDefault="005036C3" w:rsidP="00F9120D">
      <w:pPr>
        <w:spacing w:after="0" w:line="380" w:lineRule="exact"/>
        <w:ind w:firstLine="720"/>
        <w:jc w:val="both"/>
      </w:pPr>
      <w:r w:rsidRPr="00D8227F">
        <w:t>a) Lưu trữ hồ sơ công trình theo quy định.</w:t>
      </w:r>
    </w:p>
    <w:p w14:paraId="5589CE07" w14:textId="77777777" w:rsidR="00557D10" w:rsidRPr="00D8227F" w:rsidRDefault="005036C3" w:rsidP="00F9120D">
      <w:pPr>
        <w:spacing w:after="0" w:line="380" w:lineRule="exact"/>
        <w:ind w:firstLine="720"/>
        <w:jc w:val="both"/>
      </w:pPr>
      <w:r w:rsidRPr="00D8227F">
        <w:t>b) Quản lý, khai thác, vận hành công trình theo đúng công năng, thiết kế được</w:t>
      </w:r>
      <w:r w:rsidR="00A861A1" w:rsidRPr="00D8227F">
        <w:t xml:space="preserve"> </w:t>
      </w:r>
      <w:r w:rsidRPr="00D8227F">
        <w:t>duyệt</w:t>
      </w:r>
      <w:r w:rsidR="00A861A1" w:rsidRPr="00D8227F">
        <w:t>.</w:t>
      </w:r>
    </w:p>
    <w:p w14:paraId="22B1CF57" w14:textId="77777777" w:rsidR="00EA38C0" w:rsidRPr="00D8227F" w:rsidRDefault="005036C3" w:rsidP="00F9120D">
      <w:pPr>
        <w:spacing w:after="0" w:line="380" w:lineRule="exact"/>
        <w:ind w:firstLine="720"/>
        <w:jc w:val="both"/>
      </w:pPr>
      <w:r w:rsidRPr="00D8227F">
        <w:t>c) Các yêu cầu khác:</w:t>
      </w:r>
    </w:p>
    <w:p w14:paraId="1A6C0C8E" w14:textId="77777777" w:rsidR="00EA38C0" w:rsidRPr="00D8227F" w:rsidRDefault="005036C3" w:rsidP="00B10516">
      <w:pPr>
        <w:spacing w:before="120" w:after="0" w:line="380" w:lineRule="exact"/>
        <w:ind w:firstLine="720"/>
        <w:jc w:val="both"/>
      </w:pPr>
      <w:r w:rsidRPr="00D8227F">
        <w:t>- Trong quá trình hoạt động phải tuân thủ nghiêm ngặt quy trình, quy phạm và biện pháp an toàn, an ninh trật tự theo quy định pháp luật hiện hành.</w:t>
      </w:r>
    </w:p>
    <w:p w14:paraId="3E2A7628" w14:textId="09256E60" w:rsidR="00EA38C0" w:rsidRPr="00D8227F" w:rsidRDefault="005036C3" w:rsidP="00B10516">
      <w:pPr>
        <w:spacing w:before="120" w:after="0" w:line="380" w:lineRule="exact"/>
        <w:ind w:firstLine="720"/>
        <w:jc w:val="both"/>
      </w:pPr>
      <w:r w:rsidRPr="00D8227F">
        <w:t xml:space="preserve">- Thực hiện đầy đủ, nghiêm ngặt điều kiện an toàn PCCC trong vận hành; tổ chức huấn luyện, diễn tập và bảo trì định kỳ theo kế hoạch. Căn cứ </w:t>
      </w:r>
      <w:r w:rsidR="00A90F01" w:rsidRPr="00D8227F">
        <w:rPr>
          <w:szCs w:val="28"/>
        </w:rPr>
        <w:t>Biên bản kiểm tra về phòng cháy chữa cháy ngày 09/06/2026 của phòng cảnh sát PCCC và CNCH công an tỉnh Lào Cai</w:t>
      </w:r>
      <w:r w:rsidRPr="00D8227F">
        <w:t>, Chủ đầu tư tổ chức thực hiện đầy đủ các yêu cầu, điều kiện kèm theo văn bản chấp thuận, quản lý vận hành đúng hồ sơ đã được phê duyệt; chỉ thay đổi giải pháp, công năng, quy mô hoặc hệ thống kỹ thuật sau khi được cơ quan có thẩm quyền xem xét, chấp thuận điều chỉnh theo quy định.</w:t>
      </w:r>
    </w:p>
    <w:p w14:paraId="7E03BCD0" w14:textId="7C1D08E5" w:rsidR="00EA38C0" w:rsidRPr="00D8227F" w:rsidRDefault="00A00FC7" w:rsidP="00B10516">
      <w:pPr>
        <w:spacing w:before="120" w:after="0" w:line="380" w:lineRule="exact"/>
        <w:ind w:firstLine="720"/>
        <w:jc w:val="both"/>
      </w:pPr>
      <w:r w:rsidRPr="00D8227F">
        <w:t>- K</w:t>
      </w:r>
      <w:r w:rsidR="005036C3" w:rsidRPr="00D8227F">
        <w:t xml:space="preserve">ho VLNCN nêu trên chỉ được phép duy trì hoạt động để phục vụ thi công các hạng mục công trình xây dựng thuộc Dự án “Thủy điện </w:t>
      </w:r>
      <w:r w:rsidR="00A90F01" w:rsidRPr="00D8227F">
        <w:t>Ngòi Nhù 1A</w:t>
      </w:r>
      <w:r w:rsidR="005036C3" w:rsidRPr="00D8227F">
        <w:t xml:space="preserve">” tại xã </w:t>
      </w:r>
      <w:r w:rsidR="00A90F01" w:rsidRPr="00D8227F">
        <w:t>Chiềng Ken</w:t>
      </w:r>
      <w:r w:rsidR="005036C3" w:rsidRPr="00D8227F">
        <w:t>, tỉnh Lào Cai đã được UBND tỉnh Lào Cai chấp thuận, được Sở Công Thương tỉnh Lào Cai thẩm định thiết kế xây dựng triển khai sau thiết kế cơ sở, được phê duyệt quy hoạch chi tiết xây dựng.</w:t>
      </w:r>
    </w:p>
    <w:p w14:paraId="706F610F" w14:textId="33AC283A" w:rsidR="00EA38C0" w:rsidRPr="00D8227F" w:rsidRDefault="005036C3" w:rsidP="00B10516">
      <w:pPr>
        <w:spacing w:before="120" w:after="0" w:line="380" w:lineRule="exact"/>
        <w:ind w:firstLine="720"/>
        <w:jc w:val="both"/>
      </w:pPr>
      <w:r w:rsidRPr="00D8227F">
        <w:t xml:space="preserve">- Sau khi hoàn thành thi công, đưa các hạng mục nêu trên vào khai thác sử dụng, Công ty Cổ phần </w:t>
      </w:r>
      <w:r w:rsidR="00A90F01" w:rsidRPr="00D8227F">
        <w:t>đầu tư xây dựng hạ tầng và giao thông</w:t>
      </w:r>
      <w:r w:rsidRPr="00D8227F">
        <w:t xml:space="preserve"> có trách nhiệm tổ chức dỡ bỏ toàn bộ công trình kho VLNCN, thu hồi VLNCN còn lại (nếu có) và hoàn trả mặt bằng theo đúng quy định pháp luật; không sử dụng kho VLNCN cho mục đích lưu trữ lâu dài hoặc bất kỳ mục đích khác ngoài phạm vi quy định tại văn bản này.</w:t>
      </w:r>
    </w:p>
    <w:p w14:paraId="7BEB730F" w14:textId="77777777" w:rsidR="00EA38C0" w:rsidRPr="00D8227F" w:rsidRDefault="005036C3" w:rsidP="00B10516">
      <w:pPr>
        <w:spacing w:before="120" w:after="0" w:line="380" w:lineRule="exact"/>
        <w:ind w:firstLine="720"/>
        <w:jc w:val="both"/>
      </w:pPr>
      <w:r w:rsidRPr="00D8227F">
        <w:t xml:space="preserve">- Chủ đầu tư và các nhà thầu tham gia xây dựng công trình chịu trách nhiệm về tính chính xác, trung thực, phù hợp của hồ sơ thiết kế so với các quy chuẩn kỹ thuật, tiêu chuẩn thiết kế; bản vẽ hoàn công so với hồ sơ thiết kế đã được thẩm </w:t>
      </w:r>
      <w:r w:rsidRPr="00D8227F">
        <w:lastRenderedPageBreak/>
        <w:t>định, phê duyệt; hồ sơ hoàn thành công trình so với các quy định của pháp luật và chịu trách nhiệm về kết quả nghiệm thu chất lượng công trình trước pháp luật.</w:t>
      </w:r>
    </w:p>
    <w:p w14:paraId="12A9F4F9" w14:textId="77777777" w:rsidR="00EA38C0" w:rsidRPr="00D8227F" w:rsidRDefault="005036C3" w:rsidP="00B10516">
      <w:pPr>
        <w:spacing w:before="120" w:after="0" w:line="380" w:lineRule="exact"/>
        <w:ind w:firstLine="720"/>
        <w:jc w:val="both"/>
      </w:pPr>
      <w:r w:rsidRPr="00D8227F">
        <w:t>- Việc kiểm tra của Đoàn kiểm tra Sở Công Thương Lào Cai được thực hiện trên cơ sở quan sát ngoại quan thực địa và hồ sơ, tài liệu do Chủ đầu tư cung cấp/xuất trình; không thay thế, không làm giảm trách nhiệm của Chủ đầu tư về công tác quản lý chất lượng công trình xây dựng và trách nhiệm của các nhà thầu tham gia hoạt động xây dựng đối với công việc do mình thực hiện theo quy định của pháp luật.</w:t>
      </w:r>
    </w:p>
    <w:p w14:paraId="1D27A4F0" w14:textId="69336BC0" w:rsidR="00EA38C0" w:rsidRPr="00D8227F" w:rsidRDefault="005036C3" w:rsidP="00B10516">
      <w:pPr>
        <w:spacing w:before="120" w:after="0" w:line="380" w:lineRule="exact"/>
        <w:ind w:firstLine="720"/>
        <w:jc w:val="both"/>
      </w:pPr>
      <w:r w:rsidRPr="00D8227F">
        <w:t xml:space="preserve">- Trường hợp </w:t>
      </w:r>
      <w:r w:rsidR="00947041" w:rsidRPr="00D8227F">
        <w:t xml:space="preserve">khi </w:t>
      </w:r>
      <w:r w:rsidRPr="00D8227F">
        <w:t>điều chỉnh thiết kế hoặc phát sinh thay đổi về công năng, quy mô, giải pháp kỹ thuật, vật liệu, vị trí, điều kiện PCCC, an ninh trật tự, môi trường, đất đai hoặc các nội dung khác so với phương án đã được thẩm duyệt, thẩm định, phê duyệt/chấp thuận tại văn bản này, Chủ đầu tư phải tạm dừng triển khai nội dung thay đổi, thực hiện thủ tục điều chỉnh theo quy định pháp luật về xây dựng, đầu tư, PCCC, môi trường và pháp luật chuyên ngành; chỉ được triển khai sau khi có văn bản chấp thuận của cơ quan có thẩm quyền. Mọi chi phí phát sinh, rủi ro và hậu quả pháp lý (kể cả xử phạt, bồi thường, khắc phục) do Chủ đầu tư tự chịu; kết luận kiểm tra/nghiệm thu tại văn bản này không còn giá trị đối với phần nội dung thay đổi chưa được chấp thuận và không làm phát sinh trách nhiệm của cơ quan kiểm tra.</w:t>
      </w:r>
    </w:p>
    <w:p w14:paraId="14EF52AC" w14:textId="77777777" w:rsidR="00EA38C0" w:rsidRPr="00D8227F" w:rsidRDefault="005036C3" w:rsidP="00B10516">
      <w:pPr>
        <w:spacing w:before="120" w:after="0" w:line="380" w:lineRule="exact"/>
        <w:ind w:firstLine="720"/>
        <w:jc w:val="both"/>
      </w:pPr>
      <w:r w:rsidRPr="00D8227F">
        <w:t>- Thực hiện đầy đủ các quy định pháp luật về quản lý, sử dụng vật liệu nổ công nghiệp; chỉ được bảo quản, sử dụng VLNCN theo đúng giấy phép, phạm vi, khối lượng, phương án bảo vệ, phương án PCCC, phương án ứng phó sự cố và các điều kiện chuyên ngành được cơ quan có thẩm quyền cấp/chấp thuận.</w:t>
      </w:r>
    </w:p>
    <w:p w14:paraId="3C434EE6" w14:textId="1E118568" w:rsidR="00557D10" w:rsidRPr="00D8227F" w:rsidRDefault="005036C3" w:rsidP="00B10516">
      <w:pPr>
        <w:spacing w:before="120" w:after="0" w:line="380" w:lineRule="exact"/>
        <w:ind w:firstLine="720"/>
        <w:jc w:val="both"/>
      </w:pPr>
      <w:r w:rsidRPr="00D8227F">
        <w:t xml:space="preserve">Sở Công Thương thông báo cho Công ty Cổ phần </w:t>
      </w:r>
      <w:r w:rsidR="00A90F01" w:rsidRPr="00D8227F">
        <w:t xml:space="preserve">đầu tư xây dựng hạ tầng giao thông </w:t>
      </w:r>
      <w:r w:rsidRPr="00D8227F">
        <w:t>được biết, tổ chức thực hiện./.</w:t>
      </w:r>
    </w:p>
    <w:p w14:paraId="7D36B327" w14:textId="77777777" w:rsidR="00EA38C0" w:rsidRPr="00D8227F" w:rsidRDefault="00EA38C0">
      <w:pPr>
        <w:spacing w:after="0"/>
        <w:ind w:firstLine="567"/>
        <w:jc w:val="both"/>
      </w:pPr>
    </w:p>
    <w:tbl>
      <w:tblPr>
        <w:tblW w:w="5000" w:type="pct"/>
        <w:tblLook w:val="01E0" w:firstRow="1" w:lastRow="1" w:firstColumn="1" w:lastColumn="1" w:noHBand="0" w:noVBand="0"/>
      </w:tblPr>
      <w:tblGrid>
        <w:gridCol w:w="3569"/>
        <w:gridCol w:w="1921"/>
        <w:gridCol w:w="3581"/>
      </w:tblGrid>
      <w:tr w:rsidR="00D8227F" w:rsidRPr="00D8227F" w14:paraId="749B81D3" w14:textId="77777777" w:rsidTr="00AB5CF0">
        <w:tc>
          <w:tcPr>
            <w:tcW w:w="1967" w:type="pct"/>
          </w:tcPr>
          <w:p w14:paraId="3683EB0F" w14:textId="77777777" w:rsidR="00EA38C0" w:rsidRPr="00D8227F" w:rsidRDefault="00EA38C0" w:rsidP="00EA38C0">
            <w:pPr>
              <w:spacing w:after="0" w:line="240" w:lineRule="auto"/>
              <w:rPr>
                <w:rFonts w:eastAsia="Calibri" w:cs="Times New Roman"/>
                <w:b/>
                <w:i/>
                <w:sz w:val="24"/>
                <w:szCs w:val="24"/>
                <w:lang w:val="pt-BR"/>
              </w:rPr>
            </w:pPr>
            <w:r w:rsidRPr="00D8227F">
              <w:rPr>
                <w:rFonts w:eastAsia="Calibri" w:cs="Times New Roman"/>
                <w:b/>
                <w:i/>
                <w:sz w:val="24"/>
                <w:szCs w:val="24"/>
                <w:lang w:val="pt-BR"/>
              </w:rPr>
              <w:t>Nơi nhận:</w:t>
            </w:r>
          </w:p>
          <w:p w14:paraId="7DDD7D15" w14:textId="77777777" w:rsidR="00EA38C0" w:rsidRPr="00D8227F" w:rsidRDefault="00EA38C0" w:rsidP="00EA38C0">
            <w:pPr>
              <w:spacing w:after="0" w:line="240" w:lineRule="auto"/>
              <w:rPr>
                <w:rFonts w:eastAsia="Calibri" w:cs="Times New Roman"/>
                <w:sz w:val="22"/>
                <w:lang w:val="pt-BR"/>
              </w:rPr>
            </w:pPr>
            <w:r w:rsidRPr="00D8227F">
              <w:rPr>
                <w:rFonts w:eastAsia="Calibri" w:cs="Times New Roman"/>
                <w:sz w:val="22"/>
                <w:lang w:val="pt-BR"/>
              </w:rPr>
              <w:t>- Như trên;</w:t>
            </w:r>
          </w:p>
          <w:p w14:paraId="35147847" w14:textId="77777777" w:rsidR="00EA38C0" w:rsidRPr="00D8227F" w:rsidRDefault="00EA38C0" w:rsidP="00EA38C0">
            <w:pPr>
              <w:spacing w:after="0" w:line="240" w:lineRule="auto"/>
              <w:rPr>
                <w:rFonts w:eastAsia="Calibri" w:cs="Times New Roman"/>
                <w:sz w:val="22"/>
                <w:lang w:val="pt-BR"/>
              </w:rPr>
            </w:pPr>
            <w:r w:rsidRPr="00D8227F">
              <w:rPr>
                <w:rFonts w:eastAsia="Calibri" w:cs="Times New Roman"/>
                <w:sz w:val="22"/>
                <w:lang w:val="pt-BR"/>
              </w:rPr>
              <w:t>- Ban Giám đốc Sở;</w:t>
            </w:r>
          </w:p>
          <w:p w14:paraId="6D571A20" w14:textId="77777777" w:rsidR="00EA38C0" w:rsidRPr="00D8227F" w:rsidRDefault="00EA38C0" w:rsidP="00EA38C0">
            <w:pPr>
              <w:spacing w:after="0" w:line="240" w:lineRule="auto"/>
              <w:rPr>
                <w:rFonts w:eastAsia="Calibri" w:cs="Times New Roman"/>
                <w:sz w:val="22"/>
                <w:lang w:val="pt-BR"/>
              </w:rPr>
            </w:pPr>
            <w:r w:rsidRPr="00D8227F">
              <w:rPr>
                <w:rFonts w:eastAsia="Calibri" w:cs="Times New Roman"/>
                <w:sz w:val="22"/>
                <w:lang w:val="pt-BR"/>
              </w:rPr>
              <w:t>- Các phòng: QLNL, QLCN (T/h);</w:t>
            </w:r>
          </w:p>
          <w:p w14:paraId="419231C4" w14:textId="77777777" w:rsidR="00EA38C0" w:rsidRPr="00D8227F" w:rsidRDefault="00EA38C0" w:rsidP="00EA38C0">
            <w:pPr>
              <w:spacing w:after="0" w:line="240" w:lineRule="auto"/>
              <w:rPr>
                <w:rFonts w:eastAsia="Calibri" w:cs="Times New Roman"/>
                <w:lang w:val="pt-BR"/>
              </w:rPr>
            </w:pPr>
            <w:r w:rsidRPr="00D8227F">
              <w:rPr>
                <w:rFonts w:eastAsia="Calibri" w:cs="Times New Roman"/>
                <w:sz w:val="22"/>
                <w:lang w:val="pt-BR"/>
              </w:rPr>
              <w:t>- Lưu: VT, CN</w:t>
            </w:r>
            <w:r w:rsidRPr="00D8227F">
              <w:rPr>
                <w:rFonts w:eastAsia="Calibri" w:cs="Times New Roman"/>
                <w:vertAlign w:val="subscript"/>
                <w:lang w:val="pt-BR"/>
              </w:rPr>
              <w:t>(Dũng).</w:t>
            </w:r>
          </w:p>
        </w:tc>
        <w:tc>
          <w:tcPr>
            <w:tcW w:w="1059" w:type="pct"/>
          </w:tcPr>
          <w:p w14:paraId="208BF4A9" w14:textId="77777777" w:rsidR="00EA38C0" w:rsidRPr="00D8227F" w:rsidRDefault="00EA38C0" w:rsidP="00EA38C0">
            <w:pPr>
              <w:spacing w:after="0" w:line="360" w:lineRule="exact"/>
              <w:ind w:firstLine="720"/>
              <w:rPr>
                <w:rFonts w:eastAsia="Calibri" w:cs="Times New Roman"/>
                <w:lang w:val="pt-BR"/>
              </w:rPr>
            </w:pPr>
          </w:p>
        </w:tc>
        <w:tc>
          <w:tcPr>
            <w:tcW w:w="1974" w:type="pct"/>
          </w:tcPr>
          <w:p w14:paraId="3435C3AC" w14:textId="77777777" w:rsidR="00EA38C0" w:rsidRPr="00D8227F" w:rsidRDefault="00EA38C0" w:rsidP="00EA38C0">
            <w:pPr>
              <w:spacing w:after="0" w:line="360" w:lineRule="exact"/>
              <w:jc w:val="center"/>
              <w:rPr>
                <w:rFonts w:eastAsia="Calibri" w:cs="Times New Roman"/>
                <w:b/>
                <w:szCs w:val="28"/>
                <w:lang w:val="pt-BR"/>
              </w:rPr>
            </w:pPr>
            <w:r w:rsidRPr="00D8227F">
              <w:rPr>
                <w:rFonts w:eastAsia="Calibri" w:cs="Times New Roman"/>
                <w:b/>
                <w:szCs w:val="28"/>
                <w:lang w:val="pt-BR"/>
              </w:rPr>
              <w:t>KT. GIÁM ĐỐC</w:t>
            </w:r>
          </w:p>
          <w:p w14:paraId="0DA073E1" w14:textId="77777777" w:rsidR="00EA38C0" w:rsidRPr="00D8227F" w:rsidRDefault="00EA38C0" w:rsidP="00EA38C0">
            <w:pPr>
              <w:spacing w:after="0" w:line="360" w:lineRule="exact"/>
              <w:jc w:val="center"/>
              <w:rPr>
                <w:rFonts w:eastAsia="Calibri" w:cs="Times New Roman"/>
                <w:b/>
                <w:szCs w:val="28"/>
                <w:lang w:val="pt-BR"/>
              </w:rPr>
            </w:pPr>
            <w:r w:rsidRPr="00D8227F">
              <w:rPr>
                <w:rFonts w:eastAsia="Calibri" w:cs="Times New Roman"/>
                <w:b/>
                <w:szCs w:val="28"/>
                <w:lang w:val="pt-BR"/>
              </w:rPr>
              <w:t>PHÓ GIÁM ĐỐC</w:t>
            </w:r>
          </w:p>
          <w:p w14:paraId="5F8A42C6" w14:textId="77777777" w:rsidR="00EA38C0" w:rsidRPr="00D8227F" w:rsidRDefault="00EA38C0" w:rsidP="00EA38C0">
            <w:pPr>
              <w:spacing w:after="0" w:line="360" w:lineRule="exact"/>
              <w:ind w:firstLine="720"/>
              <w:jc w:val="center"/>
              <w:rPr>
                <w:rFonts w:eastAsia="Calibri" w:cs="Times New Roman"/>
                <w:b/>
                <w:i/>
                <w:lang w:val="pt-BR"/>
              </w:rPr>
            </w:pPr>
          </w:p>
          <w:p w14:paraId="56307D12" w14:textId="77777777" w:rsidR="00EA38C0" w:rsidRPr="00D8227F" w:rsidRDefault="00EA38C0" w:rsidP="00EA38C0">
            <w:pPr>
              <w:spacing w:after="0" w:line="360" w:lineRule="exact"/>
              <w:ind w:firstLine="720"/>
              <w:jc w:val="center"/>
              <w:rPr>
                <w:rFonts w:eastAsia="Calibri" w:cs="Times New Roman"/>
                <w:b/>
                <w:i/>
                <w:lang w:val="pt-BR"/>
              </w:rPr>
            </w:pPr>
          </w:p>
          <w:p w14:paraId="7D955B25" w14:textId="77777777" w:rsidR="00EA38C0" w:rsidRPr="00D8227F" w:rsidRDefault="00EA38C0" w:rsidP="00F9120D">
            <w:pPr>
              <w:spacing w:after="0" w:line="360" w:lineRule="exact"/>
              <w:rPr>
                <w:rFonts w:eastAsia="Calibri" w:cs="Times New Roman"/>
                <w:b/>
                <w:lang w:val="pt-BR"/>
              </w:rPr>
            </w:pPr>
          </w:p>
          <w:p w14:paraId="2925EE47" w14:textId="77777777" w:rsidR="00F9120D" w:rsidRPr="00D8227F" w:rsidRDefault="00F9120D" w:rsidP="00F9120D">
            <w:pPr>
              <w:spacing w:after="0" w:line="360" w:lineRule="exact"/>
              <w:rPr>
                <w:rFonts w:eastAsia="Calibri" w:cs="Times New Roman"/>
                <w:b/>
                <w:lang w:val="pt-BR"/>
              </w:rPr>
            </w:pPr>
          </w:p>
          <w:p w14:paraId="4CD3EC66" w14:textId="77777777" w:rsidR="00F9120D" w:rsidRPr="00D8227F" w:rsidRDefault="00F9120D" w:rsidP="00F9120D">
            <w:pPr>
              <w:spacing w:after="0" w:line="360" w:lineRule="exact"/>
              <w:rPr>
                <w:rFonts w:eastAsia="Calibri" w:cs="Times New Roman"/>
                <w:b/>
                <w:lang w:val="pt-BR"/>
              </w:rPr>
            </w:pPr>
          </w:p>
          <w:p w14:paraId="65D6983E" w14:textId="77777777" w:rsidR="00EA38C0" w:rsidRPr="00D8227F" w:rsidRDefault="00EA38C0" w:rsidP="00EA38C0">
            <w:pPr>
              <w:spacing w:after="0" w:line="360" w:lineRule="exact"/>
              <w:jc w:val="center"/>
              <w:rPr>
                <w:rFonts w:eastAsia="Calibri" w:cs="Times New Roman"/>
              </w:rPr>
            </w:pPr>
            <w:r w:rsidRPr="00D8227F">
              <w:rPr>
                <w:rFonts w:eastAsia="Calibri" w:cs="Times New Roman"/>
                <w:b/>
              </w:rPr>
              <w:t>Hoàng Văn Thuân</w:t>
            </w:r>
          </w:p>
        </w:tc>
      </w:tr>
    </w:tbl>
    <w:p w14:paraId="32EA8C60" w14:textId="77777777" w:rsidR="00557D10" w:rsidRPr="00D8227F" w:rsidRDefault="00EA38C0" w:rsidP="00D8227F">
      <w:pPr>
        <w:spacing w:before="120" w:after="0" w:line="240" w:lineRule="auto"/>
        <w:jc w:val="center"/>
        <w:rPr>
          <w:rFonts w:cs="Times New Roman"/>
          <w:b/>
        </w:rPr>
      </w:pPr>
      <w:r w:rsidRPr="00D8227F">
        <w:br w:type="page"/>
      </w:r>
      <w:r w:rsidR="005036C3" w:rsidRPr="00D8227F">
        <w:rPr>
          <w:rFonts w:cs="Times New Roman"/>
          <w:b/>
        </w:rPr>
        <w:lastRenderedPageBreak/>
        <w:t>Phụ lục 01</w:t>
      </w:r>
    </w:p>
    <w:p w14:paraId="6B18168A" w14:textId="6B70625F" w:rsidR="00557D10" w:rsidRPr="00D8227F" w:rsidRDefault="005036C3" w:rsidP="00D8227F">
      <w:pPr>
        <w:spacing w:before="120" w:after="0" w:line="240" w:lineRule="auto"/>
        <w:jc w:val="center"/>
        <w:rPr>
          <w:rFonts w:cs="Times New Roman"/>
          <w:b/>
          <w:spacing w:val="-14"/>
        </w:rPr>
      </w:pPr>
      <w:r w:rsidRPr="00D8227F">
        <w:rPr>
          <w:rFonts w:cs="Times New Roman"/>
          <w:b/>
          <w:spacing w:val="-14"/>
        </w:rPr>
        <w:t xml:space="preserve">Thông số chính của Kho chứa vật liệu nổ công nghiệp phục vụ thi công công trình thuộc Dự án “Thủy điện </w:t>
      </w:r>
      <w:r w:rsidR="00A90F01" w:rsidRPr="00D8227F">
        <w:rPr>
          <w:rFonts w:cs="Times New Roman"/>
          <w:b/>
          <w:spacing w:val="-14"/>
        </w:rPr>
        <w:t>Ngòi Nhù 1A</w:t>
      </w:r>
      <w:r w:rsidRPr="00D8227F">
        <w:rPr>
          <w:rFonts w:cs="Times New Roman"/>
          <w:b/>
          <w:spacing w:val="-14"/>
        </w:rPr>
        <w:t xml:space="preserve">” tại xã </w:t>
      </w:r>
      <w:r w:rsidR="00A90F01" w:rsidRPr="00D8227F">
        <w:rPr>
          <w:rFonts w:cs="Times New Roman"/>
          <w:b/>
          <w:spacing w:val="-14"/>
        </w:rPr>
        <w:t>Chiềng Ken</w:t>
      </w:r>
      <w:r w:rsidRPr="00D8227F">
        <w:rPr>
          <w:rFonts w:cs="Times New Roman"/>
          <w:b/>
          <w:spacing w:val="-14"/>
        </w:rPr>
        <w:t>, tỉnh Lào Cai</w:t>
      </w:r>
    </w:p>
    <w:p w14:paraId="162599E8" w14:textId="56459966" w:rsidR="005C63D2" w:rsidRPr="00D8227F" w:rsidRDefault="005036C3" w:rsidP="00D8227F">
      <w:pPr>
        <w:spacing w:before="120" w:after="0" w:line="240" w:lineRule="auto"/>
        <w:jc w:val="center"/>
        <w:rPr>
          <w:rFonts w:cs="Times New Roman"/>
          <w:i/>
          <w:spacing w:val="-22"/>
        </w:rPr>
      </w:pPr>
      <w:r w:rsidRPr="00D8227F">
        <w:rPr>
          <w:rFonts w:cs="Times New Roman"/>
          <w:i/>
          <w:spacing w:val="-22"/>
        </w:rPr>
        <w:t xml:space="preserve">(Kèm theo Thông báo số     </w:t>
      </w:r>
      <w:r w:rsidR="006D52A4" w:rsidRPr="00D8227F">
        <w:rPr>
          <w:rFonts w:cs="Times New Roman"/>
          <w:i/>
          <w:spacing w:val="-22"/>
        </w:rPr>
        <w:t xml:space="preserve"> </w:t>
      </w:r>
      <w:r w:rsidRPr="00D8227F">
        <w:rPr>
          <w:rFonts w:cs="Times New Roman"/>
          <w:i/>
          <w:spacing w:val="-22"/>
        </w:rPr>
        <w:t xml:space="preserve">   </w:t>
      </w:r>
      <w:r w:rsidR="006D52A4" w:rsidRPr="00D8227F">
        <w:rPr>
          <w:rFonts w:cs="Times New Roman"/>
          <w:i/>
          <w:spacing w:val="-22"/>
        </w:rPr>
        <w:t xml:space="preserve">   </w:t>
      </w:r>
      <w:r w:rsidRPr="00D8227F">
        <w:rPr>
          <w:rFonts w:cs="Times New Roman"/>
          <w:i/>
          <w:spacing w:val="-22"/>
        </w:rPr>
        <w:t xml:space="preserve">  /TB-SCT ngày  </w:t>
      </w:r>
      <w:r w:rsidR="006D52A4" w:rsidRPr="00D8227F">
        <w:rPr>
          <w:rFonts w:cs="Times New Roman"/>
          <w:i/>
          <w:spacing w:val="-22"/>
        </w:rPr>
        <w:t xml:space="preserve">    </w:t>
      </w:r>
      <w:r w:rsidRPr="00D8227F">
        <w:rPr>
          <w:rFonts w:cs="Times New Roman"/>
          <w:i/>
          <w:spacing w:val="-22"/>
        </w:rPr>
        <w:t xml:space="preserve">      / </w:t>
      </w:r>
      <w:r w:rsidR="00A90F01" w:rsidRPr="00D8227F">
        <w:rPr>
          <w:rFonts w:cs="Times New Roman"/>
          <w:i/>
          <w:spacing w:val="-22"/>
        </w:rPr>
        <w:t>7</w:t>
      </w:r>
      <w:r w:rsidRPr="00D8227F">
        <w:rPr>
          <w:rFonts w:cs="Times New Roman"/>
          <w:i/>
          <w:spacing w:val="-22"/>
        </w:rPr>
        <w:t xml:space="preserve"> /2026 của Sở Công Thương)</w:t>
      </w:r>
    </w:p>
    <w:p w14:paraId="5427792A" w14:textId="556F1EA8" w:rsidR="00FB457C" w:rsidRPr="00D8227F" w:rsidRDefault="006D52A4" w:rsidP="00D8227F">
      <w:pPr>
        <w:spacing w:before="120" w:after="0" w:line="240" w:lineRule="auto"/>
        <w:ind w:firstLine="720"/>
        <w:jc w:val="both"/>
        <w:rPr>
          <w:rFonts w:eastAsia="Calibri" w:cs="Times New Roman"/>
          <w:b/>
          <w:szCs w:val="28"/>
          <w:lang w:val="it-IT"/>
        </w:rPr>
      </w:pPr>
      <w:r w:rsidRPr="00D8227F">
        <w:rPr>
          <w:rFonts w:eastAsia="Calibri" w:cs="Times New Roman"/>
          <w:b/>
          <w:szCs w:val="28"/>
          <w:lang w:val="it-IT"/>
        </w:rPr>
        <w:t xml:space="preserve">  </w:t>
      </w:r>
      <w:r w:rsidR="00FB457C" w:rsidRPr="00D8227F">
        <w:rPr>
          <w:rFonts w:eastAsia="Calibri" w:cs="Times New Roman"/>
          <w:b/>
          <w:szCs w:val="28"/>
          <w:lang w:val="it-IT"/>
        </w:rPr>
        <w:t>1. Thông tin chung</w:t>
      </w:r>
      <w:r w:rsidR="00805111" w:rsidRPr="00D8227F">
        <w:rPr>
          <w:rFonts w:eastAsia="Calibri" w:cs="Times New Roman"/>
          <w:b/>
          <w:szCs w:val="28"/>
          <w:lang w:val="it-IT"/>
        </w:rPr>
        <w:t xml:space="preserve"> công trình</w:t>
      </w:r>
    </w:p>
    <w:p w14:paraId="0960214B" w14:textId="1D8EE3C6" w:rsidR="00FB457C" w:rsidRPr="00D8227F" w:rsidRDefault="00FB457C" w:rsidP="00D8227F">
      <w:pPr>
        <w:spacing w:before="120" w:after="0" w:line="240" w:lineRule="auto"/>
        <w:ind w:firstLine="720"/>
        <w:jc w:val="both"/>
        <w:rPr>
          <w:rFonts w:eastAsia="Calibri" w:cs="Times New Roman"/>
          <w:szCs w:val="28"/>
          <w:lang w:val="it-IT"/>
        </w:rPr>
      </w:pPr>
      <w:r w:rsidRPr="00D8227F">
        <w:rPr>
          <w:rFonts w:eastAsia="Calibri" w:cs="Times New Roman"/>
          <w:szCs w:val="28"/>
          <w:lang w:val="it-IT"/>
        </w:rPr>
        <w:t xml:space="preserve">- Tổng mức đầu tư: </w:t>
      </w:r>
      <w:r w:rsidR="00A90F01" w:rsidRPr="00D8227F">
        <w:rPr>
          <w:rFonts w:cs="Times New Roman"/>
          <w:lang w:val="it-IT"/>
        </w:rPr>
        <w:t>550.000.000 đồng.</w:t>
      </w:r>
    </w:p>
    <w:p w14:paraId="47E9F657" w14:textId="1E980199" w:rsidR="00FB457C" w:rsidRPr="00D8227F" w:rsidRDefault="00FB457C" w:rsidP="00D8227F">
      <w:pPr>
        <w:spacing w:before="120" w:after="0" w:line="240" w:lineRule="auto"/>
        <w:ind w:firstLine="720"/>
        <w:jc w:val="both"/>
        <w:rPr>
          <w:rFonts w:eastAsia="Calibri" w:cs="Times New Roman"/>
          <w:szCs w:val="28"/>
          <w:lang w:val="it-IT"/>
        </w:rPr>
      </w:pPr>
      <w:r w:rsidRPr="00D8227F">
        <w:rPr>
          <w:rFonts w:eastAsia="Calibri" w:cs="Times New Roman"/>
          <w:szCs w:val="28"/>
          <w:lang w:val="it-IT"/>
        </w:rPr>
        <w:t xml:space="preserve">- Nguồn vốn: </w:t>
      </w:r>
      <w:r w:rsidR="00A90F01" w:rsidRPr="00D8227F">
        <w:rPr>
          <w:rFonts w:cs="Times New Roman"/>
          <w:lang w:val="it-IT"/>
        </w:rPr>
        <w:t>Vốn tự có của doanh nghiệp.</w:t>
      </w:r>
    </w:p>
    <w:p w14:paraId="759C3501" w14:textId="006B9E1D" w:rsidR="00FB457C" w:rsidRPr="00D8227F" w:rsidRDefault="00FB457C" w:rsidP="00D8227F">
      <w:pPr>
        <w:spacing w:before="120" w:after="0" w:line="240" w:lineRule="auto"/>
        <w:ind w:firstLine="720"/>
        <w:jc w:val="both"/>
        <w:rPr>
          <w:rFonts w:eastAsia="Calibri" w:cs="Times New Roman"/>
          <w:szCs w:val="28"/>
          <w:lang w:val="it-IT"/>
        </w:rPr>
      </w:pPr>
      <w:r w:rsidRPr="00D8227F">
        <w:rPr>
          <w:rFonts w:eastAsia="Calibri" w:cs="Times New Roman"/>
          <w:szCs w:val="28"/>
          <w:lang w:val="it-IT"/>
        </w:rPr>
        <w:t xml:space="preserve">- Thời gian hoạt động của kho VLNCN: Chỉ được phép duy trì hoạt động </w:t>
      </w:r>
      <w:r w:rsidRPr="00D8227F">
        <w:rPr>
          <w:rFonts w:eastAsia="Calibri" w:cs="Times New Roman"/>
          <w:szCs w:val="28"/>
          <w:lang w:val="af-ZA"/>
        </w:rPr>
        <w:t>để phục vụ thi công</w:t>
      </w:r>
      <w:r w:rsidRPr="00D8227F">
        <w:rPr>
          <w:rFonts w:eastAsia="Calibri" w:cs="Times New Roman"/>
          <w:szCs w:val="28"/>
          <w:lang w:val="it-IT"/>
        </w:rPr>
        <w:t xml:space="preserve"> các hạng mục công trình xây dựng thuộc </w:t>
      </w:r>
      <w:r w:rsidRPr="00D8227F">
        <w:rPr>
          <w:rFonts w:eastAsia="Calibri" w:cs="Times New Roman"/>
          <w:spacing w:val="-4"/>
          <w:szCs w:val="28"/>
          <w:lang w:val="vi-VN"/>
        </w:rPr>
        <w:t xml:space="preserve">Dự án “Thủy điện </w:t>
      </w:r>
      <w:r w:rsidR="00A90F01" w:rsidRPr="00D8227F">
        <w:rPr>
          <w:rFonts w:eastAsia="Calibri" w:cs="Times New Roman"/>
          <w:spacing w:val="-4"/>
          <w:szCs w:val="28"/>
          <w:lang w:val="it-IT"/>
        </w:rPr>
        <w:t>Ngòi Nhù 1A</w:t>
      </w:r>
      <w:r w:rsidRPr="00D8227F">
        <w:rPr>
          <w:rFonts w:eastAsia="Calibri" w:cs="Times New Roman"/>
          <w:spacing w:val="-4"/>
          <w:szCs w:val="28"/>
          <w:lang w:val="vi-VN"/>
        </w:rPr>
        <w:t>” tại</w:t>
      </w:r>
      <w:r w:rsidRPr="00D8227F">
        <w:rPr>
          <w:rFonts w:eastAsia="Calibri" w:cs="Times New Roman"/>
          <w:spacing w:val="-4"/>
          <w:szCs w:val="28"/>
          <w:lang w:val="it-IT"/>
        </w:rPr>
        <w:t xml:space="preserve"> xã </w:t>
      </w:r>
      <w:r w:rsidR="00A90F01" w:rsidRPr="00D8227F">
        <w:rPr>
          <w:rFonts w:eastAsia="Calibri" w:cs="Times New Roman"/>
          <w:spacing w:val="-4"/>
          <w:szCs w:val="28"/>
          <w:lang w:val="it-IT"/>
        </w:rPr>
        <w:t>Chiềng Ken</w:t>
      </w:r>
      <w:r w:rsidRPr="00D8227F">
        <w:rPr>
          <w:rFonts w:eastAsia="Calibri" w:cs="Times New Roman"/>
          <w:spacing w:val="-4"/>
          <w:szCs w:val="28"/>
          <w:lang w:val="vi-VN"/>
        </w:rPr>
        <w:t>, tỉnh Lào Cai</w:t>
      </w:r>
      <w:r w:rsidRPr="00D8227F">
        <w:rPr>
          <w:rFonts w:eastAsia="Calibri" w:cs="Times New Roman"/>
          <w:szCs w:val="28"/>
          <w:lang w:val="it-IT"/>
        </w:rPr>
        <w:t xml:space="preserve"> đã được UBND tỉnh Lào Cai chấp thuận, được Sở Công Thương tỉnh Lào Cai thẩm định thiết kế xây dựng triển khai sau thiết kế cơ sở, được phê duyệt quy hoạch chi tiết xây dựng. Sau khi hoàn thành thi công, đưa các hạng mục nêu trên vào khai thác sử dụng, </w:t>
      </w:r>
      <w:r w:rsidRPr="00D8227F">
        <w:rPr>
          <w:rFonts w:eastAsia="Calibri" w:cs="Times New Roman"/>
          <w:szCs w:val="28"/>
          <w:lang w:val="vi-VN"/>
        </w:rPr>
        <w:t xml:space="preserve">Công ty </w:t>
      </w:r>
      <w:r w:rsidRPr="00D8227F">
        <w:rPr>
          <w:rFonts w:eastAsia="Calibri" w:cs="Times New Roman"/>
          <w:szCs w:val="28"/>
          <w:lang w:val="it-IT"/>
        </w:rPr>
        <w:t xml:space="preserve">Cổ phần </w:t>
      </w:r>
      <w:r w:rsidR="00A90F01" w:rsidRPr="00D8227F">
        <w:rPr>
          <w:rFonts w:eastAsia="Calibri" w:cs="Times New Roman"/>
          <w:szCs w:val="28"/>
          <w:lang w:val="it-IT"/>
        </w:rPr>
        <w:t>đầu tư xây dựng hạ tầng và giao thông</w:t>
      </w:r>
      <w:r w:rsidRPr="00D8227F">
        <w:rPr>
          <w:rFonts w:eastAsia="Calibri" w:cs="Times New Roman"/>
          <w:szCs w:val="28"/>
          <w:lang w:val="it-IT"/>
        </w:rPr>
        <w:t xml:space="preserve"> có trách nhiệm tổ chức dỡ bỏ toàn bộ công trình kho VLNCN này, thu hồi VLNCN còn lại (nếu có) và hoàn trả mặt bằng theo đúng quy định pháp luật, không sử dụng kho VLNCN này cho mục đích lưu trữ lâu dài hoặc bất kỳ mục đích khác ngoài phạm vi quy định tại văn bản này.</w:t>
      </w:r>
    </w:p>
    <w:p w14:paraId="04AA598F" w14:textId="77777777" w:rsidR="005013C9" w:rsidRPr="00D8227F" w:rsidRDefault="005013C9" w:rsidP="00D8227F">
      <w:pPr>
        <w:spacing w:before="120" w:after="0" w:line="240" w:lineRule="auto"/>
        <w:ind w:firstLine="720"/>
        <w:jc w:val="both"/>
        <w:rPr>
          <w:rFonts w:eastAsia="Calibri" w:cs="Times New Roman"/>
          <w:szCs w:val="28"/>
          <w:lang w:val="it-IT"/>
        </w:rPr>
      </w:pPr>
      <w:r w:rsidRPr="00D8227F">
        <w:rPr>
          <w:rFonts w:eastAsia="Calibri" w:cs="Times New Roman"/>
          <w:szCs w:val="28"/>
          <w:lang w:val="it-IT"/>
        </w:rPr>
        <w:t>- Bậc chịu lửa: Bậc II</w:t>
      </w:r>
    </w:p>
    <w:p w14:paraId="0E5B7A91" w14:textId="59153B93" w:rsidR="003831F1" w:rsidRPr="00D8227F" w:rsidRDefault="00FB457C" w:rsidP="00D8227F">
      <w:pPr>
        <w:spacing w:before="120" w:after="0" w:line="240" w:lineRule="auto"/>
        <w:ind w:firstLine="720"/>
        <w:jc w:val="both"/>
        <w:rPr>
          <w:rFonts w:eastAsia="Calibri" w:cs="Times New Roman"/>
          <w:szCs w:val="28"/>
          <w:lang w:val="it-IT"/>
        </w:rPr>
      </w:pPr>
      <w:r w:rsidRPr="00D8227F">
        <w:rPr>
          <w:rFonts w:eastAsia="Calibri" w:cs="Times New Roman"/>
          <w:b/>
          <w:szCs w:val="28"/>
          <w:lang w:val="it-IT"/>
        </w:rPr>
        <w:t>2</w:t>
      </w:r>
      <w:r w:rsidR="00A00FC7" w:rsidRPr="00D8227F">
        <w:rPr>
          <w:rFonts w:eastAsia="Calibri" w:cs="Times New Roman"/>
          <w:b/>
          <w:szCs w:val="28"/>
          <w:lang w:val="it-IT"/>
        </w:rPr>
        <w:t>. Tổng mặt bằng khu đất đặt kho VLNCN</w:t>
      </w:r>
      <w:r w:rsidR="00A00FC7" w:rsidRPr="00D8227F">
        <w:rPr>
          <w:rFonts w:eastAsia="Calibri" w:cs="Times New Roman"/>
          <w:szCs w:val="28"/>
          <w:lang w:val="it-IT"/>
        </w:rPr>
        <w:t xml:space="preserve">: </w:t>
      </w:r>
      <w:bookmarkStart w:id="4" w:name="_Hlk209282590"/>
      <w:r w:rsidR="00976991" w:rsidRPr="00D8227F">
        <w:rPr>
          <w:rFonts w:eastAsia="Calibri" w:cs="Times New Roman"/>
          <w:szCs w:val="28"/>
          <w:lang w:val="it-IT"/>
        </w:rPr>
        <w:t>D</w:t>
      </w:r>
      <w:r w:rsidR="003831F1" w:rsidRPr="00D8227F">
        <w:rPr>
          <w:rFonts w:eastAsia="Calibri" w:cs="Times New Roman"/>
          <w:szCs w:val="28"/>
          <w:lang w:val="it-IT"/>
        </w:rPr>
        <w:t xml:space="preserve">iện tích </w:t>
      </w:r>
      <w:r w:rsidR="00591113" w:rsidRPr="00D8227F">
        <w:rPr>
          <w:rFonts w:eastAsia="Calibri" w:cs="Times New Roman"/>
          <w:szCs w:val="28"/>
          <w:lang w:val="it-IT"/>
        </w:rPr>
        <w:t>khoảng 768 m</w:t>
      </w:r>
      <w:r w:rsidR="003831F1" w:rsidRPr="00D8227F">
        <w:rPr>
          <w:rFonts w:eastAsia="Calibri" w:cs="Times New Roman"/>
          <w:szCs w:val="28"/>
          <w:lang w:val="it-IT"/>
        </w:rPr>
        <w:t xml:space="preserve">²; </w:t>
      </w:r>
      <w:r w:rsidR="00FF1FC4" w:rsidRPr="00D8227F">
        <w:rPr>
          <w:rFonts w:eastAsia="Calibri" w:cs="Times New Roman"/>
          <w:szCs w:val="28"/>
          <w:lang w:val="it-IT"/>
        </w:rPr>
        <w:t xml:space="preserve">nằm </w:t>
      </w:r>
      <w:r w:rsidR="003831F1" w:rsidRPr="00D8227F">
        <w:rPr>
          <w:rFonts w:eastAsia="Calibri" w:cs="Times New Roman"/>
          <w:szCs w:val="28"/>
          <w:lang w:val="it-IT"/>
        </w:rPr>
        <w:t>trong khu vực ranh giới Dự án Thuỷ điện Ngòi Nhù 1A, xã Chiềng Ken, tỉnh Lào Cai</w:t>
      </w:r>
      <w:r w:rsidR="00FF1FC4" w:rsidRPr="00D8227F">
        <w:rPr>
          <w:rFonts w:eastAsia="Calibri" w:cs="Times New Roman"/>
          <w:szCs w:val="28"/>
          <w:lang w:val="it-IT"/>
        </w:rPr>
        <w:t>.</w:t>
      </w:r>
    </w:p>
    <w:p w14:paraId="260772BE" w14:textId="77777777" w:rsidR="00FB457C" w:rsidRPr="00D8227F" w:rsidRDefault="00FB457C" w:rsidP="00D8227F">
      <w:pPr>
        <w:spacing w:before="120" w:after="0" w:line="240" w:lineRule="auto"/>
        <w:ind w:firstLine="720"/>
        <w:jc w:val="both"/>
        <w:rPr>
          <w:rFonts w:eastAsia="Calibri" w:cs="Times New Roman"/>
          <w:b/>
          <w:szCs w:val="28"/>
          <w:lang w:val="it-IT"/>
        </w:rPr>
      </w:pPr>
      <w:r w:rsidRPr="00D8227F">
        <w:rPr>
          <w:rFonts w:eastAsia="Calibri" w:cs="Times New Roman"/>
          <w:b/>
          <w:szCs w:val="28"/>
          <w:lang w:val="it-IT"/>
        </w:rPr>
        <w:t>3. Kho VLNCN</w:t>
      </w:r>
    </w:p>
    <w:bookmarkEnd w:id="4"/>
    <w:p w14:paraId="516457BA" w14:textId="6F0D61E8" w:rsidR="003831F1" w:rsidRPr="00D8227F" w:rsidRDefault="003831F1" w:rsidP="00D8227F">
      <w:pPr>
        <w:spacing w:before="120" w:after="0" w:line="240" w:lineRule="auto"/>
        <w:ind w:firstLine="720"/>
        <w:jc w:val="both"/>
        <w:rPr>
          <w:rFonts w:cs="Times New Roman"/>
          <w:lang w:val="it-IT"/>
        </w:rPr>
      </w:pPr>
      <w:r w:rsidRPr="00D8227F">
        <w:rPr>
          <w:rFonts w:cs="Times New Roman"/>
          <w:b/>
          <w:bCs/>
          <w:lang w:val="it-IT"/>
        </w:rPr>
        <w:t xml:space="preserve">- </w:t>
      </w:r>
      <w:r w:rsidRPr="00D8227F">
        <w:rPr>
          <w:rFonts w:cs="Times New Roman"/>
          <w:lang w:val="it-IT"/>
        </w:rPr>
        <w:t xml:space="preserve">Tại khu vực tổng mặt bằng nêu trên bố trí 02 kho chứa lưu động dạng thùng container, gồm 01 kho chứa thuốc nổ và 01 kho chứa phụ kiện nổ. Hai kho được đặt song song cùng hướng với nhau cách nhau 1,2 m tại trung tâm khu đất. Dung tích chứa tối đa là </w:t>
      </w:r>
      <w:r w:rsidR="008024E7" w:rsidRPr="00D8227F">
        <w:rPr>
          <w:rFonts w:cs="Times New Roman"/>
          <w:lang w:val="it-IT"/>
        </w:rPr>
        <w:t>0</w:t>
      </w:r>
      <w:r w:rsidRPr="00D8227F">
        <w:rPr>
          <w:rFonts w:cs="Times New Roman"/>
          <w:lang w:val="it-IT"/>
        </w:rPr>
        <w:t>5 tấn thuốc nổ.</w:t>
      </w:r>
    </w:p>
    <w:p w14:paraId="11866C9D" w14:textId="7758AD5C"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xml:space="preserve">Về kiến trúc: </w:t>
      </w:r>
      <w:r w:rsidR="00FB1BE0" w:rsidRPr="00D8227F">
        <w:rPr>
          <w:rFonts w:cs="Times New Roman"/>
          <w:lang w:val="it-IT"/>
        </w:rPr>
        <w:t>K</w:t>
      </w:r>
      <w:r w:rsidRPr="00D8227F">
        <w:rPr>
          <w:rFonts w:cs="Times New Roman"/>
          <w:lang w:val="it-IT"/>
        </w:rPr>
        <w:t>ho kíp và ch</w:t>
      </w:r>
      <w:r w:rsidR="00FB1BE0" w:rsidRPr="00D8227F">
        <w:rPr>
          <w:rFonts w:cs="Times New Roman"/>
          <w:lang w:val="it-IT"/>
        </w:rPr>
        <w:t>ứa</w:t>
      </w:r>
      <w:r w:rsidRPr="00D8227F">
        <w:rPr>
          <w:rFonts w:cs="Times New Roman"/>
          <w:lang w:val="it-IT"/>
        </w:rPr>
        <w:t xml:space="preserve"> thuốc có kích thước là : DxRxC = 6000 mm x 2400 mm x 2500m</w:t>
      </w:r>
    </w:p>
    <w:p w14:paraId="6D01880B"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Về kết cấu: Kho chứa lưu động dạng thùng container, kết cấu chính bằng khung thép định hình kết hợp vỏ thép bao che; thân kho, sàn kho và mái kho được gia cường, hoàn thiện phù hợp với công năng sử dụng làm kho chứa vật liệu nổ công nghiệp. Kho được đặt lên trụ gạch xây, sàn kho cách nền đất 300 mm. Vì kèo, xà gồ thằng thép hộp mạ kẽm 40x80x1,4mm; mái che lợp bằng mái tôn PU dày 0,4mm.</w:t>
      </w:r>
    </w:p>
    <w:p w14:paraId="6ECCF2FF"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Hoàn thiện: cửa kho đi 2 lớp, cửa phía ngoài bằng thép hộp pa nô tôn, cửa phía trong bằng gỗ pa nô đặc nhóm IV, cửa kho mở ra ngoài và có khoá chắc chắn, chống cắt. Cửa sổ thông hơi có kích thước 400mm x 400mm, cấu tạo song sắt D16mm, a150mm, bọc 02 lớp chắn bằng thép tấm dày 3mm (trên thép tấm được đột lỗ thông hơi mạng lưới ô vuông a50mm, đường kính lỗ đột D20mm. Hai tấm thép được lắp đặt đảm bảo lỗ thông hơi trên 02 tấm thép so lo với nhau đảm bảo ngăn chặn được tia lửa, chuột bọ từ bên ngoài vào kho. Mặt trong tường kho được lót bằng ván gỗ độ dày 25 mm, sàn kho trải lớp ván gỗ dày 25 mm.</w:t>
      </w:r>
    </w:p>
    <w:p w14:paraId="47931B25"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Ngăn chứa phụ kiện nổ có diện tích: S=4,5m2, kích thước lòng ngăn chứa 3mx1,5m. Vì kèo bằng thép, mái che lợp tôn chống nóng. Cửa, thành bên kho sơn chữ “Thuốc nổ - cấm lửa” có màu tương phản với màu nền, xung quanh kho bố trí rãnh thoát nước rộng mặt 1m, rộng đáy 0,4m, sâu 0,5m</w:t>
      </w:r>
    </w:p>
    <w:p w14:paraId="718533AE" w14:textId="77777777" w:rsidR="003831F1" w:rsidRPr="00D8227F" w:rsidRDefault="003831F1" w:rsidP="00D8227F">
      <w:pPr>
        <w:spacing w:before="120" w:after="0" w:line="240" w:lineRule="auto"/>
        <w:ind w:firstLine="720"/>
        <w:jc w:val="both"/>
        <w:rPr>
          <w:rFonts w:cs="Times New Roman"/>
          <w:b/>
          <w:bCs/>
          <w:i/>
          <w:iCs/>
          <w:lang w:val="it-IT"/>
        </w:rPr>
      </w:pPr>
      <w:r w:rsidRPr="00D8227F">
        <w:rPr>
          <w:rFonts w:cs="Times New Roman"/>
          <w:b/>
          <w:bCs/>
          <w:i/>
          <w:iCs/>
          <w:lang w:val="it-IT"/>
        </w:rPr>
        <w:t xml:space="preserve">- </w:t>
      </w:r>
      <w:r w:rsidRPr="00D8227F">
        <w:rPr>
          <w:rFonts w:cs="Times New Roman"/>
          <w:b/>
          <w:bCs/>
          <w:lang w:val="it-IT"/>
        </w:rPr>
        <w:t>Cổng, hàng rào bảo vệ</w:t>
      </w:r>
      <w:r w:rsidRPr="00D8227F">
        <w:rPr>
          <w:rFonts w:cs="Times New Roman"/>
          <w:b/>
          <w:bCs/>
          <w:i/>
          <w:iCs/>
          <w:lang w:val="it-IT"/>
        </w:rPr>
        <w:t>:</w:t>
      </w:r>
    </w:p>
    <w:p w14:paraId="0C948BAD" w14:textId="77777777" w:rsidR="00FB1BE0" w:rsidRPr="00D8227F" w:rsidRDefault="003831F1" w:rsidP="00D8227F">
      <w:pPr>
        <w:spacing w:before="120" w:after="0" w:line="240" w:lineRule="auto"/>
        <w:ind w:firstLine="720"/>
        <w:jc w:val="both"/>
        <w:rPr>
          <w:rFonts w:cs="Times New Roman"/>
          <w:lang w:val="it-IT"/>
        </w:rPr>
      </w:pPr>
      <w:r w:rsidRPr="00D8227F">
        <w:rPr>
          <w:rFonts w:cs="Times New Roman"/>
          <w:i/>
          <w:iCs/>
          <w:lang w:val="it-IT"/>
        </w:rPr>
        <w:t xml:space="preserve">+ </w:t>
      </w:r>
      <w:r w:rsidRPr="00D8227F">
        <w:rPr>
          <w:rFonts w:cs="Times New Roman"/>
          <w:lang w:val="it-IT"/>
        </w:rPr>
        <w:t>Cổng ra vào có kích thước (02 cánh) 3000 x 2500mm, khung cổng được làm bằng thép hộp mạ kẽm 50x50x1,4mm, các thanh song cửa bằng thép hộp mạ kẽm 20x40x1,4mm, phía trên cổng bố trí 05 hàng dây thép gai, cánh cổng được bắt 04 bản lề vào cột trụ thép V75x75x5mm (02 thanh hàn ghép thành thép hộp 75x75)</w:t>
      </w:r>
      <w:r w:rsidR="00FB1BE0" w:rsidRPr="00D8227F">
        <w:rPr>
          <w:rFonts w:cs="Times New Roman"/>
          <w:lang w:val="it-IT"/>
        </w:rPr>
        <w:t xml:space="preserve">; </w:t>
      </w:r>
      <w:r w:rsidRPr="00D8227F">
        <w:rPr>
          <w:rFonts w:cs="Times New Roman"/>
          <w:lang w:val="it-IT"/>
        </w:rPr>
        <w:t xml:space="preserve">Cổng được bố trí phía Bắc cùng hướng với cửa kho. </w:t>
      </w:r>
    </w:p>
    <w:p w14:paraId="7B9ABF1F" w14:textId="50EC9B98" w:rsidR="003831F1" w:rsidRPr="00D8227F" w:rsidRDefault="00FB1BE0" w:rsidP="00D8227F">
      <w:pPr>
        <w:spacing w:before="120" w:after="0" w:line="240" w:lineRule="auto"/>
        <w:ind w:firstLine="720"/>
        <w:jc w:val="both"/>
        <w:rPr>
          <w:rFonts w:cs="Times New Roman"/>
          <w:lang w:val="it-IT"/>
        </w:rPr>
      </w:pPr>
      <w:r w:rsidRPr="00D8227F">
        <w:rPr>
          <w:rFonts w:cs="Times New Roman"/>
          <w:lang w:val="it-IT"/>
        </w:rPr>
        <w:t xml:space="preserve">+ </w:t>
      </w:r>
      <w:r w:rsidR="003831F1" w:rsidRPr="00D8227F">
        <w:rPr>
          <w:rFonts w:cs="Times New Roman"/>
          <w:lang w:val="it-IT"/>
        </w:rPr>
        <w:t>Hàng rào bảo vệ cách tường kho chứa VLNCN về các phía ≥ 8,0 m</w:t>
      </w:r>
      <w:r w:rsidRPr="00D8227F">
        <w:rPr>
          <w:rFonts w:cs="Times New Roman"/>
          <w:lang w:val="it-IT"/>
        </w:rPr>
        <w:t xml:space="preserve">; </w:t>
      </w:r>
      <w:r w:rsidR="003831F1" w:rsidRPr="00D8227F">
        <w:rPr>
          <w:rFonts w:cs="Times New Roman"/>
          <w:lang w:val="it-IT"/>
        </w:rPr>
        <w:t>Hàng rào bảo vệ có chiều cao 3,0 m, khoảng cách 02 m bố trí 01 cột thép ống D42, lưới B40 được buộc vào cột hàng rào. Phía trên cùng của hàng rào được 04 hàng dây thép gai.</w:t>
      </w:r>
    </w:p>
    <w:p w14:paraId="5C68C4E3" w14:textId="518570D9" w:rsidR="003831F1" w:rsidRPr="00D8227F" w:rsidRDefault="003831F1" w:rsidP="00D8227F">
      <w:pPr>
        <w:spacing w:before="120" w:after="0" w:line="240" w:lineRule="auto"/>
        <w:ind w:firstLine="720"/>
        <w:jc w:val="both"/>
        <w:rPr>
          <w:rFonts w:cs="Times New Roman"/>
          <w:lang w:val="it-IT"/>
        </w:rPr>
      </w:pPr>
      <w:r w:rsidRPr="00D8227F">
        <w:rPr>
          <w:rFonts w:cs="Times New Roman"/>
          <w:b/>
          <w:bCs/>
          <w:i/>
          <w:iCs/>
          <w:lang w:val="it-IT"/>
        </w:rPr>
        <w:t xml:space="preserve">- </w:t>
      </w:r>
      <w:r w:rsidRPr="00D8227F">
        <w:rPr>
          <w:rFonts w:cs="Times New Roman"/>
          <w:b/>
          <w:bCs/>
          <w:lang w:val="it-IT"/>
        </w:rPr>
        <w:t>Nhà bảo vệ</w:t>
      </w:r>
      <w:r w:rsidR="00FB1BE0" w:rsidRPr="00D8227F">
        <w:rPr>
          <w:rFonts w:cs="Times New Roman"/>
          <w:b/>
          <w:bCs/>
          <w:lang w:val="it-IT"/>
        </w:rPr>
        <w:t xml:space="preserve">: </w:t>
      </w:r>
      <w:r w:rsidRPr="00D8227F">
        <w:rPr>
          <w:rFonts w:cs="Times New Roman"/>
          <w:lang w:val="it-IT"/>
        </w:rPr>
        <w:t>Diện tích xây dựng 9,0 m</w:t>
      </w:r>
      <w:r w:rsidRPr="00D8227F">
        <w:rPr>
          <w:rFonts w:cs="Times New Roman"/>
          <w:vertAlign w:val="superscript"/>
          <w:lang w:val="it-IT"/>
        </w:rPr>
        <w:t>2</w:t>
      </w:r>
      <w:r w:rsidRPr="00D8227F">
        <w:rPr>
          <w:rFonts w:cs="Times New Roman"/>
          <w:lang w:val="it-IT"/>
        </w:rPr>
        <w:t>, cao 3,51m; khung nhà bằng thép hộp 60x60x1,8mm, thép hộp 40x40x1,5mm; vì kèo, xà gồ bằng thép hộp 60x30x1,8mm; mái lợp tôn PU 3 lớp dày 0,35mm; sàn nhà bê tông mác 100# dày 50mm; bố trí 03 cửa sổ kích thước 800x640mm và 01 cửa chính kích thước 2200x750mm; tường bao nhà bằng tôn PU 3 lớp dày 0,35mm.</w:t>
      </w:r>
    </w:p>
    <w:p w14:paraId="3A5630BA" w14:textId="77777777" w:rsidR="003831F1" w:rsidRPr="00D8227F" w:rsidRDefault="003831F1" w:rsidP="00D8227F">
      <w:pPr>
        <w:spacing w:before="120" w:after="0" w:line="240" w:lineRule="auto"/>
        <w:ind w:firstLine="720"/>
        <w:jc w:val="both"/>
        <w:rPr>
          <w:rFonts w:cs="Times New Roman"/>
          <w:b/>
          <w:bCs/>
          <w:i/>
          <w:iCs/>
          <w:lang w:val="it-IT"/>
        </w:rPr>
      </w:pPr>
      <w:r w:rsidRPr="00D8227F">
        <w:rPr>
          <w:rFonts w:cs="Times New Roman"/>
          <w:b/>
          <w:bCs/>
          <w:i/>
          <w:iCs/>
          <w:lang w:val="it-IT"/>
        </w:rPr>
        <w:t xml:space="preserve">- </w:t>
      </w:r>
      <w:r w:rsidRPr="00D8227F">
        <w:rPr>
          <w:rFonts w:cs="Times New Roman"/>
          <w:b/>
          <w:bCs/>
          <w:lang w:val="it-IT"/>
        </w:rPr>
        <w:t>Bể nước, cát chữa cháy</w:t>
      </w:r>
      <w:r w:rsidRPr="00D8227F">
        <w:rPr>
          <w:rFonts w:cs="Times New Roman"/>
          <w:b/>
          <w:bCs/>
          <w:i/>
          <w:iCs/>
          <w:lang w:val="it-IT"/>
        </w:rPr>
        <w:t xml:space="preserve"> </w:t>
      </w:r>
    </w:p>
    <w:p w14:paraId="17981781"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Bể nước dùng để chữa cháy được xây dựng bằng gạch với kích thước 3mx3mx1,5m, tường dày 22cm, chia làm 02 ngăn, đáy bể đổ BTCT M200, nằm gần kho chứa phụ kiện, dung tích bể chứa V ≈ 13,5m</w:t>
      </w:r>
      <w:r w:rsidRPr="00D8227F">
        <w:rPr>
          <w:rFonts w:cs="Times New Roman"/>
          <w:vertAlign w:val="superscript"/>
          <w:lang w:val="it-IT"/>
        </w:rPr>
        <w:t>3</w:t>
      </w:r>
      <w:r w:rsidRPr="00D8227F">
        <w:rPr>
          <w:rFonts w:cs="Times New Roman"/>
          <w:lang w:val="it-IT"/>
        </w:rPr>
        <w:t>. Cạnh bể lắp 01 máy bơm chữa cháy, lưu lượng 36 m</w:t>
      </w:r>
      <w:r w:rsidRPr="00D8227F">
        <w:rPr>
          <w:rFonts w:cs="Times New Roman"/>
          <w:vertAlign w:val="superscript"/>
          <w:lang w:val="it-IT"/>
        </w:rPr>
        <w:t>3</w:t>
      </w:r>
      <w:r w:rsidRPr="00D8227F">
        <w:rPr>
          <w:rFonts w:cs="Times New Roman"/>
          <w:lang w:val="it-IT"/>
        </w:rPr>
        <w:t>/h , dung tích xi lanh 118CC, công suất động cơ 3,1KW, tốc độ quay 3600 v/p, tổng cột áp: 30m, hút sâu: 10 m.</w:t>
      </w:r>
    </w:p>
    <w:p w14:paraId="40CA71BA" w14:textId="498C0333" w:rsidR="003831F1" w:rsidRPr="00D8227F" w:rsidRDefault="00D8227F" w:rsidP="00D8227F">
      <w:pPr>
        <w:spacing w:before="120" w:after="0" w:line="240" w:lineRule="auto"/>
        <w:ind w:firstLine="720"/>
        <w:jc w:val="both"/>
        <w:rPr>
          <w:rFonts w:cs="Times New Roman"/>
          <w:lang w:val="it-IT"/>
        </w:rPr>
      </w:pPr>
      <w:r w:rsidRPr="00D8227F">
        <w:rPr>
          <w:rFonts w:cs="Times New Roman"/>
          <w:lang w:val="it-IT"/>
        </w:rPr>
        <w:t>+</w:t>
      </w:r>
      <w:r w:rsidR="003831F1" w:rsidRPr="00D8227F">
        <w:rPr>
          <w:rFonts w:cs="Times New Roman"/>
          <w:lang w:val="it-IT"/>
        </w:rPr>
        <w:t xml:space="preserve"> Bể cát chữa cháy được xây bằng gạch với kích thước 1,2mx1,2mx1m, tường dày 12cm, bố trí liền kề với bể chứa nước.</w:t>
      </w:r>
    </w:p>
    <w:p w14:paraId="3179B973" w14:textId="77777777" w:rsidR="003831F1" w:rsidRPr="00D8227F" w:rsidRDefault="003831F1" w:rsidP="00D8227F">
      <w:pPr>
        <w:spacing w:before="120" w:after="0" w:line="240" w:lineRule="auto"/>
        <w:ind w:firstLine="720"/>
        <w:jc w:val="both"/>
        <w:rPr>
          <w:rFonts w:cs="Times New Roman"/>
          <w:b/>
          <w:bCs/>
          <w:lang w:val="it-IT"/>
        </w:rPr>
      </w:pPr>
      <w:r w:rsidRPr="00D8227F">
        <w:rPr>
          <w:rFonts w:cs="Times New Roman"/>
          <w:b/>
          <w:bCs/>
          <w:lang w:val="it-IT"/>
        </w:rPr>
        <w:t xml:space="preserve">- Cột thu lôi, chống sét, giải pháp tiếp đất, điện chiếu sáng </w:t>
      </w:r>
    </w:p>
    <w:p w14:paraId="25CC3231"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Dùng 01 cột thu lôi cao 12m gồm: 01 đoạn dài 4m bằng ống thép D100, 01 đoạn dài 3m bằng ống thép D65, 01 đoạn dài 3,5m bằng ống thép D32, 01 kim thu sét dài 1,5m bằng thép mũi bọc đồng D18. Các đoạn ống thép D100, D65, D32 nối với nhau bằng bu lông và mặt bích thép dày 6mm, các đoạn còn lại nối với nhau bằng liên kết hàn.</w:t>
      </w:r>
    </w:p>
    <w:p w14:paraId="6AF4D348" w14:textId="77777777" w:rsidR="002D7F22" w:rsidRDefault="003831F1" w:rsidP="00D8227F">
      <w:pPr>
        <w:spacing w:before="120" w:after="0" w:line="240" w:lineRule="auto"/>
        <w:ind w:firstLine="720"/>
        <w:jc w:val="both"/>
        <w:rPr>
          <w:rFonts w:cs="Times New Roman"/>
          <w:lang w:val="it-IT"/>
        </w:rPr>
      </w:pPr>
      <w:r w:rsidRPr="00D8227F">
        <w:rPr>
          <w:rFonts w:cs="Times New Roman"/>
          <w:lang w:val="it-IT"/>
        </w:rPr>
        <w:t xml:space="preserve"> + Dây tiếp địa bằng thép D10 chôn sâu 0,8m bắt với chân cột thu lôi bằng 02 bu lông D12 và cờ tiếp địa.</w:t>
      </w:r>
    </w:p>
    <w:p w14:paraId="2A88F093" w14:textId="6766B9DA"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Cọc tiếp đất bằng thép L63x63x6 (9 cọc) dài 2,5m, dây tiếp địa D14 hàn cố định vào đầu cọc tiếp địa đảm bảo dẫn điện tốt, bố trí 03 kim thu sét trên mái kho, dây dẫn nối 3 kim thu sét D10. Móng cột bằng BTCT M200 đá 1x2.</w:t>
      </w:r>
    </w:p>
    <w:p w14:paraId="6281FE95"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Cột thu sét liên kết với móng bằng mặt bích dày 10mm và 04 bu lông D14.</w:t>
      </w:r>
    </w:p>
    <w:p w14:paraId="30108966"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Chiếu sáng ngoài nhà: sử dụng 02 bộ bóng đèn huỳnh quang dài L=1,2 m, bóng được lắp đặt ngoài kho để bảo vệ. Công tắc, ổ cắm, áp tô mát đặt trong tủ điện gần chòi bảo vệ kho.</w:t>
      </w:r>
    </w:p>
    <w:p w14:paraId="0573DDC8" w14:textId="77777777" w:rsidR="003831F1" w:rsidRPr="00D8227F" w:rsidRDefault="003831F1" w:rsidP="00D8227F">
      <w:pPr>
        <w:spacing w:before="120" w:after="0" w:line="240" w:lineRule="auto"/>
        <w:ind w:firstLine="720"/>
        <w:jc w:val="both"/>
        <w:rPr>
          <w:rFonts w:cs="Times New Roman"/>
          <w:b/>
          <w:bCs/>
          <w:szCs w:val="28"/>
          <w:lang w:val="it-IT"/>
        </w:rPr>
      </w:pPr>
      <w:r w:rsidRPr="00D8227F">
        <w:rPr>
          <w:rFonts w:cs="Times New Roman"/>
          <w:b/>
          <w:bCs/>
          <w:lang w:val="it-IT"/>
        </w:rPr>
        <w:t>- Dụng cụ, tiêu lệnh PCCC:</w:t>
      </w:r>
    </w:p>
    <w:p w14:paraId="490FFF52"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Trang bị 04 bình chữa cháy cầm tay 8kg, 02 bộ nội quy tiêu lệnh chữa cháy, cấm lửa; 02 xô nhựa loại 15 lít, 02 xẻng xúc cát, 02 bộ chăn chiên, 01 dao phát quang, 01 bộ kẻng báo động, 01 máy cắt cỏ, 01 thang cứu hỏa và 01 bộ dụng cụ tháo dỡ thông thường (kìm cộng lực, cưa tay, búa, xà beng) .</w:t>
      </w:r>
    </w:p>
    <w:p w14:paraId="05C2D970"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Trên các đường dẫn vào nơi bảo quản VLNCN phải đặt biển báo “Nguy hiểm – Cấm lửa” tại vị trí cách kho ít nhất 50m.</w:t>
      </w:r>
    </w:p>
    <w:p w14:paraId="1F1C5FB4" w14:textId="77777777" w:rsidR="003831F1" w:rsidRPr="00D8227F" w:rsidRDefault="003831F1" w:rsidP="00D8227F">
      <w:pPr>
        <w:spacing w:before="120" w:after="0" w:line="240" w:lineRule="auto"/>
        <w:ind w:firstLine="720"/>
        <w:jc w:val="both"/>
        <w:rPr>
          <w:rFonts w:cs="Times New Roman"/>
          <w:lang w:val="it-IT"/>
        </w:rPr>
      </w:pPr>
      <w:r w:rsidRPr="00D8227F">
        <w:rPr>
          <w:rFonts w:cs="Times New Roman"/>
          <w:lang w:val="it-IT"/>
        </w:rPr>
        <w:t>+ Trong kho phải treo bảng liệt kê các phương tiện, dụng cụ PCCC, quy trình sử dụng và các biện pháp, phương án chữa cháy khi xảy ra cháy.</w:t>
      </w:r>
    </w:p>
    <w:p w14:paraId="1E9030D8" w14:textId="77777777" w:rsidR="003831F1" w:rsidRPr="00D8227F" w:rsidRDefault="003831F1" w:rsidP="00D8227F">
      <w:pPr>
        <w:spacing w:before="120" w:after="0" w:line="240" w:lineRule="auto"/>
        <w:ind w:firstLine="720"/>
        <w:jc w:val="both"/>
        <w:rPr>
          <w:rFonts w:cs="Times New Roman"/>
          <w:szCs w:val="28"/>
        </w:rPr>
      </w:pPr>
      <w:r w:rsidRPr="00D8227F">
        <w:rPr>
          <w:rFonts w:cs="Times New Roman"/>
        </w:rPr>
        <w:t xml:space="preserve">-  </w:t>
      </w:r>
      <w:r w:rsidRPr="00D8227F">
        <w:rPr>
          <w:rFonts w:cs="Times New Roman"/>
          <w:b/>
          <w:bCs/>
        </w:rPr>
        <w:t>Camera:</w:t>
      </w:r>
      <w:r w:rsidRPr="00D8227F">
        <w:rPr>
          <w:rFonts w:cs="Times New Roman"/>
        </w:rPr>
        <w:t xml:space="preserve"> 02 cái loại wifi không dây</w:t>
      </w:r>
    </w:p>
    <w:p w14:paraId="58E0A8A1" w14:textId="77777777" w:rsidR="00FB457C" w:rsidRPr="00D8227F" w:rsidRDefault="00FB457C" w:rsidP="00D8227F">
      <w:pPr>
        <w:tabs>
          <w:tab w:val="num" w:pos="720"/>
        </w:tabs>
        <w:spacing w:before="120" w:after="0" w:line="240" w:lineRule="auto"/>
        <w:ind w:firstLine="720"/>
        <w:jc w:val="both"/>
        <w:rPr>
          <w:rFonts w:cs="Times New Roman"/>
          <w:b/>
          <w:szCs w:val="28"/>
          <w:lang w:val="nl-NL"/>
        </w:rPr>
      </w:pPr>
      <w:r w:rsidRPr="00D8227F">
        <w:rPr>
          <w:rFonts w:cs="Times New Roman"/>
          <w:b/>
          <w:szCs w:val="28"/>
          <w:lang w:val="nl-NL"/>
        </w:rPr>
        <w:t>Danh mục từ viết tắt:</w:t>
      </w:r>
    </w:p>
    <w:p w14:paraId="3DB20626" w14:textId="77777777" w:rsidR="006B4012" w:rsidRPr="00D8227F" w:rsidRDefault="006B4012" w:rsidP="00D8227F">
      <w:pPr>
        <w:spacing w:before="120" w:after="0" w:line="240" w:lineRule="auto"/>
        <w:ind w:firstLine="720"/>
        <w:jc w:val="both"/>
        <w:rPr>
          <w:rFonts w:eastAsia="Calibri" w:cs="Times New Roman"/>
          <w:bCs/>
          <w:szCs w:val="28"/>
          <w:lang w:val="nl-NL"/>
        </w:rPr>
      </w:pPr>
      <w:r w:rsidRPr="00D8227F">
        <w:rPr>
          <w:rFonts w:eastAsia="Calibri" w:cs="Times New Roman"/>
          <w:b/>
          <w:szCs w:val="28"/>
          <w:lang w:val="it-IT"/>
        </w:rPr>
        <w:t>- VLNCN</w:t>
      </w:r>
      <w:r w:rsidRPr="00D8227F">
        <w:rPr>
          <w:rFonts w:eastAsia="Calibri" w:cs="Times New Roman"/>
          <w:szCs w:val="28"/>
          <w:lang w:val="it-IT"/>
        </w:rPr>
        <w:t>: Vật liệu nổ công nghiệp</w:t>
      </w:r>
    </w:p>
    <w:p w14:paraId="71A2BB97" w14:textId="77777777" w:rsidR="00FB457C" w:rsidRPr="00D8227F" w:rsidRDefault="00FB457C" w:rsidP="00D8227F">
      <w:pPr>
        <w:spacing w:before="120" w:after="0" w:line="240" w:lineRule="auto"/>
        <w:ind w:firstLine="720"/>
        <w:jc w:val="both"/>
        <w:rPr>
          <w:rFonts w:eastAsia="Calibri" w:cs="Times New Roman"/>
          <w:szCs w:val="28"/>
          <w:lang w:val="nl-NL"/>
        </w:rPr>
      </w:pPr>
      <w:r w:rsidRPr="00D8227F">
        <w:rPr>
          <w:rFonts w:eastAsia="Calibri" w:cs="Times New Roman"/>
          <w:b/>
          <w:bCs/>
          <w:szCs w:val="28"/>
          <w:lang w:val="nl-NL"/>
        </w:rPr>
        <w:t>- PCCC</w:t>
      </w:r>
      <w:r w:rsidRPr="00D8227F">
        <w:rPr>
          <w:rFonts w:eastAsia="Calibri" w:cs="Times New Roman"/>
          <w:szCs w:val="28"/>
          <w:lang w:val="nl-NL"/>
        </w:rPr>
        <w:t>: Phòng cháy, chữa cháy</w:t>
      </w:r>
    </w:p>
    <w:p w14:paraId="0B037D41" w14:textId="77777777" w:rsidR="00FB457C" w:rsidRPr="00D8227F" w:rsidRDefault="00FB457C" w:rsidP="00D8227F">
      <w:pPr>
        <w:spacing w:before="120" w:after="0" w:line="240" w:lineRule="auto"/>
        <w:ind w:firstLine="720"/>
        <w:jc w:val="both"/>
        <w:rPr>
          <w:rFonts w:eastAsia="Calibri" w:cs="Times New Roman"/>
          <w:szCs w:val="28"/>
          <w:lang w:val="nl-NL"/>
        </w:rPr>
      </w:pPr>
      <w:r w:rsidRPr="00D8227F">
        <w:rPr>
          <w:rFonts w:eastAsia="Calibri" w:cs="Times New Roman"/>
          <w:b/>
          <w:bCs/>
          <w:szCs w:val="28"/>
          <w:lang w:val="nl-NL"/>
        </w:rPr>
        <w:t>- CNCH</w:t>
      </w:r>
      <w:r w:rsidRPr="00D8227F">
        <w:rPr>
          <w:rFonts w:eastAsia="Calibri" w:cs="Times New Roman"/>
          <w:szCs w:val="28"/>
          <w:lang w:val="nl-NL"/>
        </w:rPr>
        <w:t>: Cứu nạn, cứu hộ</w:t>
      </w:r>
    </w:p>
    <w:p w14:paraId="1FE8E196" w14:textId="77777777" w:rsidR="00A00FC7" w:rsidRPr="00D8227F" w:rsidRDefault="00FB457C" w:rsidP="00D8227F">
      <w:pPr>
        <w:spacing w:before="120" w:after="0" w:line="240" w:lineRule="auto"/>
        <w:ind w:firstLine="720"/>
        <w:jc w:val="both"/>
        <w:rPr>
          <w:rFonts w:eastAsia="Calibri" w:cs="Times New Roman"/>
          <w:b/>
          <w:szCs w:val="28"/>
          <w:lang w:val="nl-NL"/>
        </w:rPr>
      </w:pPr>
      <w:r w:rsidRPr="00D8227F">
        <w:rPr>
          <w:rFonts w:eastAsia="Calibri" w:cs="Times New Roman"/>
          <w:b/>
          <w:bCs/>
          <w:szCs w:val="28"/>
          <w:lang w:val="nl-NL"/>
        </w:rPr>
        <w:t>- BTCT</w:t>
      </w:r>
      <w:r w:rsidRPr="00D8227F">
        <w:rPr>
          <w:rFonts w:eastAsia="Calibri" w:cs="Times New Roman"/>
          <w:szCs w:val="28"/>
          <w:lang w:val="nl-NL"/>
        </w:rPr>
        <w:t>: Bê tông cốt thép</w:t>
      </w:r>
    </w:p>
    <w:sectPr w:rsidR="00A00FC7" w:rsidRPr="00D8227F" w:rsidSect="00A7562E">
      <w:headerReference w:type="default" r:id="rId8"/>
      <w:pgSz w:w="11906" w:h="16838" w:code="9"/>
      <w:pgMar w:top="1134" w:right="1134" w:bottom="1134" w:left="1701" w:header="510" w:footer="70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F21D8C" w14:textId="77777777" w:rsidR="0092702E" w:rsidRDefault="0092702E" w:rsidP="00EA38C0">
      <w:pPr>
        <w:spacing w:after="0" w:line="240" w:lineRule="auto"/>
      </w:pPr>
      <w:r>
        <w:separator/>
      </w:r>
    </w:p>
  </w:endnote>
  <w:endnote w:type="continuationSeparator" w:id="0">
    <w:p w14:paraId="33BE477F" w14:textId="77777777" w:rsidR="0092702E" w:rsidRDefault="0092702E" w:rsidP="00EA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A4DAFE" w14:textId="77777777" w:rsidR="0092702E" w:rsidRDefault="0092702E" w:rsidP="00EA38C0">
      <w:pPr>
        <w:spacing w:after="0" w:line="240" w:lineRule="auto"/>
      </w:pPr>
      <w:r>
        <w:separator/>
      </w:r>
    </w:p>
  </w:footnote>
  <w:footnote w:type="continuationSeparator" w:id="0">
    <w:p w14:paraId="226B0DAC" w14:textId="77777777" w:rsidR="0092702E" w:rsidRDefault="0092702E" w:rsidP="00EA38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362786"/>
      <w:docPartObj>
        <w:docPartGallery w:val="Page Numbers (Top of Page)"/>
        <w:docPartUnique/>
      </w:docPartObj>
    </w:sdtPr>
    <w:sdtEndPr>
      <w:rPr>
        <w:noProof/>
      </w:rPr>
    </w:sdtEndPr>
    <w:sdtContent>
      <w:p w14:paraId="11E13222" w14:textId="77777777" w:rsidR="00EA38C0" w:rsidRDefault="00EA38C0">
        <w:pPr>
          <w:pStyle w:val="Header"/>
          <w:jc w:val="center"/>
        </w:pPr>
        <w:r>
          <w:fldChar w:fldCharType="begin"/>
        </w:r>
        <w:r>
          <w:instrText xml:space="preserve"> PAGE   \* MERGEFORMAT </w:instrText>
        </w:r>
        <w:r>
          <w:fldChar w:fldCharType="separate"/>
        </w:r>
        <w:r w:rsidR="002A5106">
          <w:rPr>
            <w:noProof/>
          </w:rPr>
          <w:t>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48A"/>
    <w:rsid w:val="00034616"/>
    <w:rsid w:val="0006063C"/>
    <w:rsid w:val="000979C1"/>
    <w:rsid w:val="0010727C"/>
    <w:rsid w:val="00140144"/>
    <w:rsid w:val="0015074B"/>
    <w:rsid w:val="00160CED"/>
    <w:rsid w:val="001B00F8"/>
    <w:rsid w:val="001E1E82"/>
    <w:rsid w:val="001E6648"/>
    <w:rsid w:val="001E66B3"/>
    <w:rsid w:val="00211D77"/>
    <w:rsid w:val="00272B71"/>
    <w:rsid w:val="0029639D"/>
    <w:rsid w:val="002A5106"/>
    <w:rsid w:val="002D7F22"/>
    <w:rsid w:val="00326F90"/>
    <w:rsid w:val="00374458"/>
    <w:rsid w:val="003831F1"/>
    <w:rsid w:val="003E2784"/>
    <w:rsid w:val="004135DB"/>
    <w:rsid w:val="00440000"/>
    <w:rsid w:val="00491459"/>
    <w:rsid w:val="005013C9"/>
    <w:rsid w:val="005036C3"/>
    <w:rsid w:val="00557D10"/>
    <w:rsid w:val="00591113"/>
    <w:rsid w:val="005C3992"/>
    <w:rsid w:val="005C63D2"/>
    <w:rsid w:val="005F306E"/>
    <w:rsid w:val="006B4012"/>
    <w:rsid w:val="006D52A4"/>
    <w:rsid w:val="00750B9A"/>
    <w:rsid w:val="0075133D"/>
    <w:rsid w:val="007875AC"/>
    <w:rsid w:val="007C302F"/>
    <w:rsid w:val="007D7D75"/>
    <w:rsid w:val="008024E7"/>
    <w:rsid w:val="00805111"/>
    <w:rsid w:val="008157E5"/>
    <w:rsid w:val="00825002"/>
    <w:rsid w:val="008C32B7"/>
    <w:rsid w:val="008C7B0B"/>
    <w:rsid w:val="008F6D66"/>
    <w:rsid w:val="0092702E"/>
    <w:rsid w:val="00947041"/>
    <w:rsid w:val="0096509C"/>
    <w:rsid w:val="00976991"/>
    <w:rsid w:val="00A00FC7"/>
    <w:rsid w:val="00A7562E"/>
    <w:rsid w:val="00A861A1"/>
    <w:rsid w:val="00A90F01"/>
    <w:rsid w:val="00AA1D8D"/>
    <w:rsid w:val="00AA7A0E"/>
    <w:rsid w:val="00AF1304"/>
    <w:rsid w:val="00B010B0"/>
    <w:rsid w:val="00B10516"/>
    <w:rsid w:val="00B47730"/>
    <w:rsid w:val="00C41E9C"/>
    <w:rsid w:val="00CA0F27"/>
    <w:rsid w:val="00CA2112"/>
    <w:rsid w:val="00CB0664"/>
    <w:rsid w:val="00D8227F"/>
    <w:rsid w:val="00DC0A68"/>
    <w:rsid w:val="00DC58A2"/>
    <w:rsid w:val="00DE62C9"/>
    <w:rsid w:val="00DF646C"/>
    <w:rsid w:val="00E17FCF"/>
    <w:rsid w:val="00E269C9"/>
    <w:rsid w:val="00EA38C0"/>
    <w:rsid w:val="00EB59E7"/>
    <w:rsid w:val="00F06364"/>
    <w:rsid w:val="00F10A48"/>
    <w:rsid w:val="00F81132"/>
    <w:rsid w:val="00F9120D"/>
    <w:rsid w:val="00F93F37"/>
    <w:rsid w:val="00FB1BE0"/>
    <w:rsid w:val="00FB457C"/>
    <w:rsid w:val="00FC693F"/>
    <w:rsid w:val="00FD6B34"/>
    <w:rsid w:val="00FF1F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96C00"/>
  <w15:docId w15:val="{6B00E1E0-BC91-4F38-A391-4DC0E384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A6257-1144-4500-82E7-B96409FFB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2725</Words>
  <Characters>9841</Characters>
  <Application>Microsoft Office Word</Application>
  <DocSecurity>0</DocSecurity>
  <Lines>228</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33</cp:revision>
  <dcterms:created xsi:type="dcterms:W3CDTF">2026-07-01T05:34:00Z</dcterms:created>
  <dcterms:modified xsi:type="dcterms:W3CDTF">2026-07-02T05:12:00Z</dcterms:modified>
  <cp:category/>
</cp:coreProperties>
</file>